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batchtrafficmanager.cpp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#include &lt;limits&gt;</w:t>
        <w:br/>
        <w:t>#include &lt;sstream&gt;</w:t>
        <w:br/>
        <w:t>#include &lt;fstream&gt;</w:t>
        <w:br/>
        <w:br/>
        <w:t>#include "packet_reply_info.hpp"</w:t>
        <w:br/>
        <w:t>#include "random_utils.hpp"</w:t>
        <w:br/>
        <w:t>#include "batchtrafficmanager.hpp"</w:t>
        <w:br/>
        <w:br/>
        <w:t xml:space="preserve">BatchTrafficManager::BatchTrafficManager( const Configuration &amp;config, </w:t>
        <w:br/>
        <w:tab/>
        <w:tab/>
        <w:tab/>
        <w:tab/>
        <w:tab/>
        <w:t xml:space="preserve">  const vector&lt;Network *&gt; &amp; net )</w:t>
        <w:br/>
        <w:t xml:space="preserve">: TrafficManager(config, net), _last_id(-1), _last_pid(-1), </w:t>
        <w:br/>
        <w:t xml:space="preserve">   _overall_min_batch_time(0), _overall_avg_batch_time(0), </w:t>
        <w:br/>
        <w:t xml:space="preserve">   _overall_max_batch_time(0)</w:t>
        <w:br/>
        <w:t>{</w:t>
        <w:br/>
        <w:br/>
        <w:t xml:space="preserve">  _max_outstanding = config.GetInt ("max_outstanding_requests");  </w:t>
        <w:br/>
        <w:br/>
        <w:t xml:space="preserve">  _batch_size = config.GetInt( "batch_size" );</w:t>
        <w:br/>
        <w:t xml:space="preserve">  _batch_count = config.GetInt( "batch_count" );</w:t>
        <w:br/>
        <w:br/>
        <w:t xml:space="preserve">  _batch_time = new Stats( this, "batch_time", 1.0, 1000 );</w:t>
        <w:br/>
        <w:t xml:space="preserve">  _stats["batch_time"] = _batch_time;</w:t>
        <w:br/>
        <w:t xml:space="preserve">  </w:t>
        <w:br/>
        <w:t xml:space="preserve">  string sent_packets_out_file = config.GetStr( "sent_packets_out" );</w:t>
        <w:br/>
        <w:t xml:space="preserve">  if(sent_packets_out_file == "") {</w:t>
        <w:br/>
        <w:t xml:space="preserve">    _sent_packets_out = NULL;</w:t>
        <w:br/>
        <w:t xml:space="preserve">  } else {</w:t>
        <w:br/>
        <w:t xml:space="preserve">    _sent_packets_out = new ofstream(sent_packets_out_file.c_str());</w:t>
        <w:br/>
        <w:t xml:space="preserve">  }</w:t>
        <w:br/>
        <w:t>}</w:t>
        <w:br/>
        <w:br/>
        <w:t>BatchTrafficManager::~BatchTrafficManager( )</w:t>
        <w:br/>
        <w:t>{</w:t>
        <w:br/>
        <w:t xml:space="preserve">  delete _batch_time;</w:t>
        <w:br/>
        <w:t xml:space="preserve">  if(_sent_packets_out) delete _sent_packets_out;</w:t>
        <w:br/>
        <w:t>}</w:t>
        <w:br/>
        <w:br/>
        <w:t>void BatchTrafficManager::_RetireFlit( Flit *f, int dest )</w:t>
        <w:br/>
        <w:t>{</w:t>
        <w:br/>
        <w:t xml:space="preserve">  _last_id = f-&gt;id;</w:t>
        <w:br/>
        <w:t xml:space="preserve">  _last_pid = f-&gt;pid;</w:t>
        <w:br/>
        <w:t xml:space="preserve">  TrafficManager::_RetireFlit(f, dest);</w:t>
        <w:br/>
        <w:t>}</w:t>
        <w:br/>
        <w:br/>
        <w:t>int BatchTrafficManager::_IssuePacket( int source, int cl )</w:t>
        <w:br/>
        <w:t>{</w:t>
        <w:br/>
        <w:t xml:space="preserve">  int result = 0;</w:t>
        <w:br/>
        <w:t xml:space="preserve">  if(_use_read_write[cl]) { //read write packets</w:t>
        <w:br/>
        <w:t xml:space="preserve">    //check queue for waiting replies.</w:t>
        <w:br/>
        <w:t xml:space="preserve">    //check to make sure it is on time yet</w:t>
        <w:br/>
        <w:t xml:space="preserve">    if(!_repliesPending[source].empty()) {</w:t>
        <w:br/>
        <w:t xml:space="preserve">      if(_repliesPending[source].front()-&gt;time &lt;= _time) {</w:t>
        <w:br/>
        <w:tab/>
        <w:t>result = -1;</w:t>
        <w:br/>
        <w:t xml:space="preserve">      }</w:t>
        <w:br/>
        <w:t xml:space="preserve">    } else {</w:t>
        <w:br/>
        <w:t xml:space="preserve">      if((_packet_seq_no[source] &lt; _batch_size) &amp;&amp; </w:t>
        <w:br/>
        <w:tab/>
        <w:t xml:space="preserve"> ((_max_outstanding &lt;= 0) || </w:t>
        <w:br/>
        <w:tab/>
        <w:t xml:space="preserve">  (_requestsOutstanding[source] &lt; _max_outstanding))) {</w:t>
        <w:br/>
        <w:tab/>
        <w:br/>
        <w:tab/>
        <w:t>//coin toss to determine request type.</w:t>
        <w:br/>
        <w:tab/>
        <w:t>result = (RandomFloat() &lt; 0.5) ? 2 : 1;</w:t>
        <w:br/>
        <w:t xml:space="preserve">      </w:t>
        <w:br/>
        <w:tab/>
        <w:t>_requestsOutstanding[source]++;</w:t>
        <w:br/>
        <w:t xml:space="preserve">      }</w:t>
        <w:br/>
        <w:t xml:space="preserve">    }</w:t>
        <w:br/>
        <w:t xml:space="preserve">  } else { //normal</w:t>
        <w:br/>
        <w:t xml:space="preserve">    if((_packet_seq_no[source] &lt; _batch_size) &amp;&amp; </w:t>
        <w:br/>
        <w:t xml:space="preserve">       ((_max_outstanding &lt;= 0) || </w:t>
        <w:br/>
        <w:tab/>
        <w:t>(_requestsOutstanding[source] &lt; _max_outstanding))) {</w:t>
        <w:br/>
        <w:t xml:space="preserve">      result = _GetNextPacketSize(cl);</w:t>
        <w:br/>
        <w:t xml:space="preserve">      _requestsOutstanding[source]++;</w:t>
        <w:br/>
        <w:t xml:space="preserve">    }</w:t>
        <w:br/>
        <w:t xml:space="preserve">  }</w:t>
        <w:br/>
        <w:t xml:space="preserve">  if(result != 0) {</w:t>
        <w:br/>
        <w:t xml:space="preserve">    _packet_seq_no[source]++;</w:t>
        <w:br/>
        <w:t xml:space="preserve">  }</w:t>
        <w:br/>
        <w:t xml:space="preserve">  return result;</w:t>
        <w:br/>
        <w:t>}</w:t>
        <w:br/>
        <w:br/>
        <w:t>void BatchTrafficManager::_ClearStats( )</w:t>
        <w:br/>
        <w:t>{</w:t>
        <w:br/>
        <w:t xml:space="preserve">  TrafficManager::_ClearStats();</w:t>
        <w:br/>
        <w:t xml:space="preserve">  _batch_time-&gt;Clear( );</w:t>
        <w:br/>
        <w:t>}</w:t>
        <w:br/>
        <w:br/>
        <w:t>bool BatchTrafficManager::_SingleSim( )</w:t>
        <w:br/>
        <w:t>{</w:t>
        <w:br/>
        <w:t xml:space="preserve">  int batch_index = 0;</w:t>
        <w:br/>
        <w:t xml:space="preserve">  while(batch_index &lt; _batch_count) {</w:t>
        <w:br/>
        <w:t xml:space="preserve">    _packet_seq_no.assign(_nodes, 0);</w:t>
        <w:br/>
        <w:t xml:space="preserve">    _last_id = -1;</w:t>
        <w:br/>
        <w:t xml:space="preserve">    _last_pid = -1;</w:t>
        <w:br/>
        <w:t xml:space="preserve">    _sim_state = running;</w:t>
        <w:br/>
        <w:t xml:space="preserve">    int start_time = _time;</w:t>
        <w:br/>
        <w:t xml:space="preserve">    bool batch_complete;</w:t>
        <w:br/>
        <w:t xml:space="preserve">    cout &lt;&lt; "Sending batch " &lt;&lt; batch_index + 1 &lt;&lt; " (" &lt;&lt; _batch_size &lt;&lt; " packets)..." &lt;&lt; endl;</w:t>
        <w:br/>
        <w:t xml:space="preserve">    do {</w:t>
        <w:br/>
        <w:t xml:space="preserve">      _Step();</w:t>
        <w:br/>
        <w:t xml:space="preserve">      batch_complete = true;</w:t>
        <w:br/>
        <w:t xml:space="preserve">      for(int i = 0; i &lt; _nodes; ++i) {</w:t>
        <w:br/>
        <w:tab/>
        <w:t>if(_packet_seq_no[i] &lt; _batch_size) {</w:t>
        <w:br/>
        <w:tab/>
        <w:t xml:space="preserve">  batch_complete = false;</w:t>
        <w:br/>
        <w:tab/>
        <w:t xml:space="preserve">  break;</w:t>
        <w:br/>
        <w:tab/>
        <w:t>}</w:t>
        <w:br/>
        <w:t xml:space="preserve">      }</w:t>
        <w:br/>
        <w:t xml:space="preserve">      if(_sent_packets_out) {</w:t>
        <w:br/>
        <w:tab/>
        <w:t>*_sent_packets_out &lt;&lt; _packet_seq_no &lt;&lt; endl;</w:t>
        <w:br/>
        <w:t xml:space="preserve">      }</w:t>
        <w:br/>
        <w:t xml:space="preserve">    } while(!batch_complete);</w:t>
        <w:br/>
        <w:t xml:space="preserve">    cout &lt;&lt; "Batch injected. Time used is " &lt;&lt; _time - start_time &lt;&lt; " cycles." &lt;&lt; endl;</w:t>
        <w:br/>
        <w:br/>
        <w:t xml:space="preserve">    int sent_time = _time;</w:t>
        <w:br/>
        <w:t xml:space="preserve">    cout &lt;&lt; "Waiting for batch to complete..." &lt;&lt; endl;</w:t>
        <w:br/>
        <w:br/>
        <w:t xml:space="preserve">    int empty_steps = 0;</w:t>
        <w:br/>
        <w:t xml:space="preserve">    </w:t>
        <w:br/>
        <w:t xml:space="preserve">    bool packets_left = false;</w:t>
        <w:br/>
        <w:t xml:space="preserve">    for(int c = 0; c &lt; _classes; ++c) {</w:t>
        <w:br/>
        <w:t xml:space="preserve">      packets_left |= !_total_in_flight_flits[c].empty();</w:t>
        <w:br/>
        <w:t xml:space="preserve">    }</w:t>
        <w:br/>
        <w:t xml:space="preserve">    </w:t>
        <w:br/>
        <w:t xml:space="preserve">    while( packets_left ) { </w:t>
        <w:br/>
        <w:t xml:space="preserve">      _Step( ); </w:t>
        <w:br/>
        <w:t xml:space="preserve">      </w:t>
        <w:br/>
        <w:t xml:space="preserve">      ++empty_steps;</w:t>
        <w:br/>
        <w:t xml:space="preserve">      </w:t>
        <w:br/>
        <w:t xml:space="preserve">      if ( empty_steps % 1000 == 0 ) {</w:t>
        <w:br/>
        <w:tab/>
        <w:t xml:space="preserve">_DisplayRemaining( ); </w:t>
        <w:br/>
        <w:tab/>
        <w:t>cout &lt;&lt; ".";</w:t>
        <w:br/>
        <w:t xml:space="preserve">      }</w:t>
        <w:br/>
        <w:t xml:space="preserve">      </w:t>
        <w:br/>
        <w:t xml:space="preserve">      packets_left = false;</w:t>
        <w:br/>
        <w:t xml:space="preserve">      for(int c = 0; c &lt; _classes; ++c) {</w:t>
        <w:br/>
        <w:tab/>
        <w:t>packets_left |= !_total_in_flight_flits[c].empty();</w:t>
        <w:br/>
        <w:t xml:space="preserve">      }</w:t>
        <w:br/>
        <w:t xml:space="preserve">    }</w:t>
        <w:br/>
        <w:t xml:space="preserve">    cout &lt;&lt; endl;</w:t>
        <w:br/>
        <w:t xml:space="preserve">    cout &lt;&lt; "Batch received. Time used is " &lt;&lt; _time - sent_time &lt;&lt; " cycles." &lt;&lt; endl</w:t>
        <w:br/>
        <w:tab/>
        <w:t xml:space="preserve"> &lt;&lt; "Last packet was " &lt;&lt; _last_pid &lt;&lt; ", last flit was " &lt;&lt; _last_id &lt;&lt; "." &lt;&lt; endl;</w:t>
        <w:br/>
        <w:br/>
        <w:t xml:space="preserve">    _batch_time-&gt;AddSample(_time - start_time);</w:t>
        <w:br/>
        <w:br/>
        <w:t xml:space="preserve">    cout &lt;&lt; _sim_state &lt;&lt; endl;</w:t>
        <w:br/>
        <w:br/>
        <w:t xml:space="preserve">    UpdateStats();</w:t>
        <w:br/>
        <w:t xml:space="preserve">    DisplayStats();</w:t>
        <w:br/>
        <w:t xml:space="preserve">        </w:t>
        <w:br/>
        <w:t xml:space="preserve">    ++batch_index;</w:t>
        <w:br/>
        <w:t xml:space="preserve">  }</w:t>
        <w:br/>
        <w:t xml:space="preserve">  _sim_state = draining;</w:t>
        <w:br/>
        <w:t xml:space="preserve">  _drain_time = _time;</w:t>
        <w:br/>
        <w:t xml:space="preserve">  return 1;</w:t>
        <w:br/>
        <w:t>}</w:t>
        <w:br/>
        <w:br/>
        <w:t>void BatchTrafficManager::_UpdateOverallStats() {</w:t>
        <w:br/>
        <w:t xml:space="preserve">  TrafficManager::_UpdateOverallStats();</w:t>
        <w:br/>
        <w:t xml:space="preserve">  _overall_min_batch_time += _batch_time-&gt;Min();</w:t>
        <w:br/>
        <w:t xml:space="preserve">  _overall_avg_batch_time += _batch_time-&gt;Average();</w:t>
        <w:br/>
        <w:t xml:space="preserve">  _overall_max_batch_time += _batch_time-&gt;Max();</w:t>
        <w:br/>
        <w:t>}</w:t>
        <w:br/>
        <w:t xml:space="preserve">  </w:t>
        <w:br/>
        <w:t>string BatchTrafficManager::_OverallStatsCSV(int c) const</w:t>
        <w:br/>
        <w:t>{</w:t>
        <w:br/>
        <w:t xml:space="preserve">  ostringstream os;</w:t>
        <w:br/>
        <w:t xml:space="preserve">  os &lt;&lt; TrafficManager::_OverallStatsCSV(c) &lt;&lt; ','</w:t>
        <w:br/>
        <w:t xml:space="preserve">     &lt;&lt; _overall_min_batch_time / (double)_total_sims &lt;&lt; ','</w:t>
        <w:br/>
        <w:t xml:space="preserve">     &lt;&lt; _overall_avg_batch_time / (double)_total_sims &lt;&lt; ','</w:t>
        <w:br/>
        <w:t xml:space="preserve">     &lt;&lt; _overall_max_batch_time / (double)_total_sims;</w:t>
        <w:br/>
        <w:t xml:space="preserve">  return os.str();</w:t>
        <w:br/>
        <w:t>}</w:t>
        <w:br/>
        <w:br/>
        <w:t>void BatchTrafficManager::WriteStats(ostream &amp; os) const</w:t>
        <w:br/>
        <w:t>{</w:t>
        <w:br/>
        <w:t xml:space="preserve">  TrafficManager::WriteStats(os);</w:t>
        <w:br/>
        <w:t xml:space="preserve">  os &lt;&lt; "batch_time = " &lt;&lt; _batch_time-&gt;Average() &lt;&lt; ";" &lt;&lt; endl;</w:t>
        <w:br/>
        <w:t xml:space="preserve">}    </w:t>
        <w:br/>
        <w:br/>
        <w:t>void BatchTrafficManager::DisplayStats(ostream &amp; os) const {</w:t>
        <w:br/>
        <w:t xml:space="preserve">  TrafficManager::DisplayStats();</w:t>
        <w:br/>
        <w:t xml:space="preserve">  os &lt;&lt; "Minimum batch duration = " &lt;&lt; _batch_time-&gt;Min() &lt;&lt; endl;</w:t>
        <w:br/>
        <w:t xml:space="preserve">  os &lt;&lt; "Average batch duration = " &lt;&lt; _batch_time-&gt;Average() &lt;&lt; endl;</w:t>
        <w:br/>
        <w:t xml:space="preserve">  os &lt;&lt; "Maximum batch duration = " &lt;&lt; _batch_time-&gt;Max() &lt;&lt; endl;</w:t>
        <w:br/>
        <w:t>}</w:t>
        <w:br/>
        <w:br/>
        <w:t>void BatchTrafficManager::DisplayOverallStats(ostream &amp; os) const {</w:t>
        <w:br/>
        <w:t xml:space="preserve">  TrafficManager::DisplayOverallStats(os);</w:t>
        <w:br/>
        <w:t xml:space="preserve">  os &lt;&lt; "Overall min batch duration = " &lt;&lt; _overall_min_batch_time / (double)_total_sims</w:t>
        <w:br/>
        <w:t xml:space="preserve">     &lt;&lt; " (" &lt;&lt; _total_sims &lt;&lt; " samples)" &lt;&lt; endl</w:t>
        <w:br/>
        <w:t xml:space="preserve">     &lt;&lt; "Overall min batch duration = " &lt;&lt; _overall_avg_batch_time / (double)_total_sims</w:t>
        <w:br/>
        <w:t xml:space="preserve">     &lt;&lt; " (" &lt;&lt; _total_sims &lt;&lt; " samples)" &lt;&lt; endl</w:t>
        <w:br/>
        <w:t xml:space="preserve">     &lt;&lt; "Overall min batch duration = " &lt;&lt; _overall_max_batch_time / (double)_total_sims</w:t>
        <w:br/>
        <w:t xml:space="preserve">     &lt;&lt; " (" &lt;&lt; _total_sims &lt;&lt; " samples)" &lt;&lt; endl;</w:t>
        <w:br/>
        <w:t>}</w:t>
        <w:br/>
      </w:r>
    </w:p>
    <w:p>
      <w:pPr>
        <w:pStyle w:val="Heading1"/>
      </w:pPr>
      <w:r>
        <w:t>batchtrafficmanager.hpp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_BATCHTRAFFICMANAGER_HPP_</w:t>
        <w:br/>
        <w:t>#define _BATCHTRAFFICMANAGER_HPP_</w:t>
        <w:br/>
        <w:br/>
        <w:t>#include &lt;iostream&gt;</w:t>
        <w:br/>
        <w:br/>
        <w:t>#include "config_utils.hpp"</w:t>
        <w:br/>
        <w:t>#include "stats.hpp"</w:t>
        <w:br/>
        <w:t>#include "trafficmanager.hpp"</w:t>
        <w:br/>
        <w:br/>
        <w:t>class BatchTrafficManager : public TrafficManager {</w:t>
        <w:br/>
        <w:br/>
        <w:t>protected:</w:t>
        <w:br/>
        <w:br/>
        <w:t xml:space="preserve">  int _max_outstanding;</w:t>
        <w:br/>
        <w:t xml:space="preserve">  int _batch_size;</w:t>
        <w:br/>
        <w:t xml:space="preserve">  int _batch_count;</w:t>
        <w:br/>
        <w:t xml:space="preserve">  int _last_id;</w:t>
        <w:br/>
        <w:t xml:space="preserve">  int _last_pid;</w:t>
        <w:br/>
        <w:br/>
        <w:t xml:space="preserve">  Stats * _batch_time;</w:t>
        <w:br/>
        <w:t xml:space="preserve">  double _overall_min_batch_time;</w:t>
        <w:br/>
        <w:t xml:space="preserve">  double _overall_avg_batch_time;</w:t>
        <w:br/>
        <w:t xml:space="preserve">  double _overall_max_batch_time;</w:t>
        <w:br/>
        <w:br/>
        <w:t xml:space="preserve">  ostream * _sent_packets_out;</w:t>
        <w:br/>
        <w:br/>
        <w:t xml:space="preserve">  virtual void _RetireFlit( Flit *f, int dest );</w:t>
        <w:br/>
        <w:br/>
        <w:t xml:space="preserve">  virtual int _IssuePacket( int source, int cl );</w:t>
        <w:br/>
        <w:t xml:space="preserve">  virtual void _ClearStats( );</w:t>
        <w:br/>
        <w:t xml:space="preserve">  virtual bool _SingleSim( );</w:t>
        <w:br/>
        <w:br/>
        <w:t xml:space="preserve">  virtual void _UpdateOverallStats( );</w:t>
        <w:br/>
        <w:br/>
        <w:t xml:space="preserve">  virtual string _OverallStatsCSV(int c = 0) const;</w:t>
        <w:br/>
        <w:br/>
        <w:t>public:</w:t>
        <w:br/>
        <w:br/>
        <w:t xml:space="preserve">  BatchTrafficManager( const Configuration &amp;config, const vector&lt;Network *&gt; &amp; net );</w:t>
        <w:br/>
        <w:t xml:space="preserve">  virtual ~BatchTrafficManager( );</w:t>
        <w:br/>
        <w:br/>
        <w:t xml:space="preserve">  virtual void WriteStats( ostream &amp; os = cout ) const;</w:t>
        <w:br/>
        <w:t xml:space="preserve">  virtual void DisplayStats( ostream &amp; os = cout ) const;</w:t>
        <w:br/>
        <w:t xml:space="preserve">  virtual void DisplayOverallStats( ostream &amp; os = cout ) const;</w:t>
        <w:br/>
        <w:br/>
        <w:t>};</w:t>
        <w:br/>
        <w:br/>
        <w:t>#endif</w:t>
        <w:br/>
      </w:r>
    </w:p>
    <w:p>
      <w:pPr>
        <w:pStyle w:val="Heading1"/>
      </w:pPr>
      <w:r>
        <w:t>booksim.hpp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_BOOKSIM_HPP_</w:t>
        <w:br/>
        <w:t>#define _BOOKSIM_HPP_</w:t>
        <w:br/>
        <w:br/>
        <w:t>#include &lt;string&gt;</w:t>
        <w:br/>
        <w:t>#include &lt;cstdlib&gt;</w:t>
        <w:br/>
        <w:t>#include &lt;cstring&gt;</w:t>
        <w:br/>
        <w:t>#include &lt;climits&gt;</w:t>
        <w:br/>
        <w:t>#include &lt;cassert&gt;</w:t>
        <w:br/>
        <w:t>#ifdef _WIN32_</w:t>
        <w:br/>
        <w:t>#pragma warning (disable: 4786)</w:t>
        <w:br/>
        <w:t>#include &lt;ostream&gt;</w:t>
        <w:br/>
        <w:t>#endif</w:t>
        <w:br/>
        <w:br/>
        <w:t>using namespace std;</w:t>
        <w:br/>
        <w:br/>
        <w:t>#endif</w:t>
        <w:br/>
      </w:r>
    </w:p>
    <w:p>
      <w:pPr>
        <w:pStyle w:val="Heading1"/>
      </w:pPr>
      <w:r>
        <w:t>booksim_config.cpp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/*booksim_config.cpp</w:t>
        <w:br/>
        <w:t xml:space="preserve"> *</w:t>
        <w:br/>
        <w:t xml:space="preserve"> *Contains all the configurable parameters in a network</w:t>
        <w:br/>
        <w:t xml:space="preserve"> *</w:t>
        <w:br/>
        <w:t xml:space="preserve"> */</w:t>
        <w:br/>
        <w:br/>
        <w:br/>
        <w:t>#include "booksim.hpp"</w:t>
        <w:br/>
        <w:t>#include "booksim_config.hpp"</w:t>
        <w:br/>
        <w:br/>
        <w:t>BookSimConfig::BookSimConfig( )</w:t>
        <w:br/>
        <w:t xml:space="preserve">{ </w:t>
        <w:br/>
        <w:t xml:space="preserve">  //========================================================</w:t>
        <w:br/>
        <w:t xml:space="preserve">  // Network options</w:t>
        <w:br/>
        <w:t xml:space="preserve">  //========================================================</w:t>
        <w:br/>
        <w:br/>
        <w:t xml:space="preserve">  // Channel length listing file</w:t>
        <w:br/>
        <w:t xml:space="preserve">  AddStrField( "channel_file", "" ) ;</w:t>
        <w:br/>
        <w:br/>
        <w:t xml:space="preserve">  // Physical sub-networks</w:t>
        <w:br/>
        <w:t xml:space="preserve">  _int_map["subnets"] = 1;</w:t>
        <w:br/>
        <w:br/>
        <w:t xml:space="preserve">  //==== Topology options =======================</w:t>
        <w:br/>
        <w:t xml:space="preserve">  AddStrField( "topology", "torus" );</w:t>
        <w:br/>
        <w:t xml:space="preserve">  _int_map["k"] = 8; //network radix</w:t>
        <w:br/>
        <w:t xml:space="preserve">  _int_map["n"] = 2; //network dimension</w:t>
        <w:br/>
        <w:t xml:space="preserve">  _int_map["c"] = 1; //concentration</w:t>
        <w:br/>
        <w:t xml:space="preserve">  AddStrField( "routing_function", "none" );</w:t>
        <w:br/>
        <w:br/>
        <w:t xml:space="preserve">  //simulator tries to correclty adjust latency for node/router placement </w:t>
        <w:br/>
        <w:t xml:space="preserve">  _int_map["use_noc_latency"] = 1;</w:t>
        <w:br/>
        <w:br/>
        <w:br/>
        <w:t xml:space="preserve">  //used for noc latency calcualtion for network with concentration</w:t>
        <w:br/>
        <w:t xml:space="preserve">  _int_map["x"] = 8; //number of routers in X</w:t>
        <w:br/>
        <w:t xml:space="preserve">  _int_map["y"] = 8; //number of routers in Y</w:t>
        <w:br/>
        <w:t xml:space="preserve">  _int_map["xr"] = 1; //number of nodes per router in X only if c&gt;1</w:t>
        <w:br/>
        <w:t xml:space="preserve">  _int_map["yr"] = 1; //number of nodes per router in Y only if c&gt;1</w:t>
        <w:br/>
        <w:br/>
        <w:br/>
        <w:t xml:space="preserve">  _int_map["link_failures"] = 0; //legacy</w:t>
        <w:br/>
        <w:t xml:space="preserve">  _int_map["fail_seed"]     = 0; //legacy</w:t>
        <w:br/>
        <w:t xml:space="preserve">  AddStrField( "fail_seed", "" ); // workaround to allow special "time" value</w:t>
        <w:br/>
        <w:br/>
        <w:t xml:space="preserve">  //==== Single-node options ===============================</w:t>
        <w:br/>
        <w:br/>
        <w:t xml:space="preserve">  _int_map["in_ports"]  = 5;</w:t>
        <w:br/>
        <w:t xml:space="preserve">  _int_map["out_ports"] = 5;</w:t>
        <w:br/>
        <w:br/>
        <w:t xml:space="preserve">  //========================================================</w:t>
        <w:br/>
        <w:t xml:space="preserve">  // Router options</w:t>
        <w:br/>
        <w:t xml:space="preserve">  //========================================================</w:t>
        <w:br/>
        <w:br/>
        <w:t xml:space="preserve">  //==== General options ===================================</w:t>
        <w:br/>
        <w:br/>
        <w:t xml:space="preserve">  AddStrField( "router", "iq" ); </w:t>
        <w:br/>
        <w:br/>
        <w:t xml:space="preserve">  _int_map["output_delay"] = 0;</w:t>
        <w:br/>
        <w:t xml:space="preserve">  _int_map["credit_delay"] = 0;</w:t>
        <w:br/>
        <w:t xml:space="preserve">  _float_map["internal_speedup"] = 1.0;</w:t>
        <w:br/>
        <w:br/>
        <w:t xml:space="preserve">  //with switch speedup flits requires otuput buffering</w:t>
        <w:br/>
        <w:t xml:space="preserve">  //full output buffer will cancel switch allocation requests</w:t>
        <w:br/>
        <w:t xml:space="preserve">  //default setting is unlimited</w:t>
        <w:br/>
        <w:t xml:space="preserve">  _int_map["output_buffer_size"] = -1;</w:t>
        <w:br/>
        <w:br/>
        <w:t xml:space="preserve">  // enable next-hop-output queueing</w:t>
        <w:br/>
        <w:t xml:space="preserve">  _int_map["noq"] = 0;</w:t>
        <w:br/>
        <w:br/>
        <w:t xml:space="preserve">  //==== Input-queued ======================================</w:t>
        <w:br/>
        <w:br/>
        <w:t xml:space="preserve">  // Control of virtual channel speculation</w:t>
        <w:br/>
        <w:t xml:space="preserve">  _int_map["speculative"] = 0 ;</w:t>
        <w:br/>
        <w:t xml:space="preserve">  _int_map["spec_check_elig"] = 1 ;</w:t>
        <w:br/>
        <w:t xml:space="preserve">  _int_map["spec_check_cred"] = 1 ;</w:t>
        <w:br/>
        <w:t xml:space="preserve">  _int_map["spec_mask_by_reqs"] = 0 ;</w:t>
        <w:br/>
        <w:t xml:space="preserve">  AddStrField("spec_sw_allocator", "prio");</w:t>
        <w:br/>
        <w:t xml:space="preserve">  </w:t>
        <w:br/>
        <w:t xml:space="preserve">  _int_map["num_vcs"]         = 16;  </w:t>
        <w:br/>
        <w:t xml:space="preserve">  _int_map["vc_buf_size"]     = 8;  //per vc buffer size</w:t>
        <w:br/>
        <w:t xml:space="preserve">  _int_map["buf_size"]        = -1; //shared buffer size</w:t>
        <w:br/>
        <w:t xml:space="preserve">  AddStrField("buffer_policy", "private"); //buffer sharing policy</w:t>
        <w:br/>
        <w:br/>
        <w:t xml:space="preserve">  _int_map["private_bufs"] = -1;</w:t>
        <w:br/>
        <w:t xml:space="preserve">  _int_map["private_buf_size"] = 1;</w:t>
        <w:br/>
        <w:t xml:space="preserve">  AddStrField("private_buf_size", "");</w:t>
        <w:br/>
        <w:t xml:space="preserve">  _int_map["private_buf_start_vc"] = -1;</w:t>
        <w:br/>
        <w:t xml:space="preserve">  AddStrField("private_buf_start_vc", "");</w:t>
        <w:br/>
        <w:t xml:space="preserve">  _int_map["private_buf_end_vc"] = -1;</w:t>
        <w:br/>
        <w:t xml:space="preserve">  AddStrField("private_buf_end_vc", "");</w:t>
        <w:br/>
        <w:br/>
        <w:t xml:space="preserve">  _int_map["max_held_slots"] = -1;</w:t>
        <w:br/>
        <w:br/>
        <w:t xml:space="preserve">  _int_map["feedback_aging_scale"] = 1;</w:t>
        <w:br/>
        <w:t xml:space="preserve">  _int_map["feedback_offset"] = 0;</w:t>
        <w:br/>
        <w:br/>
        <w:t xml:space="preserve">  _int_map["wait_for_tail_credit"] = 0; // reallocate a VC before a tail credit?</w:t>
        <w:br/>
        <w:t xml:space="preserve">  _int_map["vc_busy_when_full"] = 0; // mark VCs as in use when they have no credit available</w:t>
        <w:br/>
        <w:t xml:space="preserve">  _int_map["vc_prioritize_empty"] = 0; // prioritize empty VCs over non-empty ones in VC allocation</w:t>
        <w:br/>
        <w:t xml:space="preserve">  _int_map["vc_priority_donation"] = 0; // allow high-priority flits to donate their priority to low-priority that they are queued up behind</w:t>
        <w:br/>
        <w:t xml:space="preserve">  _int_map["vc_shuffle_requests"] = 0; // rearrange VC allocator requests to avoid unfairness</w:t>
        <w:br/>
        <w:br/>
        <w:t xml:space="preserve">  _int_map["hold_switch_for_packet"] = 0; // hold a switch config for the entire packet</w:t>
        <w:br/>
        <w:br/>
        <w:t xml:space="preserve">  _int_map["input_speedup"]     = 1;  // expansion of input ports into crossbar</w:t>
        <w:br/>
        <w:t xml:space="preserve">  _int_map["output_speedup"]    = 1;  // expansion of output ports into crossbar</w:t>
        <w:br/>
        <w:br/>
        <w:t xml:space="preserve">  _int_map["routing_delay"]    = 1;  </w:t>
        <w:br/>
        <w:t xml:space="preserve">  _int_map["vc_alloc_delay"]   = 1;  </w:t>
        <w:br/>
        <w:t xml:space="preserve">  _int_map["sw_alloc_delay"]   = 1;  </w:t>
        <w:br/>
        <w:t xml:space="preserve">  _int_map["st_prepare_delay"] = 0;</w:t>
        <w:br/>
        <w:t xml:space="preserve">  _int_map["st_final_delay"]   = 1;</w:t>
        <w:br/>
        <w:br/>
        <w:t xml:space="preserve">  //==== Event-driven =====================================</w:t>
        <w:br/>
        <w:br/>
        <w:t xml:space="preserve">  _int_map["vct"] = 0; </w:t>
        <w:br/>
        <w:br/>
        <w:t xml:space="preserve">  //==== Allocators ========================================</w:t>
        <w:br/>
        <w:br/>
        <w:t xml:space="preserve">  AddStrField( "vc_allocator", "islip" ); </w:t>
        <w:br/>
        <w:t xml:space="preserve">  AddStrField( "sw_allocator", "islip" ); </w:t>
        <w:br/>
        <w:t xml:space="preserve">  </w:t>
        <w:br/>
        <w:t xml:space="preserve">  AddStrField( "arb_type", "round_robin" );</w:t>
        <w:br/>
        <w:t xml:space="preserve">  </w:t>
        <w:br/>
        <w:t xml:space="preserve">  _int_map["alloc_iters"] = 1;</w:t>
        <w:br/>
        <w:t xml:space="preserve">  </w:t>
        <w:br/>
        <w:t xml:space="preserve">  //==== Traffic ========================================</w:t>
        <w:br/>
        <w:br/>
        <w:t xml:space="preserve">  _int_map["classes"] = 1;</w:t>
        <w:br/>
        <w:br/>
        <w:t xml:space="preserve">  AddStrField( "traffic", "uniform" );</w:t>
        <w:br/>
        <w:br/>
        <w:t xml:space="preserve">  _int_map["class_priority"] = 0;</w:t>
        <w:br/>
        <w:t xml:space="preserve">  AddStrField("class_priority", ""); // workaraound to allow for vector specification</w:t>
        <w:br/>
        <w:br/>
        <w:t xml:space="preserve">  _int_map["perm_seed"] = 0; // seed value for random permuation trafficpattern generator</w:t>
        <w:br/>
        <w:t xml:space="preserve">  AddStrField("perm_seed", ""); // workaround to allow special "time" value</w:t>
        <w:br/>
        <w:br/>
        <w:t xml:space="preserve">  _float_map["injection_rate"]       = 0.1;</w:t>
        <w:br/>
        <w:t xml:space="preserve">  AddStrField("injection_rate", ""); // workaraound to allow for vector specification</w:t>
        <w:br/>
        <w:t xml:space="preserve">  </w:t>
        <w:br/>
        <w:t xml:space="preserve">  _int_map["injection_rate_uses_flits"] = 0;</w:t>
        <w:br/>
        <w:br/>
        <w:t xml:space="preserve">  // number of flits per packet</w:t>
        <w:br/>
        <w:t xml:space="preserve">  _int_map["packet_size"] = 1;</w:t>
        <w:br/>
        <w:t xml:space="preserve">  AddStrField("packet_size", ""); // workaraound to allow for vector specification</w:t>
        <w:br/>
        <w:br/>
        <w:t xml:space="preserve">  // if multiple values are specified per class, set probabilities for each</w:t>
        <w:br/>
        <w:t xml:space="preserve">  _int_map["packet_size_rate"] = 1;</w:t>
        <w:br/>
        <w:t xml:space="preserve">  AddStrField("packet_size_rate", ""); // workaraound to allow for vector specification</w:t>
        <w:br/>
        <w:br/>
        <w:t xml:space="preserve">  AddStrField( "injection_process", "bernoulli" );</w:t>
        <w:br/>
        <w:br/>
        <w:t xml:space="preserve">  _float_map["burst_alpha"] = 0.5; // burst interval</w:t>
        <w:br/>
        <w:t xml:space="preserve">  _float_map["burst_beta"]  = 0.5; // burst length</w:t>
        <w:br/>
        <w:t xml:space="preserve">  _float_map["burst_r1"] = -1.0; // burst rate</w:t>
        <w:br/>
        <w:br/>
        <w:t xml:space="preserve">  AddStrField( "priority", "none" );  // message priorities</w:t>
        <w:br/>
        <w:br/>
        <w:t xml:space="preserve">  _int_map["batch_size"] = 1000;</w:t>
        <w:br/>
        <w:t xml:space="preserve">  _int_map["batch_count"] = 1;</w:t>
        <w:br/>
        <w:t xml:space="preserve">  _int_map["max_outstanding_requests"] = 0; // 0 = unlimited</w:t>
        <w:br/>
        <w:br/>
        <w:t xml:space="preserve">  // Use read/write request reply scheme</w:t>
        <w:br/>
        <w:t xml:space="preserve">  _int_map["use_read_write"] = 0;</w:t>
        <w:br/>
        <w:t xml:space="preserve">  AddStrField("use_read_write", ""); // workaraound to allow for vector specification</w:t>
        <w:br/>
        <w:t xml:space="preserve">  _float_map["write_fraction"] = 0.5;</w:t>
        <w:br/>
        <w:t xml:space="preserve">  AddStrField("write_fraction", "");</w:t>
        <w:br/>
        <w:br/>
        <w:t xml:space="preserve">  // Control assignment of packets to VCs</w:t>
        <w:br/>
        <w:t xml:space="preserve">  _int_map["read_request_begin_vc"] = 0;</w:t>
        <w:br/>
        <w:t xml:space="preserve">  _int_map["read_request_end_vc"] = 5;</w:t>
        <w:br/>
        <w:t xml:space="preserve">  _int_map["write_request_begin_vc"] = 2;</w:t>
        <w:br/>
        <w:t xml:space="preserve">  _int_map["write_request_end_vc"] = 7;</w:t>
        <w:br/>
        <w:t xml:space="preserve">  _int_map["read_reply_begin_vc"] = 8;</w:t>
        <w:br/>
        <w:t xml:space="preserve">  _int_map["read_reply_end_vc"] = 13;</w:t>
        <w:br/>
        <w:t xml:space="preserve">  _int_map["write_reply_begin_vc"] = 10;</w:t>
        <w:br/>
        <w:t xml:space="preserve">  _int_map["write_reply_end_vc"] = 15;</w:t>
        <w:br/>
        <w:br/>
        <w:t xml:space="preserve">  // Control Injection of Packets into Replicated Networks</w:t>
        <w:br/>
        <w:t xml:space="preserve">  _int_map["read_request_subnet"] = 0;</w:t>
        <w:br/>
        <w:t xml:space="preserve">  _int_map["read_reply_subnet"] = 0;</w:t>
        <w:br/>
        <w:t xml:space="preserve">  _int_map["write_request_subnet"] = 0;</w:t>
        <w:br/>
        <w:t xml:space="preserve">  _int_map["write_reply_subnet"] = 0;</w:t>
        <w:br/>
        <w:br/>
        <w:t xml:space="preserve">  // Set packet length in flits</w:t>
        <w:br/>
        <w:t xml:space="preserve">  _int_map["read_request_size"]  = 1;</w:t>
        <w:br/>
        <w:t xml:space="preserve">  AddStrField("read_request_size", ""); // workaraound to allow for vector specification</w:t>
        <w:br/>
        <w:t xml:space="preserve">  _int_map["write_request_size"] = 1;</w:t>
        <w:br/>
        <w:t xml:space="preserve">  AddStrField("write_request_size", ""); // workaraound to allow for vector specification</w:t>
        <w:br/>
        <w:t xml:space="preserve">  _int_map["read_reply_size"]    = 1;</w:t>
        <w:br/>
        <w:t xml:space="preserve">  AddStrField("read_reply_size", ""); // workaraound to allow for vector specification</w:t>
        <w:br/>
        <w:t xml:space="preserve">  _int_map["write_reply_size"]   = 1;</w:t>
        <w:br/>
        <w:t xml:space="preserve">  AddStrField("write_reply_size", ""); // workaraound to allow for vector specification</w:t>
        <w:br/>
        <w:br/>
        <w:t xml:space="preserve">  //==== Simulation parameters ==========================</w:t>
        <w:br/>
        <w:br/>
        <w:t xml:space="preserve">  // types:</w:t>
        <w:br/>
        <w:t xml:space="preserve">  //   latency    - average + latency distribution for a particular injection rate</w:t>
        <w:br/>
        <w:t xml:space="preserve">  //   throughput - sustained throughput for a particular injection rate</w:t>
        <w:br/>
        <w:br/>
        <w:t xml:space="preserve">  AddStrField( "sim_type", "latency" );</w:t>
        <w:br/>
        <w:br/>
        <w:t xml:space="preserve">  _int_map["warmup_periods"] = 3; // number of samples periods to "warm-up" the simulation</w:t>
        <w:br/>
        <w:br/>
        <w:t xml:space="preserve">  _int_map["sample_period"] = 1000; // how long between measurements</w:t>
        <w:br/>
        <w:t xml:space="preserve">  _int_map["max_samples"]   = 10;   // maximum number of sample periods in a simulation</w:t>
        <w:br/>
        <w:br/>
        <w:t xml:space="preserve">  // whether or not to measure statistics for a given traffic class</w:t>
        <w:br/>
        <w:t xml:space="preserve">  _int_map["measure_stats"] = 1;</w:t>
        <w:br/>
        <w:t xml:space="preserve">  AddStrField("measure_stats", ""); // workaround to allow for vector specification</w:t>
        <w:br/>
        <w:t xml:space="preserve">  //whether to enable per pair statistics, caution N^2 memory usage</w:t>
        <w:br/>
        <w:t xml:space="preserve">  _int_map["pair_stats"] = 0;</w:t>
        <w:br/>
        <w:br/>
        <w:t xml:space="preserve">  // if avg. latency exceeds the threshold, assume unstable</w:t>
        <w:br/>
        <w:t xml:space="preserve">  _float_map["latency_thres"] = 500.0;</w:t>
        <w:br/>
        <w:t xml:space="preserve">  AddStrField("latency_thres", ""); // workaround to allow for vector specification</w:t>
        <w:br/>
        <w:br/>
        <w:t xml:space="preserve">   // consider warmed up once relative change in latency / throughput between successive iterations is smaller than this</w:t>
        <w:br/>
        <w:t xml:space="preserve">  _float_map["warmup_thres"] = 0.05;</w:t>
        <w:br/>
        <w:t xml:space="preserve">  AddStrField("warmup_thres", ""); // workaround to allow for vector specification</w:t>
        <w:br/>
        <w:t xml:space="preserve">  _float_map["acc_warmup_thres"] = 0.05;</w:t>
        <w:br/>
        <w:t xml:space="preserve">  AddStrField("acc_warmup_thres", ""); // workaround to allow for vector specification</w:t>
        <w:br/>
        <w:br/>
        <w:t xml:space="preserve">  // consider converged once relative change in latency / throughput between successive iterations is smaller than this</w:t>
        <w:br/>
        <w:t xml:space="preserve">  _float_map["stopping_thres"] = 0.05;</w:t>
        <w:br/>
        <w:t xml:space="preserve">  AddStrField("stopping_thres", ""); // workaround to allow for vector specification</w:t>
        <w:br/>
        <w:t xml:space="preserve">  _float_map["acc_stopping_thres"] = 0.05;</w:t>
        <w:br/>
        <w:t xml:space="preserve">  AddStrField("acc_stopping_thres", ""); // workaround to allow for vector specification</w:t>
        <w:br/>
        <w:br/>
        <w:t xml:space="preserve">  _int_map["sim_count"]     = 1;   // number of simulations to perform</w:t>
        <w:br/>
        <w:br/>
        <w:br/>
        <w:t xml:space="preserve">  _int_map["include_queuing"] =1; // non-zero includes source queuing latency</w:t>
        <w:br/>
        <w:br/>
        <w:t xml:space="preserve">  //  _int_map["reorder"]         = 0;  // know what you're doing</w:t>
        <w:br/>
        <w:br/>
        <w:t xml:space="preserve">  //_int_map["flit_timing"]     = 0;  // know what you're doing</w:t>
        <w:br/>
        <w:t xml:space="preserve">  //_int_map["split_packets"]   = 0;  // know what you're doing</w:t>
        <w:br/>
        <w:br/>
        <w:t xml:space="preserve">  _int_map["seed"]            = 0; //random seed for simulation, e.g. traffic </w:t>
        <w:br/>
        <w:t xml:space="preserve">  AddStrField("seed", ""); // workaround to allow special "time" value</w:t>
        <w:br/>
        <w:br/>
        <w:t xml:space="preserve">  _int_map["print_activity"] = 0;</w:t>
        <w:br/>
        <w:br/>
        <w:t xml:space="preserve">  _int_map["print_csv_results"] = 0;</w:t>
        <w:br/>
        <w:br/>
        <w:t xml:space="preserve">  _int_map["deadlock_warn_timeout"] = 256;</w:t>
        <w:br/>
        <w:br/>
        <w:t xml:space="preserve">  _int_map["viewer_trace"] = 0;</w:t>
        <w:br/>
        <w:br/>
        <w:t xml:space="preserve">  AddStrField("watch_file", "");</w:t>
        <w:br/>
        <w:t xml:space="preserve">  </w:t>
        <w:br/>
        <w:t xml:space="preserve">  AddStrField("watch_flits", "");</w:t>
        <w:br/>
        <w:t xml:space="preserve">  AddStrField("watch_packets", "");</w:t>
        <w:br/>
        <w:t xml:space="preserve">  AddStrField("watch_transactions", "");</w:t>
        <w:br/>
        <w:br/>
        <w:t xml:space="preserve">  AddStrField("watch_out", "");</w:t>
        <w:br/>
        <w:br/>
        <w:t xml:space="preserve">  AddStrField("stats_out", "");</w:t>
        <w:br/>
        <w:br/>
        <w:t>#ifdef TRACK_FLOWS</w:t>
        <w:br/>
        <w:t xml:space="preserve">  AddStrField("injected_flits_out", "");</w:t>
        <w:br/>
        <w:t xml:space="preserve">  AddStrField("received_flits_out", "");</w:t>
        <w:br/>
        <w:t xml:space="preserve">  AddStrField("stored_flits_out", "");</w:t>
        <w:br/>
        <w:t xml:space="preserve">  AddStrField("sent_flits_out", "");</w:t>
        <w:br/>
        <w:t xml:space="preserve">  AddStrField("outstanding_credits_out", "");</w:t>
        <w:br/>
        <w:t xml:space="preserve">  AddStrField("ejected_flits_out", "");</w:t>
        <w:br/>
        <w:t xml:space="preserve">  AddStrField("active_packets_out", "");</w:t>
        <w:br/>
        <w:t>#endif</w:t>
        <w:br/>
        <w:br/>
        <w:t>#ifdef TRACK_CREDITS</w:t>
        <w:br/>
        <w:t xml:space="preserve">  AddStrField("used_credits_out", "");</w:t>
        <w:br/>
        <w:t xml:space="preserve">  AddStrField("free_credits_out", "");</w:t>
        <w:br/>
        <w:t xml:space="preserve">  AddStrField("max_credits_out", "");</w:t>
        <w:br/>
        <w:t>#endif</w:t>
        <w:br/>
        <w:br/>
        <w:t xml:space="preserve">  // batch only -- packet sequence numbers</w:t>
        <w:br/>
        <w:t xml:space="preserve">  AddStrField("sent_packets_out", "");</w:t>
        <w:br/>
        <w:t xml:space="preserve">  </w:t>
        <w:br/>
        <w:t xml:space="preserve">  //==================Power model params=====================</w:t>
        <w:br/>
        <w:t xml:space="preserve">  _int_map["sim_power"] = 0;</w:t>
        <w:br/>
        <w:t xml:space="preserve">  AddStrField("power_output_file","pwr_tmp");</w:t>
        <w:br/>
        <w:t xml:space="preserve">  AddStrField("tech_file", "");</w:t>
        <w:br/>
        <w:t xml:space="preserve">  _int_map["channel_width"] = 128;</w:t>
        <w:br/>
        <w:t xml:space="preserve">  _int_map["channel_sweep"] = 0;</w:t>
        <w:br/>
        <w:br/>
        <w:t xml:space="preserve">  //==================Network file===========================</w:t>
        <w:br/>
        <w:t xml:space="preserve">  AddStrField("network_file","");</w:t>
        <w:br/>
        <w:t>}</w:t>
        <w:br/>
        <w:br/>
        <w:br/>
        <w:br/>
        <w:t>PowerConfig::PowerConfig( )</w:t>
        <w:br/>
        <w:t xml:space="preserve">{ </w:t>
        <w:br/>
        <w:br/>
        <w:t xml:space="preserve">  _int_map["H_INVD2"] = 0;</w:t>
        <w:br/>
        <w:t xml:space="preserve">  _int_map["W_INVD2"] = 0;</w:t>
        <w:br/>
        <w:t xml:space="preserve">  _int_map["H_DFQD1"] = 0;</w:t>
        <w:br/>
        <w:t xml:space="preserve">  _int_map["W_DFQD1"] = 0;</w:t>
        <w:br/>
        <w:t xml:space="preserve">  _int_map["H_ND2D1"] = 0;</w:t>
        <w:br/>
        <w:t xml:space="preserve">  _int_map["W_ND2D1"] = 0;</w:t>
        <w:br/>
        <w:t xml:space="preserve">  _int_map["H_SRAM"] = 0;</w:t>
        <w:br/>
        <w:t xml:space="preserve">  _int_map["W_SRAM"] = 0;</w:t>
        <w:br/>
        <w:t xml:space="preserve">  _float_map["Vdd"] = 0;</w:t>
        <w:br/>
        <w:t xml:space="preserve">  _float_map["R"] = 0;</w:t>
        <w:br/>
        <w:t xml:space="preserve">  _float_map["IoffSRAM"] = 0;</w:t>
        <w:br/>
        <w:t xml:space="preserve">  _float_map["IoffP"] = 0;</w:t>
        <w:br/>
        <w:t xml:space="preserve">  _float_map["IoffN"] = 0;</w:t>
        <w:br/>
        <w:t xml:space="preserve">  _float_map["Cg_pwr"] = 0;</w:t>
        <w:br/>
        <w:t xml:space="preserve">  _float_map["Cd_pwr"] = 0;</w:t>
        <w:br/>
        <w:t xml:space="preserve">  _float_map["Cgdl"] = 0;</w:t>
        <w:br/>
        <w:t xml:space="preserve">  _float_map["Cg"] = 0;</w:t>
        <w:br/>
        <w:t xml:space="preserve">  _float_map["Cd"] = 0;</w:t>
        <w:br/>
        <w:t xml:space="preserve">  _float_map["LAMBDA"] = 0;</w:t>
        <w:br/>
        <w:t xml:space="preserve">  _float_map["MetalPitch"] = 0;</w:t>
        <w:br/>
        <w:t xml:space="preserve">  _float_map["Rw"] = 0;</w:t>
        <w:br/>
        <w:t xml:space="preserve">  _float_map["Cw_gnd"] = 0;</w:t>
        <w:br/>
        <w:t xml:space="preserve">  _float_map["Cw_cpl"] = 0;</w:t>
        <w:br/>
        <w:t xml:space="preserve">  _float_map["wire_length"] = 0;</w:t>
        <w:br/>
        <w:br/>
        <w:t>}</w:t>
        <w:br/>
      </w:r>
    </w:p>
    <w:p>
      <w:pPr>
        <w:pStyle w:val="Heading1"/>
      </w:pPr>
      <w:r>
        <w:t>booksim_config.hpp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_BOOKSIM_CONFIG_HPP_</w:t>
        <w:br/>
        <w:t>#define _BOOKSIM_CONFIG_HPP_</w:t>
        <w:br/>
        <w:br/>
        <w:t>#include "config_utils.hpp"</w:t>
        <w:br/>
        <w:br/>
        <w:t>class BookSimConfig : public Configuration {</w:t>
        <w:br/>
        <w:t>protected:</w:t>
        <w:br/>
        <w:br/>
        <w:t>public:</w:t>
        <w:br/>
        <w:t xml:space="preserve">  BookSimConfig( );</w:t>
        <w:br/>
        <w:t>};</w:t>
        <w:br/>
        <w:br/>
        <w:t>#endif</w:t>
        <w:br/>
        <w:br/>
        <w:t>#ifndef _POWER_CONFIG_HPP_</w:t>
        <w:br/>
        <w:t>#define _POWER_CONFIG_HPP_</w:t>
        <w:br/>
        <w:br/>
        <w:t>#include "config_utils.hpp"</w:t>
        <w:br/>
        <w:br/>
        <w:t>class PowerConfig : public Configuration {</w:t>
        <w:br/>
        <w:t>public:</w:t>
        <w:br/>
        <w:t xml:space="preserve">  PowerConfig( );</w:t>
        <w:br/>
        <w:br/>
        <w:t>};</w:t>
        <w:br/>
        <w:br/>
        <w:t>#endif</w:t>
        <w:br/>
      </w:r>
    </w:p>
    <w:p>
      <w:pPr>
        <w:pStyle w:val="Heading1"/>
      </w:pPr>
      <w:r>
        <w:t>buffer.cpp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#include &lt;sstream&gt;</w:t>
        <w:br/>
        <w:br/>
        <w:t>#include "globals.hpp"</w:t>
        <w:br/>
        <w:t>#include "booksim.hpp"</w:t>
        <w:br/>
        <w:t>#include "buffer.hpp"</w:t>
        <w:br/>
        <w:br/>
        <w:t xml:space="preserve">Buffer::Buffer( const Configuration&amp; config, int outputs, </w:t>
        <w:br/>
        <w:tab/>
        <w:tab/>
        <w:t>Module *parent, const string&amp; name ) :</w:t>
        <w:br/>
        <w:t>Module( parent, name ), _occupancy(0)</w:t>
        <w:br/>
        <w:t>{</w:t>
        <w:br/>
        <w:t xml:space="preserve">  int num_vcs = config.GetInt( "num_vcs" );</w:t>
        <w:br/>
        <w:br/>
        <w:t xml:space="preserve">  _size = config.GetInt("buf_size");</w:t>
        <w:br/>
        <w:t xml:space="preserve">  if(_size &lt; 0) {</w:t>
        <w:br/>
        <w:t xml:space="preserve">    _size = num_vcs * config.GetInt( "vc_buf_size" );</w:t>
        <w:br/>
        <w:t xml:space="preserve">  };</w:t>
        <w:br/>
        <w:br/>
        <w:t xml:space="preserve">  _vc.resize(num_vcs);</w:t>
        <w:br/>
        <w:br/>
        <w:t xml:space="preserve">  for(int i = 0; i &lt; num_vcs; ++i) {</w:t>
        <w:br/>
        <w:t xml:space="preserve">    ostringstream vc_name;</w:t>
        <w:br/>
        <w:t xml:space="preserve">    vc_name &lt;&lt; "vc_" &lt;&lt; i;</w:t>
        <w:br/>
        <w:t xml:space="preserve">    _vc[i] = new VC(config, outputs, this, vc_name.str( ) );</w:t>
        <w:br/>
        <w:t xml:space="preserve">  }</w:t>
        <w:br/>
        <w:br/>
        <w:t>#ifdef TRACK_BUFFERS</w:t>
        <w:br/>
        <w:t xml:space="preserve">  int classes = config.GetInt("classes");</w:t>
        <w:br/>
        <w:t xml:space="preserve">  _class_occupancy.resize(classes, 0);</w:t>
        <w:br/>
        <w:t>#endif</w:t>
        <w:br/>
        <w:t>}</w:t>
        <w:br/>
        <w:br/>
        <w:t>Buffer::~Buffer()</w:t>
        <w:br/>
        <w:t>{</w:t>
        <w:br/>
        <w:t xml:space="preserve">  for(vector&lt;VC*&gt;::iterator i = _vc.begin(); i != _vc.end(); ++i) {</w:t>
        <w:br/>
        <w:t xml:space="preserve">    delete *i;</w:t>
        <w:br/>
        <w:t xml:space="preserve">  }</w:t>
        <w:br/>
        <w:t>}</w:t>
        <w:br/>
        <w:br/>
        <w:t>void Buffer::AddFlit( int vc, Flit *f )</w:t>
        <w:br/>
        <w:t>{</w:t>
        <w:br/>
        <w:t xml:space="preserve">  if(_occupancy &gt;= _size) {</w:t>
        <w:br/>
        <w:t xml:space="preserve">    Error("Flit buffer overflow.");</w:t>
        <w:br/>
        <w:t xml:space="preserve">  }</w:t>
        <w:br/>
        <w:t xml:space="preserve">  ++_occupancy;</w:t>
        <w:br/>
        <w:t xml:space="preserve">  _vc[vc]-&gt;AddFlit(f);</w:t>
        <w:br/>
        <w:t>#ifdef TRACK_BUFFERS</w:t>
        <w:br/>
        <w:t xml:space="preserve">  ++_class_occupancy[f-&gt;cl];</w:t>
        <w:br/>
        <w:t>#endif</w:t>
        <w:br/>
        <w:t>}</w:t>
        <w:br/>
        <w:br/>
        <w:t>void Buffer::Display( ostream &amp; os ) const</w:t>
        <w:br/>
        <w:t>{</w:t>
        <w:br/>
        <w:t xml:space="preserve">  for(vector&lt;VC*&gt;::const_iterator i = _vc.begin(); i != _vc.end(); ++i) {</w:t>
        <w:br/>
        <w:t xml:space="preserve">    (*i)-&gt;Display(os);</w:t>
        <w:br/>
        <w:t xml:space="preserve">  }</w:t>
        <w:br/>
        <w:t>}</w:t>
        <w:br/>
      </w:r>
    </w:p>
    <w:p>
      <w:pPr>
        <w:pStyle w:val="Heading1"/>
      </w:pPr>
      <w:r>
        <w:t>buffer.hpp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_BUFFER_HPP_</w:t>
        <w:br/>
        <w:t>#define _BUFFER_HPP_</w:t>
        <w:br/>
        <w:br/>
        <w:t>#include &lt;vector&gt;</w:t>
        <w:br/>
        <w:br/>
        <w:t>#include "vc.hpp"</w:t>
        <w:br/>
        <w:t>#include "flit.hpp"</w:t>
        <w:br/>
        <w:t>#include "outputset.hpp"</w:t>
        <w:br/>
        <w:t>#include "routefunc.hpp"</w:t>
        <w:br/>
        <w:t>#include "config_utils.hpp"</w:t>
        <w:br/>
        <w:br/>
        <w:t>class Buffer : public Module {</w:t>
        <w:br/>
        <w:t xml:space="preserve">  </w:t>
        <w:br/>
        <w:t xml:space="preserve">  int _occupancy;</w:t>
        <w:br/>
        <w:t xml:space="preserve">  int _size;</w:t>
        <w:br/>
        <w:br/>
        <w:t xml:space="preserve">  vector&lt;VC*&gt; _vc;</w:t>
        <w:br/>
        <w:br/>
        <w:t>#ifdef TRACK_BUFFERS</w:t>
        <w:br/>
        <w:t xml:space="preserve">  vector&lt;int&gt; _class_occupancy;</w:t>
        <w:br/>
        <w:t>#endif</w:t>
        <w:br/>
        <w:br/>
        <w:t>public:</w:t>
        <w:br/>
        <w:t xml:space="preserve">  </w:t>
        <w:br/>
        <w:t xml:space="preserve">  Buffer( const Configuration&amp; config, int outputs,</w:t>
        <w:br/>
        <w:tab/>
        <w:t xml:space="preserve">  Module *parent, const string&amp; name );</w:t>
        <w:br/>
        <w:t xml:space="preserve">  ~Buffer();</w:t>
        <w:br/>
        <w:br/>
        <w:t xml:space="preserve">  void AddFlit( int vc, Flit *f );</w:t>
        <w:br/>
        <w:br/>
        <w:t xml:space="preserve">  inline Flit *RemoveFlit( int vc )</w:t>
        <w:br/>
        <w:t xml:space="preserve">  {</w:t>
        <w:br/>
        <w:t xml:space="preserve">    --_occupancy;</w:t>
        <w:br/>
        <w:t>#ifdef TRACK_BUFFERS</w:t>
        <w:br/>
        <w:t xml:space="preserve">    int cl = _vc[vc]-&gt;FrontFlit()-&gt;cl;</w:t>
        <w:br/>
        <w:t xml:space="preserve">    assert(_class_occupancy[cl] &gt; 0);</w:t>
        <w:br/>
        <w:t xml:space="preserve">    --_class_occupancy[cl];</w:t>
        <w:br/>
        <w:t>#endif</w:t>
        <w:br/>
        <w:t xml:space="preserve">    return _vc[vc]-&gt;RemoveFlit( );</w:t>
        <w:br/>
        <w:t xml:space="preserve">  }</w:t>
        <w:br/>
        <w:t xml:space="preserve">  </w:t>
        <w:br/>
        <w:t xml:space="preserve">  inline Flit *FrontFlit( int vc ) const</w:t>
        <w:br/>
        <w:t xml:space="preserve">  {</w:t>
        <w:br/>
        <w:t xml:space="preserve">    return _vc[vc]-&gt;FrontFlit( );</w:t>
        <w:br/>
        <w:t xml:space="preserve">  }</w:t>
        <w:br/>
        <w:t xml:space="preserve">  </w:t>
        <w:br/>
        <w:t xml:space="preserve">  inline bool Empty( int vc ) const</w:t>
        <w:br/>
        <w:t xml:space="preserve">  {</w:t>
        <w:br/>
        <w:t xml:space="preserve">    return _vc[vc]-&gt;Empty( );</w:t>
        <w:br/>
        <w:t xml:space="preserve">  }</w:t>
        <w:br/>
        <w:br/>
        <w:t xml:space="preserve">  inline bool Full( ) const</w:t>
        <w:br/>
        <w:t xml:space="preserve">  {</w:t>
        <w:br/>
        <w:t xml:space="preserve">    return _occupancy &gt;= _size;</w:t>
        <w:br/>
        <w:t xml:space="preserve">  }</w:t>
        <w:br/>
        <w:br/>
        <w:t xml:space="preserve">  inline VC::eVCState GetState( int vc ) const</w:t>
        <w:br/>
        <w:t xml:space="preserve">  {</w:t>
        <w:br/>
        <w:t xml:space="preserve">    return _vc[vc]-&gt;GetState( );</w:t>
        <w:br/>
        <w:t xml:space="preserve">  }</w:t>
        <w:br/>
        <w:br/>
        <w:t xml:space="preserve">  inline void SetState( int vc, VC::eVCState s )</w:t>
        <w:br/>
        <w:t xml:space="preserve">  {</w:t>
        <w:br/>
        <w:t xml:space="preserve">    _vc[vc]-&gt;SetState(s);</w:t>
        <w:br/>
        <w:t xml:space="preserve">  }</w:t>
        <w:br/>
        <w:br/>
        <w:t xml:space="preserve">  inline const OutputSet *GetRouteSet( int vc ) const</w:t>
        <w:br/>
        <w:t xml:space="preserve">  {</w:t>
        <w:br/>
        <w:t xml:space="preserve">    return _vc[vc]-&gt;GetRouteSet( );</w:t>
        <w:br/>
        <w:t xml:space="preserve">  }</w:t>
        <w:br/>
        <w:br/>
        <w:t xml:space="preserve">  inline void SetRouteSet( int vc, OutputSet * output_set )</w:t>
        <w:br/>
        <w:t xml:space="preserve">  {</w:t>
        <w:br/>
        <w:t xml:space="preserve">    _vc[vc]-&gt;SetRouteSet(output_set);</w:t>
        <w:br/>
        <w:t xml:space="preserve">  }</w:t>
        <w:br/>
        <w:br/>
        <w:t xml:space="preserve">  inline void SetOutput( int vc, int out_port, int out_vc )</w:t>
        <w:br/>
        <w:t xml:space="preserve">  {</w:t>
        <w:br/>
        <w:t xml:space="preserve">    _vc[vc]-&gt;SetOutput(out_port, out_vc);</w:t>
        <w:br/>
        <w:t xml:space="preserve">  }</w:t>
        <w:br/>
        <w:br/>
        <w:t xml:space="preserve">  inline int GetOutputPort( int vc ) const</w:t>
        <w:br/>
        <w:t xml:space="preserve">  {</w:t>
        <w:br/>
        <w:t xml:space="preserve">    return _vc[vc]-&gt;GetOutputPort( );</w:t>
        <w:br/>
        <w:t xml:space="preserve">  }</w:t>
        <w:br/>
        <w:br/>
        <w:t xml:space="preserve">  inline int GetOutputVC( int vc ) const</w:t>
        <w:br/>
        <w:t xml:space="preserve">  {</w:t>
        <w:br/>
        <w:t xml:space="preserve">    return _vc[vc]-&gt;GetOutputVC( );</w:t>
        <w:br/>
        <w:t xml:space="preserve">  }</w:t>
        <w:br/>
        <w:br/>
        <w:t xml:space="preserve">  inline int GetPriority( int vc ) const</w:t>
        <w:br/>
        <w:t xml:space="preserve">  {</w:t>
        <w:br/>
        <w:t xml:space="preserve">    return _vc[vc]-&gt;GetPriority( );</w:t>
        <w:br/>
        <w:t xml:space="preserve">  }</w:t>
        <w:br/>
        <w:br/>
        <w:t xml:space="preserve">  inline void Route( int vc, tRoutingFunction rf, const Router* router, const Flit* f, int in_channel )</w:t>
        <w:br/>
        <w:t xml:space="preserve">  {</w:t>
        <w:br/>
        <w:t xml:space="preserve">    _vc[vc]-&gt;Route(rf, router, f, in_channel);</w:t>
        <w:br/>
        <w:t xml:space="preserve">  }</w:t>
        <w:br/>
        <w:br/>
        <w:t xml:space="preserve">  // ==== Debug functions ====</w:t>
        <w:br/>
        <w:br/>
        <w:t xml:space="preserve">  inline void SetWatch( int vc, bool watch = true )</w:t>
        <w:br/>
        <w:t xml:space="preserve">  {</w:t>
        <w:br/>
        <w:t xml:space="preserve">    _vc[vc]-&gt;SetWatch(watch);</w:t>
        <w:br/>
        <w:t xml:space="preserve">  }</w:t>
        <w:br/>
        <w:br/>
        <w:t xml:space="preserve">  inline bool IsWatched( int vc ) const</w:t>
        <w:br/>
        <w:t xml:space="preserve">  {</w:t>
        <w:br/>
        <w:t xml:space="preserve">    return _vc[vc]-&gt;IsWatched( );</w:t>
        <w:br/>
        <w:t xml:space="preserve">  }</w:t>
        <w:br/>
        <w:br/>
        <w:t xml:space="preserve">  inline int GetOccupancy( ) const</w:t>
        <w:br/>
        <w:t xml:space="preserve">  {</w:t>
        <w:br/>
        <w:t xml:space="preserve">    return _occupancy;</w:t>
        <w:br/>
        <w:t xml:space="preserve">  }</w:t>
        <w:br/>
        <w:br/>
        <w:t xml:space="preserve">  inline int GetOccupancy( int vc ) const</w:t>
        <w:br/>
        <w:t xml:space="preserve">  {</w:t>
        <w:br/>
        <w:t xml:space="preserve">    return _vc[vc]-&gt;GetOccupancy( );</w:t>
        <w:br/>
        <w:t xml:space="preserve">  }</w:t>
        <w:br/>
        <w:br/>
        <w:t>#ifdef TRACK_BUFFERS</w:t>
        <w:br/>
        <w:t xml:space="preserve">  inline int GetOccupancyForClass(int c) const</w:t>
        <w:br/>
        <w:t xml:space="preserve">  {</w:t>
        <w:br/>
        <w:t xml:space="preserve">    return _class_occupancy[c];</w:t>
        <w:br/>
        <w:t xml:space="preserve">  }</w:t>
        <w:br/>
        <w:t>#endif</w:t>
        <w:br/>
        <w:br/>
        <w:t xml:space="preserve">  void Display( ostream &amp; os = cout ) const;</w:t>
        <w:br/>
        <w:t>};</w:t>
        <w:br/>
        <w:br/>
        <w:t xml:space="preserve">#endif </w:t>
        <w:br/>
      </w:r>
    </w:p>
    <w:p>
      <w:pPr>
        <w:pStyle w:val="Heading1"/>
      </w:pPr>
      <w:r>
        <w:t>buffer_state.cpp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/*buffer_state.cpp</w:t>
        <w:br/>
        <w:t xml:space="preserve"> *</w:t>
        <w:br/>
        <w:t xml:space="preserve"> * This class is the buffere state of the next router down the channel</w:t>
        <w:br/>
        <w:t xml:space="preserve"> * tracks the credit and how much of the buffer is in use </w:t>
        <w:br/>
        <w:t xml:space="preserve"> */</w:t>
        <w:br/>
        <w:br/>
        <w:t>#include &lt;iostream&gt;</w:t>
        <w:br/>
        <w:t>#include &lt;sstream&gt;</w:t>
        <w:br/>
        <w:t>#include &lt;cstdlib&gt;</w:t>
        <w:br/>
        <w:t>#include &lt;cassert&gt;</w:t>
        <w:br/>
        <w:t>#include &lt;limits&gt;</w:t>
        <w:br/>
        <w:br/>
        <w:t>#include "booksim.hpp"</w:t>
        <w:br/>
        <w:t>#include "buffer_state.hpp"</w:t>
        <w:br/>
        <w:t>#include "random_utils.hpp"</w:t>
        <w:br/>
        <w:t>#include "globals.hpp"</w:t>
        <w:br/>
        <w:br/>
        <w:t>//#define DEBUG_FEEDBACK</w:t>
        <w:br/>
        <w:t>//#define DEBUG_SIMPLEFEEDBACK</w:t>
        <w:br/>
        <w:br/>
        <w:t>BufferState::BufferPolicy::BufferPolicy(Configuration const &amp; config, BufferState * parent, const string &amp; name)</w:t>
        <w:br/>
        <w:t>: Module(parent, name), _buffer_state(parent)</w:t>
        <w:br/>
        <w:t>{</w:t>
        <w:br/>
        <w:t>}</w:t>
        <w:br/>
        <w:br/>
        <w:t>void BufferState::BufferPolicy::TakeBuffer(int vc) {</w:t>
        <w:br/>
        <w:t>}</w:t>
        <w:br/>
        <w:br/>
        <w:t>void BufferState::BufferPolicy::SendingFlit(Flit const * const f) {</w:t>
        <w:br/>
        <w:t>}</w:t>
        <w:br/>
        <w:br/>
        <w:t>void BufferState::BufferPolicy::FreeSlotFor(int vc) {</w:t>
        <w:br/>
        <w:t>}</w:t>
        <w:br/>
        <w:br/>
        <w:t>BufferState::BufferPolicy * BufferState::BufferPolicy::New(Configuration const &amp; config, BufferState * parent, const string &amp; name)</w:t>
        <w:br/>
        <w:t>{</w:t>
        <w:br/>
        <w:t xml:space="preserve">  BufferPolicy * sp = NULL;</w:t>
        <w:br/>
        <w:t xml:space="preserve">  string buffer_policy = config.GetStr("buffer_policy");</w:t>
        <w:br/>
        <w:t xml:space="preserve">  if(buffer_policy == "private") {</w:t>
        <w:br/>
        <w:t xml:space="preserve">    sp = new PrivateBufferPolicy(config, parent, name);</w:t>
        <w:br/>
        <w:t xml:space="preserve">  } else if(buffer_policy == "shared") {</w:t>
        <w:br/>
        <w:t xml:space="preserve">    sp = new SharedBufferPolicy(config, parent, name);</w:t>
        <w:br/>
        <w:t xml:space="preserve">  } else if(buffer_policy == "limited") {</w:t>
        <w:br/>
        <w:t xml:space="preserve">    sp = new LimitedSharedBufferPolicy(config, parent, name);</w:t>
        <w:br/>
        <w:t xml:space="preserve">  } else if(buffer_policy == "dynamic") {</w:t>
        <w:br/>
        <w:t xml:space="preserve">    sp = new DynamicLimitedSharedBufferPolicy(config, parent, name);</w:t>
        <w:br/>
        <w:t xml:space="preserve">  } else if(buffer_policy == "shifting") {</w:t>
        <w:br/>
        <w:t xml:space="preserve">    sp = new ShiftingDynamicLimitedSharedBufferPolicy(config, parent, name);</w:t>
        <w:br/>
        <w:t xml:space="preserve">  } else if(buffer_policy == "feedback") {</w:t>
        <w:br/>
        <w:t xml:space="preserve">    sp = new FeedbackSharedBufferPolicy(config, parent, name);</w:t>
        <w:br/>
        <w:t xml:space="preserve">  } else if(buffer_policy == "simplefeedback") {</w:t>
        <w:br/>
        <w:t xml:space="preserve">    sp = new SimpleFeedbackSharedBufferPolicy(config, parent, name);</w:t>
        <w:br/>
        <w:t xml:space="preserve">  } else {</w:t>
        <w:br/>
        <w:t xml:space="preserve">    cout &lt;&lt; "Unknown buffer policy: " &lt;&lt; buffer_policy &lt;&lt; endl;</w:t>
        <w:br/>
        <w:t xml:space="preserve">  }</w:t>
        <w:br/>
        <w:t xml:space="preserve">  return sp;</w:t>
        <w:br/>
        <w:t>}</w:t>
        <w:br/>
        <w:br/>
        <w:t>BufferState::PrivateBufferPolicy::PrivateBufferPolicy(Configuration const &amp; config, BufferState * parent, const string &amp; name)</w:t>
        <w:br/>
        <w:t xml:space="preserve">  : BufferPolicy(config, parent, name)</w:t>
        <w:br/>
        <w:t>{</w:t>
        <w:br/>
        <w:t xml:space="preserve">  int const vcs = config.GetInt( "num_vcs" );</w:t>
        <w:br/>
        <w:t xml:space="preserve">  int const buf_size = config.GetInt("buf_size");</w:t>
        <w:br/>
        <w:t xml:space="preserve">  if(buf_size &lt;= 0) {</w:t>
        <w:br/>
        <w:t xml:space="preserve">    _vc_buf_size = config.GetInt("vc_buf_size");</w:t>
        <w:br/>
        <w:t xml:space="preserve">  } else {</w:t>
        <w:br/>
        <w:t xml:space="preserve">    _vc_buf_size = buf_size / vcs;</w:t>
        <w:br/>
        <w:t xml:space="preserve">  }</w:t>
        <w:br/>
        <w:t xml:space="preserve">  assert(_vc_buf_size &gt; 0);</w:t>
        <w:br/>
        <w:t>}</w:t>
        <w:br/>
        <w:br/>
        <w:t>void BufferState::PrivateBufferPolicy::SendingFlit(Flit const * const f)</w:t>
        <w:br/>
        <w:t>{</w:t>
        <w:br/>
        <w:t xml:space="preserve">  int const vc = f-&gt;vc;</w:t>
        <w:br/>
        <w:t xml:space="preserve">  if(_buffer_state-&gt;OccupancyFor(vc) &gt; _vc_buf_size) {</w:t>
        <w:br/>
        <w:t xml:space="preserve">    ostringstream err;</w:t>
        <w:br/>
        <w:t xml:space="preserve">    err &lt;&lt; "Buffer overflow for VC " &lt;&lt; vc;</w:t>
        <w:br/>
        <w:t xml:space="preserve">    Error(err.str());</w:t>
        <w:br/>
        <w:t xml:space="preserve">  }</w:t>
        <w:br/>
        <w:t>}</w:t>
        <w:br/>
        <w:br/>
        <w:t>bool BufferState::PrivateBufferPolicy::IsFullFor(int vc) const</w:t>
        <w:br/>
        <w:t>{</w:t>
        <w:br/>
        <w:t xml:space="preserve">  return (_buffer_state-&gt;OccupancyFor(vc) &gt;= _vc_buf_size);</w:t>
        <w:br/>
        <w:t>}</w:t>
        <w:br/>
        <w:br/>
        <w:t>int BufferState::PrivateBufferPolicy::AvailableFor(int vc) const</w:t>
        <w:br/>
        <w:t>{</w:t>
        <w:br/>
        <w:t xml:space="preserve">  return _vc_buf_size - _buffer_state-&gt;OccupancyFor(vc);</w:t>
        <w:br/>
        <w:t>}</w:t>
        <w:br/>
        <w:br/>
        <w:t>int BufferState::PrivateBufferPolicy::LimitFor(int vc) const</w:t>
        <w:br/>
        <w:t>{</w:t>
        <w:br/>
        <w:t xml:space="preserve">  return _vc_buf_size;</w:t>
        <w:br/>
        <w:t>}</w:t>
        <w:br/>
        <w:br/>
        <w:t>BufferState::SharedBufferPolicy::SharedBufferPolicy(Configuration const &amp; config, BufferState * parent, const string &amp; name)</w:t>
        <w:br/>
        <w:t xml:space="preserve">  : BufferPolicy(config, parent, name), _shared_buf_occupancy(0)</w:t>
        <w:br/>
        <w:t>{</w:t>
        <w:br/>
        <w:t xml:space="preserve">  int const vcs = config.GetInt( "num_vcs" );</w:t>
        <w:br/>
        <w:t xml:space="preserve">  int num_private_bufs = config.GetInt("private_bufs");</w:t>
        <w:br/>
        <w:t xml:space="preserve">  if(num_private_bufs &lt; 0) {</w:t>
        <w:br/>
        <w:t xml:space="preserve">    num_private_bufs = vcs;</w:t>
        <w:br/>
        <w:t xml:space="preserve">  } else if(num_private_bufs == 0) {</w:t>
        <w:br/>
        <w:t xml:space="preserve">    num_private_bufs = 1;</w:t>
        <w:br/>
        <w:t xml:space="preserve">  }</w:t>
        <w:br/>
        <w:t xml:space="preserve">  </w:t>
        <w:br/>
        <w:t xml:space="preserve">  _private_buf_occupancy.resize(num_private_bufs, 0);</w:t>
        <w:br/>
        <w:br/>
        <w:t xml:space="preserve">  _buf_size = config.GetInt("buf_size");</w:t>
        <w:br/>
        <w:t xml:space="preserve">  if(_buf_size &lt; 0) {</w:t>
        <w:br/>
        <w:t xml:space="preserve">    _buf_size = vcs * config.GetInt("vc_buf_size");</w:t>
        <w:br/>
        <w:t xml:space="preserve">  }</w:t>
        <w:br/>
        <w:br/>
        <w:t xml:space="preserve">  _private_buf_size = config.GetIntArray("private_buf_size");</w:t>
        <w:br/>
        <w:t xml:space="preserve">  if(_private_buf_size.empty()) {</w:t>
        <w:br/>
        <w:t xml:space="preserve">    int const bs = config.GetInt("private_buf_size");</w:t>
        <w:br/>
        <w:t xml:space="preserve">    if(bs &lt; 0) {</w:t>
        <w:br/>
        <w:t xml:space="preserve">      _private_buf_size.push_back(_buf_size / num_private_bufs);</w:t>
        <w:br/>
        <w:t xml:space="preserve">    } else {</w:t>
        <w:br/>
        <w:t xml:space="preserve">      _private_buf_size.push_back(bs);</w:t>
        <w:br/>
        <w:t xml:space="preserve">    }</w:t>
        <w:br/>
        <w:t xml:space="preserve">  }</w:t>
        <w:br/>
        <w:t xml:space="preserve">  _private_buf_size.resize(num_private_bufs, _private_buf_size.back());</w:t>
        <w:br/>
        <w:t xml:space="preserve">  </w:t>
        <w:br/>
        <w:t xml:space="preserve">  vector&lt;int&gt; start_vc = config.GetIntArray("private_buf_start_vc");</w:t>
        <w:br/>
        <w:t xml:space="preserve">  if(start_vc.empty()) {</w:t>
        <w:br/>
        <w:t xml:space="preserve">    int const sv = config.GetInt("private_buf_start_vc");</w:t>
        <w:br/>
        <w:t xml:space="preserve">    if(sv &lt; 0) {</w:t>
        <w:br/>
        <w:t xml:space="preserve">      start_vc.resize(num_private_bufs);</w:t>
        <w:br/>
        <w:t xml:space="preserve">      for(int i = 0; i &lt; num_private_bufs; ++i) {</w:t>
        <w:br/>
        <w:tab/>
        <w:t>start_vc[i] = i * vcs / num_private_bufs;</w:t>
        <w:br/>
        <w:t xml:space="preserve">      }</w:t>
        <w:br/>
        <w:t xml:space="preserve">    } else {</w:t>
        <w:br/>
        <w:t xml:space="preserve">      start_vc.push_back(sv);</w:t>
        <w:br/>
        <w:t xml:space="preserve">    }</w:t>
        <w:br/>
        <w:t xml:space="preserve">  }</w:t>
        <w:br/>
        <w:t xml:space="preserve">  </w:t>
        <w:br/>
        <w:t xml:space="preserve">  vector&lt;int&gt; end_vc = config.GetIntArray("private_buf_end_vc");</w:t>
        <w:br/>
        <w:t xml:space="preserve">  if(end_vc.empty()) {</w:t>
        <w:br/>
        <w:t xml:space="preserve">    int const ev = config.GetInt("private_buf_end_vc");</w:t>
        <w:br/>
        <w:t xml:space="preserve">    if(ev &lt; 0) {</w:t>
        <w:br/>
        <w:t xml:space="preserve">      end_vc.resize(num_private_bufs);</w:t>
        <w:br/>
        <w:t xml:space="preserve">      for(int i = 0; i &lt; num_private_bufs; ++i) {</w:t>
        <w:br/>
        <w:tab/>
        <w:t>end_vc[i] = (i + 1) * vcs / num_private_bufs - 1;</w:t>
        <w:br/>
        <w:t xml:space="preserve">      }</w:t>
        <w:br/>
        <w:t xml:space="preserve">    } else {</w:t>
        <w:br/>
        <w:t xml:space="preserve">      end_vc.push_back(ev);</w:t>
        <w:br/>
        <w:t xml:space="preserve">    }</w:t>
        <w:br/>
        <w:t xml:space="preserve">  }</w:t>
        <w:br/>
        <w:br/>
        <w:t xml:space="preserve">  _private_buf_vc_map.resize(vcs, -1);</w:t>
        <w:br/>
        <w:t xml:space="preserve">  _shared_buf_size = _buf_size;</w:t>
        <w:br/>
        <w:t xml:space="preserve">  for(int i = 0; i &lt; num_private_bufs; ++i) {</w:t>
        <w:br/>
        <w:t xml:space="preserve">    _shared_buf_size -= _private_buf_size[i];</w:t>
        <w:br/>
        <w:t xml:space="preserve">    assert(start_vc[i] &lt;= end_vc[i]);</w:t>
        <w:br/>
        <w:t xml:space="preserve">    for(int v = start_vc[i]; v &lt;= end_vc[i]; ++v) {</w:t>
        <w:br/>
        <w:t xml:space="preserve">      assert(_private_buf_vc_map[v] &lt; 0);</w:t>
        <w:br/>
        <w:t xml:space="preserve">      _private_buf_vc_map[v] = i;</w:t>
        <w:br/>
        <w:t xml:space="preserve">    }</w:t>
        <w:br/>
        <w:t xml:space="preserve">  }</w:t>
        <w:br/>
        <w:t xml:space="preserve">  assert(_shared_buf_size &gt;= 0);</w:t>
        <w:br/>
        <w:br/>
        <w:t xml:space="preserve">  _reserved_slots.resize(vcs, 0);</w:t>
        <w:br/>
        <w:t>}</w:t>
        <w:br/>
        <w:br/>
        <w:t>void BufferState::SharedBufferPolicy::ProcessFreeSlot(int vc)</w:t>
        <w:br/>
        <w:t>{</w:t>
        <w:br/>
        <w:t xml:space="preserve">  int i = _private_buf_vc_map[vc];</w:t>
        <w:br/>
        <w:t xml:space="preserve">  --_private_buf_occupancy[i];</w:t>
        <w:br/>
        <w:t xml:space="preserve">  if(_private_buf_occupancy[i] &lt; 0) {</w:t>
        <w:br/>
        <w:t xml:space="preserve">    ostringstream err;</w:t>
        <w:br/>
        <w:t xml:space="preserve">    err &lt;&lt; "Private buffer occupancy fell below zero for buffer " &lt;&lt; i;</w:t>
        <w:br/>
        <w:t xml:space="preserve">    Error(err.str());</w:t>
        <w:br/>
        <w:t xml:space="preserve">  } else if(_private_buf_occupancy[i] &gt;= _private_buf_size[i]) {</w:t>
        <w:br/>
        <w:t xml:space="preserve">    --_shared_buf_occupancy;</w:t>
        <w:br/>
        <w:t xml:space="preserve">    if(_shared_buf_occupancy &lt; 0) {</w:t>
        <w:br/>
        <w:t xml:space="preserve">      Error("Shared buffer occupancy fell below zero.");</w:t>
        <w:br/>
        <w:t xml:space="preserve">    }</w:t>
        <w:br/>
        <w:t xml:space="preserve">  }</w:t>
        <w:br/>
        <w:t>}</w:t>
        <w:br/>
        <w:br/>
        <w:t>void BufferState::SharedBufferPolicy::SendingFlit(Flit const * const f)</w:t>
        <w:br/>
        <w:t>{</w:t>
        <w:br/>
        <w:t xml:space="preserve">  int const vc = f-&gt;vc;</w:t>
        <w:br/>
        <w:t xml:space="preserve">  if(_reserved_slots[vc] &gt; 0) {</w:t>
        <w:br/>
        <w:t xml:space="preserve">    --_reserved_slots[vc];</w:t>
        <w:br/>
        <w:t xml:space="preserve">  } else {</w:t>
        <w:br/>
        <w:t xml:space="preserve">    int i = _private_buf_vc_map[vc];</w:t>
        <w:br/>
        <w:t xml:space="preserve">    ++_private_buf_occupancy[i];</w:t>
        <w:br/>
        <w:t xml:space="preserve">    if(_private_buf_occupancy[i] &gt; _private_buf_size[i]) {</w:t>
        <w:br/>
        <w:t xml:space="preserve">      ++_shared_buf_occupancy;</w:t>
        <w:br/>
        <w:t xml:space="preserve">      if(_shared_buf_occupancy &gt; _shared_buf_size) {</w:t>
        <w:br/>
        <w:tab/>
        <w:t>Error("Shared buffer overflow.");</w:t>
        <w:br/>
        <w:t xml:space="preserve">      }</w:t>
        <w:br/>
        <w:t xml:space="preserve">    }</w:t>
        <w:br/>
        <w:t xml:space="preserve">  }</w:t>
        <w:br/>
        <w:t xml:space="preserve">  if(f-&gt;tail) {</w:t>
        <w:br/>
        <w:t xml:space="preserve">    while(_reserved_slots[vc]) {</w:t>
        <w:br/>
        <w:t xml:space="preserve">      --_reserved_slots[vc];</w:t>
        <w:br/>
        <w:t xml:space="preserve">      ProcessFreeSlot(vc);</w:t>
        <w:br/>
        <w:t xml:space="preserve">    }</w:t>
        <w:br/>
        <w:t xml:space="preserve">  }</w:t>
        <w:br/>
        <w:t>}</w:t>
        <w:br/>
        <w:br/>
        <w:t>void BufferState::SharedBufferPolicy::FreeSlotFor(int vc)</w:t>
        <w:br/>
        <w:t>{</w:t>
        <w:br/>
        <w:t xml:space="preserve">  if(!_buffer_state-&gt;IsAvailableFor(vc) &amp;&amp; _buffer_state-&gt;IsEmptyFor(vc)) {</w:t>
        <w:br/>
        <w:t xml:space="preserve">    ++_reserved_slots[vc];</w:t>
        <w:br/>
        <w:t xml:space="preserve">  } else {</w:t>
        <w:br/>
        <w:t xml:space="preserve">    ProcessFreeSlot(vc);</w:t>
        <w:br/>
        <w:t xml:space="preserve">  }</w:t>
        <w:br/>
        <w:t>}</w:t>
        <w:br/>
        <w:br/>
        <w:t>bool BufferState::SharedBufferPolicy::IsFullFor(int vc) const</w:t>
        <w:br/>
        <w:t>{</w:t>
        <w:br/>
        <w:t xml:space="preserve">  int i = _private_buf_vc_map[vc];</w:t>
        <w:br/>
        <w:t xml:space="preserve">  return ((_reserved_slots[vc] == 0) &amp;&amp;</w:t>
        <w:br/>
        <w:tab/>
        <w:t xml:space="preserve">  (_private_buf_occupancy[i] &gt;= _private_buf_size[i]) &amp;&amp;</w:t>
        <w:br/>
        <w:tab/>
        <w:t xml:space="preserve">  (_shared_buf_occupancy &gt;= _shared_buf_size));</w:t>
        <w:br/>
        <w:t>}</w:t>
        <w:br/>
        <w:br/>
        <w:t>int BufferState::SharedBufferPolicy::AvailableFor(int vc) const</w:t>
        <w:br/>
        <w:t>{</w:t>
        <w:br/>
        <w:t xml:space="preserve">  int i = _private_buf_vc_map[vc];</w:t>
        <w:br/>
        <w:t xml:space="preserve">  return (_reserved_slots[vc] + </w:t>
        <w:br/>
        <w:tab/>
        <w:t xml:space="preserve">  max(_private_buf_size[i] - _private_buf_occupancy[i], 0) +</w:t>
        <w:br/>
        <w:tab/>
        <w:t xml:space="preserve">  (_shared_buf_size - _shared_buf_occupancy));</w:t>
        <w:br/>
        <w:t>}</w:t>
        <w:br/>
        <w:br/>
        <w:t>int BufferState::SharedBufferPolicy::LimitFor(int vc) const</w:t>
        <w:br/>
        <w:t>{</w:t>
        <w:br/>
        <w:t xml:space="preserve">  int i = _private_buf_vc_map[vc];</w:t>
        <w:br/>
        <w:t xml:space="preserve">  return (_private_buf_size[i] + _shared_buf_size);</w:t>
        <w:br/>
        <w:t>}</w:t>
        <w:br/>
        <w:br/>
        <w:t>BufferState::LimitedSharedBufferPolicy::LimitedSharedBufferPolicy(Configuration const &amp; config, BufferState * parent, const string &amp; name)</w:t>
        <w:br/>
        <w:t xml:space="preserve">  : SharedBufferPolicy(config, parent, name), _active_vcs(0)</w:t>
        <w:br/>
        <w:t>{</w:t>
        <w:br/>
        <w:t xml:space="preserve">  _vcs = config.GetInt("num_vcs");</w:t>
        <w:br/>
        <w:t xml:space="preserve">  _max_held_slots = config.GetInt("max_held_slots");</w:t>
        <w:br/>
        <w:t xml:space="preserve">  if(_max_held_slots &lt; 0) {</w:t>
        <w:br/>
        <w:t xml:space="preserve">    _max_held_slots = _buf_size;</w:t>
        <w:br/>
        <w:t xml:space="preserve">  }</w:t>
        <w:br/>
        <w:t>}</w:t>
        <w:br/>
        <w:br/>
        <w:t>void BufferState::LimitedSharedBufferPolicy::TakeBuffer(int vc)</w:t>
        <w:br/>
        <w:t>{</w:t>
        <w:br/>
        <w:t xml:space="preserve">  ++_active_vcs;</w:t>
        <w:br/>
        <w:t xml:space="preserve">  if(_active_vcs &gt; _vcs) {</w:t>
        <w:br/>
        <w:t xml:space="preserve">    Error("Number of active VCs is too large.");</w:t>
        <w:br/>
        <w:t xml:space="preserve">  }</w:t>
        <w:br/>
        <w:t>}</w:t>
        <w:br/>
        <w:br/>
        <w:t>void BufferState::LimitedSharedBufferPolicy::SendingFlit(Flit const * const f)</w:t>
        <w:br/>
        <w:t>{</w:t>
        <w:br/>
        <w:t xml:space="preserve">  SharedBufferPolicy::SendingFlit(f);</w:t>
        <w:br/>
        <w:t xml:space="preserve">  if(f-&gt;tail) {</w:t>
        <w:br/>
        <w:t xml:space="preserve">    --_active_vcs;</w:t>
        <w:br/>
        <w:t xml:space="preserve">    if(_active_vcs &lt; 0) {</w:t>
        <w:br/>
        <w:t xml:space="preserve">      Error("Number of active VCs fell below zero.");</w:t>
        <w:br/>
        <w:t xml:space="preserve">    }</w:t>
        <w:br/>
        <w:t xml:space="preserve">  }</w:t>
        <w:br/>
        <w:t>}</w:t>
        <w:br/>
        <w:br/>
        <w:t>bool BufferState::LimitedSharedBufferPolicy::IsFullFor(int vc) const</w:t>
        <w:br/>
        <w:t>{</w:t>
        <w:br/>
        <w:t xml:space="preserve">  return (SharedBufferPolicy::IsFullFor(vc) ||</w:t>
        <w:br/>
        <w:tab/>
        <w:t xml:space="preserve">  (_buffer_state-&gt;OccupancyFor(vc) &gt;= _max_held_slots));</w:t>
        <w:br/>
        <w:t>}</w:t>
        <w:br/>
        <w:br/>
        <w:t>int BufferState::LimitedSharedBufferPolicy::AvailableFor(int vc) const</w:t>
        <w:br/>
        <w:t>{</w:t>
        <w:br/>
        <w:t xml:space="preserve">  return min(SharedBufferPolicy::AvailableFor(vc), </w:t>
        <w:br/>
        <w:tab/>
        <w:t xml:space="preserve">     _max_held_slots - _buffer_state-&gt;OccupancyFor(vc));</w:t>
        <w:br/>
        <w:t>}</w:t>
        <w:br/>
        <w:br/>
        <w:t>int BufferState::LimitedSharedBufferPolicy::LimitFor(int vc) const</w:t>
        <w:br/>
        <w:t>{</w:t>
        <w:br/>
        <w:t xml:space="preserve">  return min(SharedBufferPolicy::LimitFor(vc), _max_held_slots);</w:t>
        <w:br/>
        <w:t>}</w:t>
        <w:br/>
        <w:br/>
        <w:t>BufferState::DynamicLimitedSharedBufferPolicy::DynamicLimitedSharedBufferPolicy(Configuration const &amp; config, BufferState * parent, const string &amp; name)</w:t>
        <w:br/>
        <w:t xml:space="preserve">  : LimitedSharedBufferPolicy(config, parent, name)</w:t>
        <w:br/>
        <w:t>{</w:t>
        <w:br/>
        <w:t xml:space="preserve">  _max_held_slots = _buf_size;</w:t>
        <w:br/>
        <w:t>}</w:t>
        <w:br/>
        <w:br/>
        <w:t>void BufferState::DynamicLimitedSharedBufferPolicy::TakeBuffer(int vc)</w:t>
        <w:br/>
        <w:t>{</w:t>
        <w:br/>
        <w:t xml:space="preserve">  LimitedSharedBufferPolicy::TakeBuffer(vc);</w:t>
        <w:br/>
        <w:t xml:space="preserve">  assert(_active_vcs &gt; 0);</w:t>
        <w:br/>
        <w:t xml:space="preserve">  _max_held_slots = _buf_size / _active_vcs;</w:t>
        <w:br/>
        <w:t xml:space="preserve">  assert(_max_held_slots &gt; 0);</w:t>
        <w:br/>
        <w:t>}</w:t>
        <w:br/>
        <w:br/>
        <w:t>void BufferState::DynamicLimitedSharedBufferPolicy::SendingFlit(Flit const * const f)</w:t>
        <w:br/>
        <w:t>{</w:t>
        <w:br/>
        <w:t xml:space="preserve">  LimitedSharedBufferPolicy::SendingFlit(f);</w:t>
        <w:br/>
        <w:t xml:space="preserve">  if(f-&gt;tail &amp;&amp; _active_vcs) {</w:t>
        <w:br/>
        <w:t xml:space="preserve">    _max_held_slots = _buf_size / _active_vcs;</w:t>
        <w:br/>
        <w:t xml:space="preserve">  }</w:t>
        <w:br/>
        <w:t xml:space="preserve">  assert(_max_held_slots &gt; 0);</w:t>
        <w:br/>
        <w:t>}</w:t>
        <w:br/>
        <w:br/>
        <w:t>BufferState::ShiftingDynamicLimitedSharedBufferPolicy::ShiftingDynamicLimitedSharedBufferPolicy(Configuration const &amp; config, BufferState * parent, const string &amp; name)</w:t>
        <w:br/>
        <w:t xml:space="preserve">  : DynamicLimitedSharedBufferPolicy(config, parent, name)</w:t>
        <w:br/>
        <w:t>{</w:t>
        <w:br/>
        <w:br/>
        <w:t>}</w:t>
        <w:br/>
        <w:br/>
        <w:t>void BufferState::ShiftingDynamicLimitedSharedBufferPolicy::TakeBuffer(int vc)</w:t>
        <w:br/>
        <w:t>{</w:t>
        <w:br/>
        <w:t xml:space="preserve">  LimitedSharedBufferPolicy::TakeBuffer(vc);</w:t>
        <w:br/>
        <w:t xml:space="preserve">  assert(_active_vcs);</w:t>
        <w:br/>
        <w:t xml:space="preserve">  int i = _active_vcs - 1;</w:t>
        <w:br/>
        <w:t xml:space="preserve">  _max_held_slots = _buf_size;</w:t>
        <w:br/>
        <w:t xml:space="preserve">  while(i) {</w:t>
        <w:br/>
        <w:t xml:space="preserve">    _max_held_slots &gt;&gt;= 1;</w:t>
        <w:br/>
        <w:t xml:space="preserve">    i &gt;&gt;= 1;</w:t>
        <w:br/>
        <w:t xml:space="preserve">  }</w:t>
        <w:br/>
        <w:t xml:space="preserve">  assert(_max_held_slots &gt; 0);</w:t>
        <w:br/>
        <w:t>}</w:t>
        <w:br/>
        <w:br/>
        <w:t>void BufferState::ShiftingDynamicLimitedSharedBufferPolicy::SendingFlit(Flit const * const f)</w:t>
        <w:br/>
        <w:t>{</w:t>
        <w:br/>
        <w:t xml:space="preserve">  LimitedSharedBufferPolicy::SendingFlit(f);</w:t>
        <w:br/>
        <w:t xml:space="preserve">  if(f-&gt;tail &amp;&amp; _active_vcs) {</w:t>
        <w:br/>
        <w:t xml:space="preserve">    int i = _active_vcs - 1;</w:t>
        <w:br/>
        <w:t xml:space="preserve">    _max_held_slots = _buf_size;</w:t>
        <w:br/>
        <w:t xml:space="preserve">    while(i) {</w:t>
        <w:br/>
        <w:t xml:space="preserve">      _max_held_slots &gt;&gt;= 1;</w:t>
        <w:br/>
        <w:t xml:space="preserve">      i &gt;&gt;= 1;</w:t>
        <w:br/>
        <w:t xml:space="preserve">    }</w:t>
        <w:br/>
        <w:t xml:space="preserve">  }</w:t>
        <w:br/>
        <w:t xml:space="preserve">  assert(_max_held_slots &gt; 0);</w:t>
        <w:br/>
        <w:t>}</w:t>
        <w:br/>
        <w:br/>
        <w:t>BufferState::FeedbackSharedBufferPolicy::FeedbackSharedBufferPolicy(Configuration const &amp; config, BufferState * parent, const string &amp; name)</w:t>
        <w:br/>
        <w:t xml:space="preserve">  : SharedBufferPolicy(config, parent, name)</w:t>
        <w:br/>
        <w:t>{</w:t>
        <w:br/>
        <w:t xml:space="preserve">  _aging_scale = config.GetInt("feedback_aging_scale");</w:t>
        <w:br/>
        <w:t xml:space="preserve">  _offset = config.GetInt("feedback_offset");</w:t>
        <w:br/>
        <w:t xml:space="preserve">  _vcs = config.GetInt("num_vcs");</w:t>
        <w:br/>
        <w:br/>
        <w:t xml:space="preserve">  _occupancy_limit.resize(_vcs, _buf_size);</w:t>
        <w:br/>
        <w:t xml:space="preserve">  _round_trip_time.resize(_vcs, -1);</w:t>
        <w:br/>
        <w:t xml:space="preserve">  _flit_sent_time.resize(_vcs);</w:t>
        <w:br/>
        <w:t xml:space="preserve">  _total_mapped_size = _buf_size * _vcs;</w:t>
        <w:br/>
        <w:t xml:space="preserve">  _min_latency = -1;</w:t>
        <w:br/>
        <w:t>}</w:t>
        <w:br/>
        <w:br/>
        <w:t>void BufferState::FeedbackSharedBufferPolicy::SetMinLatency(int min_latency)</w:t>
        <w:br/>
        <w:t>{</w:t>
        <w:br/>
        <w:t>#ifdef DEBUG_FEEDBACK</w:t>
        <w:br/>
        <w:t xml:space="preserve">  cerr &lt;&lt; FullName() &lt;&lt; ": Setting minimum latency to "</w:t>
        <w:br/>
        <w:t xml:space="preserve">       &lt;&lt; min_latency &lt;&lt; "." &lt;&lt; endl;</w:t>
        <w:br/>
        <w:t>#endif</w:t>
        <w:br/>
        <w:t xml:space="preserve">  _min_latency = min_latency;</w:t>
        <w:br/>
        <w:t>}</w:t>
        <w:br/>
        <w:br/>
        <w:t>void BufferState::FeedbackSharedBufferPolicy::SendingFlit(Flit const * const f)</w:t>
        <w:br/>
        <w:t>{</w:t>
        <w:br/>
        <w:t xml:space="preserve">  SharedBufferPolicy::SendingFlit(f);</w:t>
        <w:br/>
        <w:t xml:space="preserve">  _flit_sent_time[f-&gt;vc].push(GetSimTime());</w:t>
        <w:br/>
        <w:t>}</w:t>
        <w:br/>
        <w:br/>
        <w:t>int BufferState::FeedbackSharedBufferPolicy::_ComputeRTT(int vc, int last_rtt) const</w:t>
        <w:br/>
        <w:t>{</w:t>
        <w:br/>
        <w:t xml:space="preserve">  // compute moving average of round-trip time</w:t>
        <w:br/>
        <w:t xml:space="preserve">  int rtt = _round_trip_time[vc];</w:t>
        <w:br/>
        <w:t xml:space="preserve">  if(rtt &lt; 0) {</w:t>
        <w:br/>
        <w:t xml:space="preserve">    return last_rtt;</w:t>
        <w:br/>
        <w:t xml:space="preserve">  }</w:t>
        <w:br/>
        <w:t xml:space="preserve">  return ((rtt &lt;&lt; _aging_scale) + last_rtt - rtt) &gt;&gt; _aging_scale;</w:t>
        <w:br/>
        <w:t>}</w:t>
        <w:br/>
        <w:br/>
        <w:t>int BufferState::FeedbackSharedBufferPolicy::_ComputeLimit(int rtt) const</w:t>
        <w:br/>
        <w:t>{</w:t>
        <w:br/>
        <w:t xml:space="preserve">  // for every cycle that the measured average round trip time exceeded the </w:t>
        <w:br/>
        <w:t xml:space="preserve">  // observed minimum round trip time, reduce buffer occupancy limit by one</w:t>
        <w:br/>
        <w:t xml:space="preserve">  assert(_min_latency &gt;= 0);</w:t>
        <w:br/>
        <w:t xml:space="preserve">  return max((_min_latency &lt;&lt; 1) - rtt + _offset, 1);</w:t>
        <w:br/>
        <w:t>}</w:t>
        <w:br/>
        <w:br/>
        <w:t>int BufferState::FeedbackSharedBufferPolicy::_ComputeMaxSlots(int vc) const</w:t>
        <w:br/>
        <w:t>{</w:t>
        <w:br/>
        <w:t xml:space="preserve">  int max_slots = _occupancy_limit[vc];</w:t>
        <w:br/>
        <w:t xml:space="preserve">  if(!_flit_sent_time[vc].empty()) {</w:t>
        <w:br/>
        <w:t xml:space="preserve">    int min_rtt = GetSimTime() - _flit_sent_time[vc].front();</w:t>
        <w:br/>
        <w:t xml:space="preserve">    int rtt = _ComputeRTT(vc, min_rtt);</w:t>
        <w:br/>
        <w:t xml:space="preserve">    int limit = _ComputeLimit(rtt);</w:t>
        <w:br/>
        <w:t xml:space="preserve">    max_slots = min(max_slots, limit);</w:t>
        <w:br/>
        <w:t xml:space="preserve">  }</w:t>
        <w:br/>
        <w:t xml:space="preserve">  return max_slots;</w:t>
        <w:br/>
        <w:t>}</w:t>
        <w:br/>
        <w:br/>
        <w:t>void BufferState::FeedbackSharedBufferPolicy::FreeSlotFor(int vc)</w:t>
        <w:br/>
        <w:t>{</w:t>
        <w:br/>
        <w:t xml:space="preserve">  SharedBufferPolicy::FreeSlotFor(vc);</w:t>
        <w:br/>
        <w:t xml:space="preserve">  assert(!_flit_sent_time[vc].empty());</w:t>
        <w:br/>
        <w:t xml:space="preserve">  int const last_rtt = GetSimTime() - _flit_sent_time[vc].front();</w:t>
        <w:br/>
        <w:t>#ifdef DEBUG_FEEDBACK</w:t>
        <w:br/>
        <w:t xml:space="preserve">  cerr &lt;&lt; FullName() &lt;&lt; ": Probe for VC "</w:t>
        <w:br/>
        <w:t xml:space="preserve">       &lt;&lt; vc &lt;&lt; " came back after "</w:t>
        <w:br/>
        <w:t xml:space="preserve">       &lt;&lt; last_rtt &lt;&lt; " cycles."</w:t>
        <w:br/>
        <w:t xml:space="preserve">       &lt;&lt; endl;</w:t>
        <w:br/>
        <w:t>#endif</w:t>
        <w:br/>
        <w:t xml:space="preserve">  _flit_sent_time[vc].pop();</w:t>
        <w:br/>
        <w:t xml:space="preserve">  </w:t>
        <w:br/>
        <w:t xml:space="preserve">  int rtt = _ComputeRTT(vc, last_rtt);</w:t>
        <w:br/>
        <w:t>#ifdef DEBUG_FEEDBACK</w:t>
        <w:br/>
        <w:t xml:space="preserve">  int old_rtt = _round_trip_time[vc];</w:t>
        <w:br/>
        <w:t xml:space="preserve">  if(rtt != old_rtt) {</w:t>
        <w:br/>
        <w:t xml:space="preserve">    cerr &lt;&lt; FullName() &lt;&lt; ": Updating RTT estimate for VC "</w:t>
        <w:br/>
        <w:tab/>
        <w:t xml:space="preserve"> &lt;&lt; vc &lt;&lt; " from "</w:t>
        <w:br/>
        <w:tab/>
        <w:t xml:space="preserve"> &lt;&lt; old_rtt &lt;&lt; " to "</w:t>
        <w:br/>
        <w:tab/>
        <w:t xml:space="preserve"> &lt;&lt; rtt &lt;&lt; " cycles."</w:t>
        <w:br/>
        <w:tab/>
        <w:t xml:space="preserve"> &lt;&lt; endl;</w:t>
        <w:br/>
        <w:t xml:space="preserve">  }</w:t>
        <w:br/>
        <w:t>#endif</w:t>
        <w:br/>
        <w:t xml:space="preserve">  _round_trip_time[vc] = rtt;</w:t>
        <w:br/>
        <w:br/>
        <w:t xml:space="preserve">  int limit = _ComputeLimit(rtt);</w:t>
        <w:br/>
        <w:t>#ifdef DEBUG_FEEDBACK</w:t>
        <w:br/>
        <w:t xml:space="preserve">  int old_limit = _occupancy_limit[vc];</w:t>
        <w:br/>
        <w:t xml:space="preserve">  int old_mapped_size = _total_mapped_size;</w:t>
        <w:br/>
        <w:t>#endif</w:t>
        <w:br/>
        <w:t xml:space="preserve">  _total_mapped_size += (limit - _occupancy_limit[vc]);</w:t>
        <w:br/>
        <w:t xml:space="preserve">  _occupancy_limit[vc] = limit;</w:t>
        <w:br/>
        <w:t>#ifdef DEBUG_FEEDBACK</w:t>
        <w:br/>
        <w:t xml:space="preserve">  if(limit != old_limit) {</w:t>
        <w:br/>
        <w:t xml:space="preserve">    cerr &lt;&lt; FullName() &lt;&lt; ": Occupancy limit for VC "</w:t>
        <w:br/>
        <w:tab/>
        <w:t xml:space="preserve"> &lt;&lt; vc &lt;&lt; " changed from "</w:t>
        <w:br/>
        <w:tab/>
        <w:t xml:space="preserve"> &lt;&lt; old_limit &lt;&lt; " to "</w:t>
        <w:br/>
        <w:tab/>
        <w:t xml:space="preserve"> &lt;&lt; limit &lt;&lt; " slots."</w:t>
        <w:br/>
        <w:tab/>
        <w:t xml:space="preserve"> &lt;&lt; endl;</w:t>
        <w:br/>
        <w:t xml:space="preserve">    cerr &lt;&lt; FullName() &lt;&lt; ": Total mapped buffer space changed from "</w:t>
        <w:br/>
        <w:tab/>
        <w:t xml:space="preserve"> &lt;&lt; old_mapped_size &lt;&lt; " to "</w:t>
        <w:br/>
        <w:tab/>
        <w:t xml:space="preserve"> &lt;&lt; _total_mapped_size &lt;&lt; " slots."</w:t>
        <w:br/>
        <w:tab/>
        <w:t xml:space="preserve"> &lt;&lt; endl;</w:t>
        <w:br/>
        <w:t xml:space="preserve">  }</w:t>
        <w:br/>
        <w:t>#endif</w:t>
        <w:br/>
        <w:t>}</w:t>
        <w:br/>
        <w:br/>
        <w:t>bool BufferState::FeedbackSharedBufferPolicy::IsFullFor(int vc) const</w:t>
        <w:br/>
        <w:t>{</w:t>
        <w:br/>
        <w:t xml:space="preserve">  if(SharedBufferPolicy::IsFullFor(vc)) {</w:t>
        <w:br/>
        <w:t xml:space="preserve">    return true;</w:t>
        <w:br/>
        <w:t xml:space="preserve">  }</w:t>
        <w:br/>
        <w:t xml:space="preserve">  return (_buffer_state-&gt;OccupancyFor(vc) &gt;= _ComputeMaxSlots(vc));</w:t>
        <w:br/>
        <w:t>}</w:t>
        <w:br/>
        <w:br/>
        <w:t>int BufferState::FeedbackSharedBufferPolicy::AvailableFor(int vc) const</w:t>
        <w:br/>
        <w:t>{</w:t>
        <w:br/>
        <w:t xml:space="preserve">  return min(SharedBufferPolicy::AvailableFor(vc), </w:t>
        <w:br/>
        <w:tab/>
        <w:t xml:space="preserve">     _ComputeMaxSlots(vc) - _buffer_state-&gt;OccupancyFor(vc));</w:t>
        <w:br/>
        <w:t>}</w:t>
        <w:br/>
        <w:br/>
        <w:t>int BufferState::FeedbackSharedBufferPolicy::LimitFor(int vc) const</w:t>
        <w:br/>
        <w:t>{</w:t>
        <w:br/>
        <w:t xml:space="preserve">  return min(SharedBufferPolicy::LimitFor(vc), _ComputeMaxSlots(vc));</w:t>
        <w:br/>
        <w:t>}</w:t>
        <w:br/>
        <w:br/>
        <w:t>BufferState::SimpleFeedbackSharedBufferPolicy::SimpleFeedbackSharedBufferPolicy(Configuration const &amp; config, BufferState * parent, const string &amp; name)</w:t>
        <w:br/>
        <w:t xml:space="preserve">  : FeedbackSharedBufferPolicy(config, parent, name)</w:t>
        <w:br/>
        <w:t>{</w:t>
        <w:br/>
        <w:t xml:space="preserve">  _pending_credits.resize(_vcs, 0);</w:t>
        <w:br/>
        <w:t>}</w:t>
        <w:br/>
        <w:br/>
        <w:t>void BufferState::SimpleFeedbackSharedBufferPolicy::SendingFlit(Flit const * const f)</w:t>
        <w:br/>
        <w:t>{</w:t>
        <w:br/>
        <w:t xml:space="preserve">  int const &amp; vc = f-&gt;vc;</w:t>
        <w:br/>
        <w:t xml:space="preserve">  if(_flit_sent_time[vc].empty()) {</w:t>
        <w:br/>
        <w:t xml:space="preserve">    assert(_buffer_state-&gt;OccupancyFor(vc) &gt; 0);</w:t>
        <w:br/>
        <w:t xml:space="preserve">    _pending_credits[vc] = _buffer_state-&gt;OccupancyFor(vc) - 1;</w:t>
        <w:br/>
        <w:t>#ifdef DEBUG_SIMPLEFEEDBACK</w:t>
        <w:br/>
        <w:t xml:space="preserve">    cerr &lt;&lt; FullName() &lt;&lt; ": Sending probe flit for VC "</w:t>
        <w:br/>
        <w:tab/>
        <w:t xml:space="preserve"> &lt;&lt; vc &lt;&lt; "; "</w:t>
        <w:br/>
        <w:tab/>
        <w:t xml:space="preserve"> &lt;&lt; _pending_credits[vc] &lt;&lt; " non-probe flits in flight."</w:t>
        <w:br/>
        <w:tab/>
        <w:t xml:space="preserve"> &lt;&lt; endl;</w:t>
        <w:br/>
        <w:t>#endif</w:t>
        <w:br/>
        <w:t xml:space="preserve">    FeedbackSharedBufferPolicy::SendingFlit(f);</w:t>
        <w:br/>
        <w:t xml:space="preserve">    return;</w:t>
        <w:br/>
        <w:t xml:space="preserve">  }</w:t>
        <w:br/>
        <w:t xml:space="preserve">  SharedBufferPolicy::SendingFlit(f);</w:t>
        <w:br/>
        <w:t>}</w:t>
        <w:br/>
        <w:br/>
        <w:t>void BufferState::SimpleFeedbackSharedBufferPolicy::FreeSlotFor(int vc)</w:t>
        <w:br/>
        <w:t>{</w:t>
        <w:br/>
        <w:t xml:space="preserve">  if(!_flit_sent_time[vc].empty() &amp;&amp; _pending_credits[vc] == 0) {</w:t>
        <w:br/>
        <w:t>#ifdef DEBUG_SIMPLEFEEDBACK</w:t>
        <w:br/>
        <w:t xml:space="preserve">    cerr &lt;&lt; FullName() &lt;&lt; ": Probe credit for VC "</w:t>
        <w:br/>
        <w:tab/>
        <w:t xml:space="preserve"> &lt;&lt; vc &lt;&lt; " came back." &lt;&lt; endl;</w:t>
        <w:br/>
        <w:t>#endif</w:t>
        <w:br/>
        <w:t xml:space="preserve">    FeedbackSharedBufferPolicy::FreeSlotFor(vc);</w:t>
        <w:br/>
        <w:t xml:space="preserve">    return;</w:t>
        <w:br/>
        <w:t xml:space="preserve">  }</w:t>
        <w:br/>
        <w:t xml:space="preserve">  if(_pending_credits[vc] &gt; 0) {</w:t>
        <w:br/>
        <w:t xml:space="preserve">    assert(!_flit_sent_time[vc].empty());</w:t>
        <w:br/>
        <w:t xml:space="preserve">    --_pending_credits[vc];</w:t>
        <w:br/>
        <w:t>#ifdef DEBUG_SIMPLEFEEDBACK</w:t>
        <w:br/>
        <w:t xml:space="preserve">    cerr &lt;&lt; FullName() &lt;&lt; ": Ignoring non-probe credit for VC "</w:t>
        <w:br/>
        <w:tab/>
        <w:t xml:space="preserve"> &lt;&lt; vc &lt;&lt; "; "</w:t>
        <w:br/>
        <w:tab/>
        <w:t xml:space="preserve"> &lt;&lt; _pending_credits[vc] &lt;&lt; " remaining."</w:t>
        <w:br/>
        <w:tab/>
        <w:t xml:space="preserve"> &lt;&lt; endl;</w:t>
        <w:br/>
        <w:t>#endif</w:t>
        <w:br/>
        <w:t xml:space="preserve">  }</w:t>
        <w:br/>
        <w:t xml:space="preserve">  SharedBufferPolicy::FreeSlotFor(vc);</w:t>
        <w:br/>
        <w:t>}</w:t>
        <w:br/>
        <w:br/>
        <w:t xml:space="preserve">BufferState::BufferState( const Configuration&amp; config, Module *parent, const string&amp; name ) : </w:t>
        <w:br/>
        <w:t xml:space="preserve">  Module( parent, name ), _occupancy(0)</w:t>
        <w:br/>
        <w:t>{</w:t>
        <w:br/>
        <w:t xml:space="preserve">  _vcs = config.GetInt( "num_vcs" );</w:t>
        <w:br/>
        <w:t xml:space="preserve">  _size = config.GetInt("buf_size");</w:t>
        <w:br/>
        <w:t xml:space="preserve">  if(_size &lt; 0) {</w:t>
        <w:br/>
        <w:t xml:space="preserve">    _size = _vcs * config.GetInt("vc_buf_size");</w:t>
        <w:br/>
        <w:t xml:space="preserve">  }</w:t>
        <w:br/>
        <w:br/>
        <w:t xml:space="preserve">  _buffer_policy = BufferPolicy::New(config, this, "policy");</w:t>
        <w:br/>
        <w:br/>
        <w:t xml:space="preserve">  _wait_for_tail_credit = config.GetInt( "wait_for_tail_credit" );</w:t>
        <w:br/>
        <w:br/>
        <w:t xml:space="preserve">  _vc_occupancy.resize(_vcs, 0);</w:t>
        <w:br/>
        <w:br/>
        <w:t xml:space="preserve">  _in_use_by.resize(_vcs, -1);</w:t>
        <w:br/>
        <w:t xml:space="preserve">  _tail_sent.resize(_vcs, false);</w:t>
        <w:br/>
        <w:br/>
        <w:t xml:space="preserve">  _last_id.resize(_vcs, -1);</w:t>
        <w:br/>
        <w:t xml:space="preserve">  _last_pid.resize(_vcs, -1);</w:t>
        <w:br/>
        <w:br/>
        <w:t>#ifdef TRACK_BUFFERS</w:t>
        <w:br/>
        <w:t xml:space="preserve">  _classes = config.GetInt("classes");</w:t>
        <w:br/>
        <w:t xml:space="preserve">  _outstanding_classes.resize(_vcs);</w:t>
        <w:br/>
        <w:t xml:space="preserve">  _class_occupancy.resize(_classes, 0);</w:t>
        <w:br/>
        <w:t>#endif</w:t>
        <w:br/>
        <w:t>}</w:t>
        <w:br/>
        <w:br/>
        <w:t>BufferState::~BufferState()</w:t>
        <w:br/>
        <w:t>{</w:t>
        <w:br/>
        <w:t xml:space="preserve">  delete _buffer_policy;</w:t>
        <w:br/>
        <w:t>}</w:t>
        <w:br/>
        <w:br/>
        <w:t>void BufferState::ProcessCredit( Credit const * const c )</w:t>
        <w:br/>
        <w:t>{</w:t>
        <w:br/>
        <w:t xml:space="preserve">  assert( c );</w:t>
        <w:br/>
        <w:br/>
        <w:t xml:space="preserve">  set&lt;int&gt;::iterator iter = c-&gt;vc.begin();</w:t>
        <w:br/>
        <w:t xml:space="preserve">  while(iter != c-&gt;vc.end()) {</w:t>
        <w:br/>
        <w:br/>
        <w:t xml:space="preserve">    int const vc = *iter;</w:t>
        <w:br/>
        <w:br/>
        <w:t xml:space="preserve">    assert( ( vc &gt;= 0 ) &amp;&amp; ( vc &lt; _vcs ) );</w:t>
        <w:br/>
        <w:br/>
        <w:t xml:space="preserve">    if ( ( _wait_for_tail_credit ) &amp;&amp; </w:t>
        <w:br/>
        <w:tab/>
        <w:t xml:space="preserve"> ( _in_use_by[vc] &lt; 0 ) ) {</w:t>
        <w:br/>
        <w:t xml:space="preserve">      ostringstream err;</w:t>
        <w:br/>
        <w:t xml:space="preserve">      err &lt;&lt; "Received credit for idle VC " &lt;&lt; vc;</w:t>
        <w:br/>
        <w:t xml:space="preserve">      Error( err.str() );</w:t>
        <w:br/>
        <w:t xml:space="preserve">    }</w:t>
        <w:br/>
        <w:t xml:space="preserve">    --_occupancy;</w:t>
        <w:br/>
        <w:t xml:space="preserve">    if(_occupancy &lt; 0) {</w:t>
        <w:br/>
        <w:t xml:space="preserve">      Error("Buffer occupancy fell below zero.");</w:t>
        <w:br/>
        <w:t xml:space="preserve">    }</w:t>
        <w:br/>
        <w:t xml:space="preserve">    --_vc_occupancy[vc];</w:t>
        <w:br/>
        <w:t xml:space="preserve">    if(_vc_occupancy[vc] &lt; 0) {</w:t>
        <w:br/>
        <w:t xml:space="preserve">      ostringstream err;</w:t>
        <w:br/>
        <w:t xml:space="preserve">      err &lt;&lt; "Buffer occupancy fell below zero for VC " &lt;&lt; vc;</w:t>
        <w:br/>
        <w:t xml:space="preserve">      Error(err.str());</w:t>
        <w:br/>
        <w:t xml:space="preserve">    }</w:t>
        <w:br/>
        <w:t xml:space="preserve">    if(_wait_for_tail_credit &amp;&amp; !_vc_occupancy[vc] &amp;&amp; _tail_sent[vc]) {</w:t>
        <w:br/>
        <w:t xml:space="preserve">      assert(_in_use_by[vc] &gt;= 0);</w:t>
        <w:br/>
        <w:t xml:space="preserve">      _in_use_by[vc] = -1;</w:t>
        <w:br/>
        <w:t xml:space="preserve">    }</w:t>
        <w:br/>
        <w:br/>
        <w:t>#ifdef TRACK_BUFFERS</w:t>
        <w:br/>
        <w:t xml:space="preserve">    assert(!_outstanding_classes[vc].empty());</w:t>
        <w:br/>
        <w:t xml:space="preserve">    int cl = _outstanding_classes[vc].front();</w:t>
        <w:br/>
        <w:t xml:space="preserve">    _outstanding_classes[vc].pop();</w:t>
        <w:br/>
        <w:t xml:space="preserve">    assert((cl &gt;= 0) &amp;&amp; (cl &lt; _classes));</w:t>
        <w:br/>
        <w:t xml:space="preserve">    assert(_class_occupancy[cl] &gt; 0);</w:t>
        <w:br/>
        <w:t xml:space="preserve">    --_class_occupancy[cl];</w:t>
        <w:br/>
        <w:t>#endif</w:t>
        <w:br/>
        <w:br/>
        <w:t xml:space="preserve">    _buffer_policy-&gt;FreeSlotFor(vc);</w:t>
        <w:br/>
        <w:br/>
        <w:t xml:space="preserve">    ++iter;</w:t>
        <w:br/>
        <w:t xml:space="preserve">  }</w:t>
        <w:br/>
        <w:t>}</w:t>
        <w:br/>
        <w:br/>
        <w:br/>
        <w:t>void BufferState::SendingFlit( Flit const * const f )</w:t>
        <w:br/>
        <w:t>{</w:t>
        <w:br/>
        <w:t xml:space="preserve">  int const vc = f-&gt;vc;</w:t>
        <w:br/>
        <w:br/>
        <w:t xml:space="preserve">  assert( f &amp;&amp; ( vc &gt;= 0 ) &amp;&amp; ( vc &lt; _vcs ) );</w:t>
        <w:br/>
        <w:br/>
        <w:t xml:space="preserve">  ++_occupancy;</w:t>
        <w:br/>
        <w:t xml:space="preserve">  if(_occupancy &gt; _size) {</w:t>
        <w:br/>
        <w:t xml:space="preserve">    Error("Buffer overflow.");</w:t>
        <w:br/>
        <w:t xml:space="preserve">  }</w:t>
        <w:br/>
        <w:br/>
        <w:t xml:space="preserve">  ++_vc_occupancy[vc];</w:t>
        <w:br/>
        <w:t xml:space="preserve">  </w:t>
        <w:br/>
        <w:t xml:space="preserve">  _buffer_policy-&gt;SendingFlit(f);</w:t>
        <w:br/>
        <w:t xml:space="preserve">  </w:t>
        <w:br/>
        <w:t>#ifdef TRACK_BUFFERS</w:t>
        <w:br/>
        <w:t xml:space="preserve">  _outstanding_classes[vc].push(f-&gt;cl);</w:t>
        <w:br/>
        <w:t xml:space="preserve">  ++_class_occupancy[f-&gt;cl];</w:t>
        <w:br/>
        <w:t>#endif</w:t>
        <w:br/>
        <w:br/>
        <w:t xml:space="preserve">  if ( f-&gt;tail ) {</w:t>
        <w:br/>
        <w:t xml:space="preserve">    _tail_sent[vc] = true;</w:t>
        <w:br/>
        <w:t xml:space="preserve">    </w:t>
        <w:br/>
        <w:t xml:space="preserve">    if ( !_wait_for_tail_credit ) {</w:t>
        <w:br/>
        <w:t xml:space="preserve">      assert(_in_use_by[vc] &gt;= 0);</w:t>
        <w:br/>
        <w:t xml:space="preserve">      _in_use_by[vc] = -1;</w:t>
        <w:br/>
        <w:t xml:space="preserve">    }</w:t>
        <w:br/>
        <w:t xml:space="preserve">  }</w:t>
        <w:br/>
        <w:t xml:space="preserve">  _last_id[vc] = f-&gt;id;</w:t>
        <w:br/>
        <w:t xml:space="preserve">  _last_pid[vc] = f-&gt;pid;</w:t>
        <w:br/>
        <w:t>}</w:t>
        <w:br/>
        <w:br/>
        <w:t>void BufferState::TakeBuffer( int vc, int tag )</w:t>
        <w:br/>
        <w:t>{</w:t>
        <w:br/>
        <w:t xml:space="preserve">  assert( ( vc &gt;= 0 ) &amp;&amp; ( vc &lt; _vcs ) );</w:t>
        <w:br/>
        <w:br/>
        <w:t xml:space="preserve">  if ( _in_use_by[vc] &gt;= 0 ) {</w:t>
        <w:br/>
        <w:t xml:space="preserve">    ostringstream err;</w:t>
        <w:br/>
        <w:t xml:space="preserve">    err &lt;&lt; "Buffer taken while in use for VC " &lt;&lt; vc;</w:t>
        <w:br/>
        <w:t xml:space="preserve">    Error( err.str() );</w:t>
        <w:br/>
        <w:t xml:space="preserve">  }</w:t>
        <w:br/>
        <w:t xml:space="preserve">  _in_use_by[vc] = tag;</w:t>
        <w:br/>
        <w:t xml:space="preserve">  _tail_sent[vc] = false;</w:t>
        <w:br/>
        <w:t xml:space="preserve">  _buffer_policy-&gt;TakeBuffer(vc);</w:t>
        <w:br/>
        <w:t>}</w:t>
        <w:br/>
        <w:br/>
        <w:t>void BufferState::Display( ostream &amp; os ) const</w:t>
        <w:br/>
        <w:t>{</w:t>
        <w:br/>
        <w:t xml:space="preserve">  os &lt;&lt; FullName() &lt;&lt; " :" &lt;&lt; endl;</w:t>
        <w:br/>
        <w:t xml:space="preserve">  os &lt;&lt; " occupied = " &lt;&lt; _occupancy &lt;&lt; endl;</w:t>
        <w:br/>
        <w:t xml:space="preserve">  for ( int v = 0; v &lt; _vcs; ++v ) {</w:t>
        <w:br/>
        <w:t xml:space="preserve">    os &lt;&lt; "  VC " &lt;&lt; v &lt;&lt; ": ";</w:t>
        <w:br/>
        <w:t xml:space="preserve">    os &lt;&lt; "in_use_by = " &lt;&lt; _in_use_by[v] </w:t>
        <w:br/>
        <w:t xml:space="preserve">       &lt;&lt; ", tail_sent = " &lt;&lt; _tail_sent[v]</w:t>
        <w:br/>
        <w:t xml:space="preserve">       &lt;&lt; ", occupied = " &lt;&lt; _vc_occupancy[v] &lt;&lt; endl;</w:t>
        <w:br/>
        <w:t xml:space="preserve">  }</w:t>
        <w:br/>
        <w:t>}</w:t>
        <w:br/>
      </w:r>
    </w:p>
    <w:p>
      <w:pPr>
        <w:pStyle w:val="Heading1"/>
      </w:pPr>
      <w:r>
        <w:t>buffer_state.hpp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_BUFFER_STATE_HPP_</w:t>
        <w:br/>
        <w:t>#define _BUFFER_STATE_HPP_</w:t>
        <w:br/>
        <w:br/>
        <w:t>#include &lt;vector&gt;</w:t>
        <w:br/>
        <w:t>#include &lt;queue&gt;</w:t>
        <w:br/>
        <w:br/>
        <w:t>#include "module.hpp"</w:t>
        <w:br/>
        <w:t>#include "flit.hpp"</w:t>
        <w:br/>
        <w:t>#include "credit.hpp"</w:t>
        <w:br/>
        <w:t>#include "config_utils.hpp"</w:t>
        <w:br/>
        <w:br/>
        <w:t>class BufferState : public Module {</w:t>
        <w:br/>
        <w:t xml:space="preserve">  </w:t>
        <w:br/>
        <w:t xml:space="preserve">  class BufferPolicy : public Module {</w:t>
        <w:br/>
        <w:t xml:space="preserve">  protected:</w:t>
        <w:br/>
        <w:t xml:space="preserve">    BufferState const * const _buffer_state;</w:t>
        <w:br/>
        <w:t xml:space="preserve">  public:</w:t>
        <w:br/>
        <w:t xml:space="preserve">    BufferPolicy(Configuration const &amp; config, BufferState * parent, </w:t>
        <w:br/>
        <w:tab/>
        <w:tab/>
        <w:t xml:space="preserve"> const string &amp; name);</w:t>
        <w:br/>
        <w:t xml:space="preserve">    virtual void SetMinLatency(int min_latency) {}</w:t>
        <w:br/>
        <w:t xml:space="preserve">    virtual void TakeBuffer(int vc = 0);</w:t>
        <w:br/>
        <w:t xml:space="preserve">    virtual void SendingFlit(Flit const * const f);</w:t>
        <w:br/>
        <w:t xml:space="preserve">    virtual void FreeSlotFor(int vc = 0);</w:t>
        <w:br/>
        <w:t xml:space="preserve">    virtual bool IsFullFor(int vc = 0) const = 0;</w:t>
        <w:br/>
        <w:t xml:space="preserve">    virtual int AvailableFor(int vc = 0) const = 0;</w:t>
        <w:br/>
        <w:t xml:space="preserve">    virtual int LimitFor(int vc = 0) const = 0;</w:t>
        <w:br/>
        <w:br/>
        <w:t xml:space="preserve">    static BufferPolicy * New(Configuration const &amp; config, </w:t>
        <w:br/>
        <w:tab/>
        <w:tab/>
        <w:tab/>
        <w:t xml:space="preserve">      BufferState * parent, const string &amp; name);</w:t>
        <w:br/>
        <w:t xml:space="preserve">  };</w:t>
        <w:br/>
        <w:t xml:space="preserve">  </w:t>
        <w:br/>
        <w:t xml:space="preserve">  class PrivateBufferPolicy : public BufferPolicy {</w:t>
        <w:br/>
        <w:t xml:space="preserve">  protected:</w:t>
        <w:br/>
        <w:t xml:space="preserve">    int _vc_buf_size;</w:t>
        <w:br/>
        <w:t xml:space="preserve">  public:</w:t>
        <w:br/>
        <w:t xml:space="preserve">    PrivateBufferPolicy(Configuration const &amp; config, BufferState * parent, </w:t>
        <w:br/>
        <w:tab/>
        <w:tab/>
        <w:tab/>
        <w:t>const string &amp; name);</w:t>
        <w:br/>
        <w:t xml:space="preserve">    virtual void SendingFlit(Flit const * const f);</w:t>
        <w:br/>
        <w:t xml:space="preserve">    virtual bool IsFullFor(int vc = 0) const;</w:t>
        <w:br/>
        <w:t xml:space="preserve">    virtual int AvailableFor(int vc = 0) const;</w:t>
        <w:br/>
        <w:t xml:space="preserve">    virtual int LimitFor(int vc = 0) const;</w:t>
        <w:br/>
        <w:t xml:space="preserve">  };</w:t>
        <w:br/>
        <w:t xml:space="preserve">  </w:t>
        <w:br/>
        <w:t xml:space="preserve">  class SharedBufferPolicy : public BufferPolicy {</w:t>
        <w:br/>
        <w:t xml:space="preserve">  protected:</w:t>
        <w:br/>
        <w:t xml:space="preserve">    int _buf_size;</w:t>
        <w:br/>
        <w:t xml:space="preserve">    vector&lt;int&gt; _private_buf_vc_map;</w:t>
        <w:br/>
        <w:t xml:space="preserve">    vector&lt;int&gt; _private_buf_size;</w:t>
        <w:br/>
        <w:t xml:space="preserve">    vector&lt;int&gt; _private_buf_occupancy;</w:t>
        <w:br/>
        <w:t xml:space="preserve">    int _shared_buf_size;</w:t>
        <w:br/>
        <w:t xml:space="preserve">    int _shared_buf_occupancy;</w:t>
        <w:br/>
        <w:t xml:space="preserve">    vector&lt;int&gt; _reserved_slots;</w:t>
        <w:br/>
        <w:t xml:space="preserve">    void ProcessFreeSlot(int vc = 0);</w:t>
        <w:br/>
        <w:t xml:space="preserve">  public:</w:t>
        <w:br/>
        <w:t xml:space="preserve">    SharedBufferPolicy(Configuration const &amp; config, BufferState * parent, </w:t>
        <w:br/>
        <w:tab/>
        <w:tab/>
        <w:t xml:space="preserve">       const string &amp; name);</w:t>
        <w:br/>
        <w:t xml:space="preserve">    virtual void SendingFlit(Flit const * const f);</w:t>
        <w:br/>
        <w:t xml:space="preserve">    virtual void FreeSlotFor(int vc = 0);</w:t>
        <w:br/>
        <w:t xml:space="preserve">    virtual bool IsFullFor(int vc = 0) const;</w:t>
        <w:br/>
        <w:t xml:space="preserve">    virtual int AvailableFor(int vc = 0) const;</w:t>
        <w:br/>
        <w:t xml:space="preserve">    virtual int LimitFor(int vc = 0) const;</w:t>
        <w:br/>
        <w:t xml:space="preserve">  };</w:t>
        <w:br/>
        <w:br/>
        <w:t xml:space="preserve">  class LimitedSharedBufferPolicy : public SharedBufferPolicy {</w:t>
        <w:br/>
        <w:t xml:space="preserve">  protected:</w:t>
        <w:br/>
        <w:t xml:space="preserve">    int _vcs;</w:t>
        <w:br/>
        <w:t xml:space="preserve">    int _active_vcs;</w:t>
        <w:br/>
        <w:t xml:space="preserve">    int _max_held_slots;</w:t>
        <w:br/>
        <w:t xml:space="preserve">  public:</w:t>
        <w:br/>
        <w:t xml:space="preserve">    LimitedSharedBufferPolicy(Configuration const &amp; config, </w:t>
        <w:br/>
        <w:tab/>
        <w:tab/>
        <w:tab/>
        <w:t xml:space="preserve">      BufferState * parent,</w:t>
        <w:br/>
        <w:tab/>
        <w:tab/>
        <w:tab/>
        <w:t xml:space="preserve">      const string &amp; name);</w:t>
        <w:br/>
        <w:t xml:space="preserve">    virtual void TakeBuffer(int vc = 0);</w:t>
        <w:br/>
        <w:t xml:space="preserve">    virtual void SendingFlit(Flit const * const f);</w:t>
        <w:br/>
        <w:t xml:space="preserve">    virtual bool IsFullFor(int vc = 0) const;</w:t>
        <w:br/>
        <w:t xml:space="preserve">    virtual int AvailableFor(int vc = 0) const;</w:t>
        <w:br/>
        <w:t xml:space="preserve">    virtual int LimitFor(int vc = 0) const;</w:t>
        <w:br/>
        <w:t xml:space="preserve">  };</w:t>
        <w:br/>
        <w:t xml:space="preserve">    </w:t>
        <w:br/>
        <w:t xml:space="preserve">  class DynamicLimitedSharedBufferPolicy : public LimitedSharedBufferPolicy {</w:t>
        <w:br/>
        <w:t xml:space="preserve">  public:</w:t>
        <w:br/>
        <w:t xml:space="preserve">    DynamicLimitedSharedBufferPolicy(Configuration const &amp; config, </w:t>
        <w:br/>
        <w:tab/>
        <w:tab/>
        <w:tab/>
        <w:tab/>
        <w:t xml:space="preserve">     BufferState * parent,</w:t>
        <w:br/>
        <w:tab/>
        <w:tab/>
        <w:tab/>
        <w:tab/>
        <w:t xml:space="preserve">     const string &amp; name);</w:t>
        <w:br/>
        <w:t xml:space="preserve">    virtual void TakeBuffer(int vc = 0);</w:t>
        <w:br/>
        <w:t xml:space="preserve">    virtual void SendingFlit(Flit const * const f);</w:t>
        <w:br/>
        <w:t xml:space="preserve">  };</w:t>
        <w:br/>
        <w:t xml:space="preserve">  </w:t>
        <w:br/>
        <w:t xml:space="preserve">  class ShiftingDynamicLimitedSharedBufferPolicy : public DynamicLimitedSharedBufferPolicy {</w:t>
        <w:br/>
        <w:t xml:space="preserve">  public:</w:t>
        <w:br/>
        <w:t xml:space="preserve">    ShiftingDynamicLimitedSharedBufferPolicy(Configuration const &amp; config, </w:t>
        <w:br/>
        <w:tab/>
        <w:tab/>
        <w:tab/>
        <w:tab/>
        <w:tab/>
        <w:t xml:space="preserve">     BufferState * parent,</w:t>
        <w:br/>
        <w:tab/>
        <w:tab/>
        <w:tab/>
        <w:tab/>
        <w:tab/>
        <w:t xml:space="preserve">     const string &amp; name);</w:t>
        <w:br/>
        <w:t xml:space="preserve">    virtual void TakeBuffer(int vc = 0);</w:t>
        <w:br/>
        <w:t xml:space="preserve">    virtual void SendingFlit(Flit const * const f);</w:t>
        <w:br/>
        <w:t xml:space="preserve">  };</w:t>
        <w:br/>
        <w:t xml:space="preserve">  </w:t>
        <w:br/>
        <w:t xml:space="preserve">  class FeedbackSharedBufferPolicy : public SharedBufferPolicy {</w:t>
        <w:br/>
        <w:t xml:space="preserve">  protected:</w:t>
        <w:br/>
        <w:t xml:space="preserve">    int _ComputeRTT(int vc, int last_rtt) const;</w:t>
        <w:br/>
        <w:t xml:space="preserve">    int _ComputeLimit(int rtt) const;</w:t>
        <w:br/>
        <w:t xml:space="preserve">    int _ComputeMaxSlots(int vc) const;</w:t>
        <w:br/>
        <w:t xml:space="preserve">    int _vcs;</w:t>
        <w:br/>
        <w:t xml:space="preserve">    vector&lt;int&gt; _occupancy_limit;</w:t>
        <w:br/>
        <w:t xml:space="preserve">    vector&lt;int&gt; _round_trip_time;</w:t>
        <w:br/>
        <w:t xml:space="preserve">    vector&lt;queue&lt;int&gt; &gt; _flit_sent_time;</w:t>
        <w:br/>
        <w:t xml:space="preserve">    int _min_latency;</w:t>
        <w:br/>
        <w:t xml:space="preserve">    int _total_mapped_size;</w:t>
        <w:br/>
        <w:t xml:space="preserve">    int _aging_scale;</w:t>
        <w:br/>
        <w:t xml:space="preserve">    int _offset;</w:t>
        <w:br/>
        <w:t xml:space="preserve">  public:</w:t>
        <w:br/>
        <w:t xml:space="preserve">    FeedbackSharedBufferPolicy(Configuration const &amp; config, </w:t>
        <w:br/>
        <w:tab/>
        <w:tab/>
        <w:tab/>
        <w:t xml:space="preserve">       BufferState * parent, const string &amp; name);</w:t>
        <w:br/>
        <w:t xml:space="preserve">    virtual void SetMinLatency(int min_latency);</w:t>
        <w:br/>
        <w:t xml:space="preserve">    virtual void SendingFlit(Flit const * const f);</w:t>
        <w:br/>
        <w:t xml:space="preserve">    virtual void FreeSlotFor(int vc = 0);</w:t>
        <w:br/>
        <w:t xml:space="preserve">    virtual bool IsFullFor(int vc = 0) const;</w:t>
        <w:br/>
        <w:t xml:space="preserve">    virtual int AvailableFor(int vc = 0) const;</w:t>
        <w:br/>
        <w:t xml:space="preserve">    virtual int LimitFor(int vc = 0) const;</w:t>
        <w:br/>
        <w:t xml:space="preserve">  };</w:t>
        <w:br/>
        <w:t xml:space="preserve">  </w:t>
        <w:br/>
        <w:t xml:space="preserve">  class SimpleFeedbackSharedBufferPolicy : public FeedbackSharedBufferPolicy {</w:t>
        <w:br/>
        <w:t xml:space="preserve">  protected:</w:t>
        <w:br/>
        <w:t xml:space="preserve">    vector&lt;int&gt; _pending_credits;</w:t>
        <w:br/>
        <w:t xml:space="preserve">  public:</w:t>
        <w:br/>
        <w:t xml:space="preserve">    SimpleFeedbackSharedBufferPolicy(Configuration const &amp; config, </w:t>
        <w:br/>
        <w:tab/>
        <w:tab/>
        <w:tab/>
        <w:tab/>
        <w:t xml:space="preserve">     BufferState * parent, const string &amp; name);</w:t>
        <w:br/>
        <w:t xml:space="preserve">    virtual void SendingFlit(Flit const * const f);</w:t>
        <w:br/>
        <w:t xml:space="preserve">    virtual void FreeSlotFor(int vc = 0);</w:t>
        <w:br/>
        <w:t xml:space="preserve">  };</w:t>
        <w:br/>
        <w:t xml:space="preserve">  </w:t>
        <w:br/>
        <w:t xml:space="preserve">  bool _wait_for_tail_credit;</w:t>
        <w:br/>
        <w:t xml:space="preserve">  int  _size;</w:t>
        <w:br/>
        <w:t xml:space="preserve">  int  _occupancy;</w:t>
        <w:br/>
        <w:t xml:space="preserve">  vector&lt;int&gt; _vc_occupancy;</w:t>
        <w:br/>
        <w:t xml:space="preserve">  int  _vcs;</w:t>
        <w:br/>
        <w:t xml:space="preserve">  </w:t>
        <w:br/>
        <w:t xml:space="preserve">  BufferPolicy * _buffer_policy;</w:t>
        <w:br/>
        <w:t xml:space="preserve">  </w:t>
        <w:br/>
        <w:t xml:space="preserve">  vector&lt;int&gt; _in_use_by;</w:t>
        <w:br/>
        <w:t xml:space="preserve">  vector&lt;bool&gt; _tail_sent;</w:t>
        <w:br/>
        <w:t xml:space="preserve">  vector&lt;int&gt; _last_id;</w:t>
        <w:br/>
        <w:t xml:space="preserve">  vector&lt;int&gt; _last_pid;</w:t>
        <w:br/>
        <w:br/>
        <w:t>#ifdef TRACK_BUFFERS</w:t>
        <w:br/>
        <w:t xml:space="preserve">  int _classes;</w:t>
        <w:br/>
        <w:t xml:space="preserve">  vector&lt;queue&lt;int&gt; &gt; _outstanding_classes;</w:t>
        <w:br/>
        <w:t xml:space="preserve">  vector&lt;int&gt; _class_occupancy;</w:t>
        <w:br/>
        <w:t>#endif</w:t>
        <w:br/>
        <w:br/>
        <w:t>public:</w:t>
        <w:br/>
        <w:br/>
        <w:t xml:space="preserve">  BufferState( const Configuration&amp; config, </w:t>
        <w:br/>
        <w:tab/>
        <w:t xml:space="preserve">       Module *parent, const string&amp; name );</w:t>
        <w:br/>
        <w:br/>
        <w:t xml:space="preserve">  ~BufferState();</w:t>
        <w:br/>
        <w:br/>
        <w:t xml:space="preserve">  inline void SetMinLatency(int min_latency) {</w:t>
        <w:br/>
        <w:t xml:space="preserve">    _buffer_policy-&gt;SetMinLatency(min_latency);</w:t>
        <w:br/>
        <w:t xml:space="preserve">  }</w:t>
        <w:br/>
        <w:br/>
        <w:t xml:space="preserve">  void ProcessCredit( Credit const * const c );</w:t>
        <w:br/>
        <w:t xml:space="preserve">  void SendingFlit( Flit const * const f );</w:t>
        <w:br/>
        <w:br/>
        <w:t xml:space="preserve">  void TakeBuffer( int vc = 0, int tag = 0 );</w:t>
        <w:br/>
        <w:br/>
        <w:t xml:space="preserve">  inline bool IsFull() const {</w:t>
        <w:br/>
        <w:t xml:space="preserve">    assert(_occupancy &lt;= _size);</w:t>
        <w:br/>
        <w:t xml:space="preserve">    return (_occupancy == _size);</w:t>
        <w:br/>
        <w:t xml:space="preserve">  }</w:t>
        <w:br/>
        <w:t xml:space="preserve">  inline bool IsFullFor( int vc = 0 ) const {</w:t>
        <w:br/>
        <w:t xml:space="preserve">    return _buffer_policy-&gt;IsFullFor(vc);</w:t>
        <w:br/>
        <w:t xml:space="preserve">  }</w:t>
        <w:br/>
        <w:t xml:space="preserve">  inline int AvailableFor( int vc = 0 ) const {</w:t>
        <w:br/>
        <w:t xml:space="preserve">    return _buffer_policy-&gt;AvailableFor(vc);</w:t>
        <w:br/>
        <w:t xml:space="preserve">  }</w:t>
        <w:br/>
        <w:t xml:space="preserve">  inline int LimitFor( int vc = 0 ) const {</w:t>
        <w:br/>
        <w:t xml:space="preserve">    return _buffer_policy-&gt;LimitFor(vc);</w:t>
        <w:br/>
        <w:t xml:space="preserve">  }</w:t>
        <w:br/>
        <w:t xml:space="preserve">  inline bool IsEmptyFor(int vc = 0) const {</w:t>
        <w:br/>
        <w:t xml:space="preserve">    assert((vc &gt;= 0) &amp;&amp; (vc &lt; _vcs));</w:t>
        <w:br/>
        <w:t xml:space="preserve">    return (_vc_occupancy[vc] == 0);</w:t>
        <w:br/>
        <w:t xml:space="preserve">  }</w:t>
        <w:br/>
        <w:t xml:space="preserve">  inline bool IsAvailableFor( int vc = 0 ) const {</w:t>
        <w:br/>
        <w:t xml:space="preserve">    assert( ( vc &gt;= 0 ) &amp;&amp; ( vc &lt; _vcs ) );</w:t>
        <w:br/>
        <w:t xml:space="preserve">    return _in_use_by[vc] &lt; 0;</w:t>
        <w:br/>
        <w:t xml:space="preserve">  }</w:t>
        <w:br/>
        <w:t xml:space="preserve">  inline int UsedBy(int vc = 0) const {</w:t>
        <w:br/>
        <w:t xml:space="preserve">    assert( ( vc &gt;= 0 ) &amp;&amp; ( vc &lt; _vcs ) );</w:t>
        <w:br/>
        <w:t xml:space="preserve">    return _in_use_by[vc];</w:t>
        <w:br/>
        <w:t xml:space="preserve">  }</w:t>
        <w:br/>
        <w:t xml:space="preserve">    </w:t>
        <w:br/>
        <w:t xml:space="preserve">  inline int Occupancy() const {</w:t>
        <w:br/>
        <w:t xml:space="preserve">    return _occupancy;</w:t>
        <w:br/>
        <w:t xml:space="preserve">  }</w:t>
        <w:br/>
        <w:br/>
        <w:t xml:space="preserve">  inline int OccupancyFor( int vc = 0 ) const {</w:t>
        <w:br/>
        <w:t xml:space="preserve">    assert((vc &gt;= 0) &amp;&amp; (vc &lt; _vcs));</w:t>
        <w:br/>
        <w:t xml:space="preserve">    return _vc_occupancy[vc];</w:t>
        <w:br/>
        <w:t xml:space="preserve">  }</w:t>
        <w:br/>
        <w:t xml:space="preserve">  </w:t>
        <w:br/>
        <w:t>#ifdef TRACK_BUFFERS</w:t>
        <w:br/>
        <w:t xml:space="preserve">  inline int OccupancyForClass(int c) const {</w:t>
        <w:br/>
        <w:t xml:space="preserve">    assert((c &gt;= 0) &amp;&amp; (c &lt; _classes));</w:t>
        <w:br/>
        <w:t xml:space="preserve">    return _class_occupancy[c];</w:t>
        <w:br/>
        <w:t xml:space="preserve">  }</w:t>
        <w:br/>
        <w:t>#endif</w:t>
        <w:br/>
        <w:br/>
        <w:t xml:space="preserve">  void Display( ostream &amp; os = cout ) const;</w:t>
        <w:br/>
        <w:t>};</w:t>
        <w:br/>
        <w:br/>
        <w:t xml:space="preserve">#endif </w:t>
        <w:br/>
      </w:r>
    </w:p>
    <w:p>
      <w:pPr>
        <w:pStyle w:val="Heading1"/>
      </w:pPr>
      <w:r>
        <w:t>channel.hpp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//////////////////////////////////////////////////////////////////////</w:t>
        <w:br/>
        <w:t>//</w:t>
        <w:br/>
        <w:t>//  File Name: channel.hpp</w:t>
        <w:br/>
        <w:t>//</w:t>
        <w:br/>
        <w:t xml:space="preserve">//  The Channel models a generic channel with a multi-cycle </w:t>
        <w:br/>
        <w:t xml:space="preserve">//   transmission delay. The channel latency can be specified as </w:t>
        <w:br/>
        <w:t>//   an integer number of simulator cycles.</w:t>
        <w:br/>
        <w:t>//</w:t>
        <w:br/>
        <w:t>/////</w:t>
        <w:br/>
        <w:t>#ifndef _CHANNEL_HPP</w:t>
        <w:br/>
        <w:t>#define _CHANNEL_HPP</w:t>
        <w:br/>
        <w:br/>
        <w:t>#include &lt;queue&gt;</w:t>
        <w:br/>
        <w:t>#include &lt;cassert&gt;</w:t>
        <w:br/>
        <w:br/>
        <w:t>#include "globals.hpp"</w:t>
        <w:br/>
        <w:t>#include "module.hpp"</w:t>
        <w:br/>
        <w:t>#include "timed_module.hpp"</w:t>
        <w:br/>
        <w:br/>
        <w:t>using namespace std;</w:t>
        <w:br/>
        <w:br/>
        <w:t>template&lt;typename T&gt;</w:t>
        <w:br/>
        <w:t>class Channel : public TimedModule {</w:t>
        <w:br/>
        <w:t>public:</w:t>
        <w:br/>
        <w:t xml:space="preserve">  Channel(Module * parent, string const &amp; name);</w:t>
        <w:br/>
        <w:t xml:space="preserve">  virtual ~Channel() {}</w:t>
        <w:br/>
        <w:br/>
        <w:t xml:space="preserve">  // Physical Parameters</w:t>
        <w:br/>
        <w:t xml:space="preserve">  void SetLatency(int cycles);</w:t>
        <w:br/>
        <w:t xml:space="preserve">  int GetLatency() const { return _delay ; }</w:t>
        <w:br/>
        <w:t xml:space="preserve">  </w:t>
        <w:br/>
        <w:t xml:space="preserve">  // Send data </w:t>
        <w:br/>
        <w:t xml:space="preserve">  virtual void Send(T * data);</w:t>
        <w:br/>
        <w:t xml:space="preserve">  </w:t>
        <w:br/>
        <w:t xml:space="preserve">  // Receive data</w:t>
        <w:br/>
        <w:t xml:space="preserve">  virtual T * Receive(); </w:t>
        <w:br/>
        <w:t xml:space="preserve">  </w:t>
        <w:br/>
        <w:t xml:space="preserve">  virtual void ReadInputs();</w:t>
        <w:br/>
        <w:t xml:space="preserve">  virtual void Evaluate() {}</w:t>
        <w:br/>
        <w:t xml:space="preserve">  virtual void WriteOutputs();</w:t>
        <w:br/>
        <w:br/>
        <w:t>protected:</w:t>
        <w:br/>
        <w:t xml:space="preserve">  int _delay;</w:t>
        <w:br/>
        <w:t xml:space="preserve">  T * _input;</w:t>
        <w:br/>
        <w:t xml:space="preserve">  T * _output;</w:t>
        <w:br/>
        <w:t xml:space="preserve">  queue&lt;pair&lt;int, T *&gt; &gt; _wait_queue;</w:t>
        <w:br/>
        <w:br/>
        <w:t>};</w:t>
        <w:br/>
        <w:br/>
        <w:t>template&lt;typename T&gt;</w:t>
        <w:br/>
        <w:t>Channel&lt;T&gt;::Channel(Module * parent, string const &amp; name)</w:t>
        <w:br/>
        <w:t xml:space="preserve">  : TimedModule(parent, name), _delay(1), _input(0), _output(0) {</w:t>
        <w:br/>
        <w:t>}</w:t>
        <w:br/>
        <w:br/>
        <w:t>template&lt;typename T&gt;</w:t>
        <w:br/>
        <w:t>void Channel&lt;T&gt;::SetLatency(int cycles) {</w:t>
        <w:br/>
        <w:t xml:space="preserve">  if(cycles &lt;= 0) {</w:t>
        <w:br/>
        <w:t xml:space="preserve">    Error("Channel must have positive delay.");</w:t>
        <w:br/>
        <w:t xml:space="preserve">  }</w:t>
        <w:br/>
        <w:t xml:space="preserve">  _delay = cycles ;</w:t>
        <w:br/>
        <w:t>}</w:t>
        <w:br/>
        <w:br/>
        <w:t>template&lt;typename T&gt;</w:t>
        <w:br/>
        <w:t>void Channel&lt;T&gt;::Send(T * data) {</w:t>
        <w:br/>
        <w:t xml:space="preserve">  _input = data;</w:t>
        <w:br/>
        <w:t>}</w:t>
        <w:br/>
        <w:br/>
        <w:t>template&lt;typename T&gt;</w:t>
        <w:br/>
        <w:t>T * Channel&lt;T&gt;::Receive() {</w:t>
        <w:br/>
        <w:t xml:space="preserve">  return _output;</w:t>
        <w:br/>
        <w:t>}</w:t>
        <w:br/>
        <w:br/>
        <w:t>template&lt;typename T&gt;</w:t>
        <w:br/>
        <w:t>void Channel&lt;T&gt;::ReadInputs() {</w:t>
        <w:br/>
        <w:t xml:space="preserve">  if(_input) {</w:t>
        <w:br/>
        <w:t xml:space="preserve">    _wait_queue.push(make_pair(GetSimTime() + _delay - 1, _input));</w:t>
        <w:br/>
        <w:t xml:space="preserve">    _input = 0;</w:t>
        <w:br/>
        <w:t xml:space="preserve">  }</w:t>
        <w:br/>
        <w:t>}</w:t>
        <w:br/>
        <w:br/>
        <w:t>template&lt;typename T&gt;</w:t>
        <w:br/>
        <w:t>void Channel&lt;T&gt;::WriteOutputs() {</w:t>
        <w:br/>
        <w:t xml:space="preserve">  _output = 0;</w:t>
        <w:br/>
        <w:t xml:space="preserve">  if(_wait_queue.empty()) {</w:t>
        <w:br/>
        <w:t xml:space="preserve">    return;</w:t>
        <w:br/>
        <w:t xml:space="preserve">  }</w:t>
        <w:br/>
        <w:t xml:space="preserve">  pair&lt;int, T *&gt; const &amp; item = _wait_queue.front();</w:t>
        <w:br/>
        <w:t xml:space="preserve">  int const &amp; time = item.first;</w:t>
        <w:br/>
        <w:t xml:space="preserve">  if(GetSimTime() &lt; time) {</w:t>
        <w:br/>
        <w:t xml:space="preserve">    return;</w:t>
        <w:br/>
        <w:t xml:space="preserve">  }</w:t>
        <w:br/>
        <w:t xml:space="preserve">  assert(GetSimTime() == time);</w:t>
        <w:br/>
        <w:t xml:space="preserve">  _output = item.second;</w:t>
        <w:br/>
        <w:t xml:space="preserve">  assert(_output);</w:t>
        <w:br/>
        <w:t xml:space="preserve">  _wait_queue.pop();</w:t>
        <w:br/>
        <w:t>}</w:t>
        <w:br/>
        <w:br/>
        <w:t>#endif</w:t>
        <w:br/>
      </w:r>
    </w:p>
    <w:p>
      <w:pPr>
        <w:pStyle w:val="Heading1"/>
      </w:pPr>
      <w:r>
        <w:t>config_utils.cpp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/*config_utils.cpp</w:t>
        <w:br/>
        <w:t xml:space="preserve"> *</w:t>
        <w:br/>
        <w:t xml:space="preserve"> *The configuration object which contained the parsed data from the </w:t>
        <w:br/>
        <w:t xml:space="preserve"> *configuration file</w:t>
        <w:br/>
        <w:t xml:space="preserve"> */</w:t>
        <w:br/>
        <w:br/>
        <w:t>#include "booksim.hpp"</w:t>
        <w:br/>
        <w:t>#include &lt;iostream&gt;</w:t>
        <w:br/>
        <w:t>#include &lt;cstring&gt;</w:t>
        <w:br/>
        <w:t>#include &lt;sstream&gt;</w:t>
        <w:br/>
        <w:t>#include &lt;fstream&gt;</w:t>
        <w:br/>
        <w:t>#include &lt;cstdlib&gt;</w:t>
        <w:br/>
        <w:br/>
        <w:t>#include "config_utils.hpp"</w:t>
        <w:br/>
        <w:br/>
        <w:t>Configuration *Configuration::theConfig = 0;</w:t>
        <w:br/>
        <w:br/>
        <w:t>Configuration::Configuration()</w:t>
        <w:br/>
        <w:t>{</w:t>
        <w:br/>
        <w:t xml:space="preserve">  theConfig = this;</w:t>
        <w:br/>
        <w:t xml:space="preserve">  _config_file = 0;</w:t>
        <w:br/>
        <w:t>}</w:t>
        <w:br/>
        <w:br/>
        <w:t>void Configuration::AddStrField(string const &amp; field, string const &amp; value)</w:t>
        <w:br/>
        <w:t>{</w:t>
        <w:br/>
        <w:t xml:space="preserve">  _str_map[field] = value;</w:t>
        <w:br/>
        <w:t>}</w:t>
        <w:br/>
        <w:br/>
        <w:t>void Configuration::Assign(string const &amp; field, string const &amp; value)</w:t>
        <w:br/>
        <w:t>{</w:t>
        <w:br/>
        <w:t xml:space="preserve">  map&lt;string, string&gt;::const_iterator match;</w:t>
        <w:br/>
        <w:t xml:space="preserve">  </w:t>
        <w:br/>
        <w:t xml:space="preserve">  match = _str_map.find(field);</w:t>
        <w:br/>
        <w:t xml:space="preserve">  if(match != _str_map.end()) {</w:t>
        <w:br/>
        <w:t xml:space="preserve">    _str_map[field] = value;</w:t>
        <w:br/>
        <w:t xml:space="preserve">  } else {</w:t>
        <w:br/>
        <w:t xml:space="preserve">    ParseError("Unknown string field: " + field);</w:t>
        <w:br/>
        <w:t xml:space="preserve">  }</w:t>
        <w:br/>
        <w:t>}</w:t>
        <w:br/>
        <w:br/>
        <w:t>void Configuration::Assign(string const &amp; field, int value)</w:t>
        <w:br/>
        <w:t>{</w:t>
        <w:br/>
        <w:t xml:space="preserve">  map&lt;string, int&gt;::const_iterator match;</w:t>
        <w:br/>
        <w:t xml:space="preserve">  </w:t>
        <w:br/>
        <w:t xml:space="preserve">  match = _int_map.find(field);</w:t>
        <w:br/>
        <w:t xml:space="preserve">  if(match != _int_map.end()) {</w:t>
        <w:br/>
        <w:t xml:space="preserve">    _int_map[field] = value;</w:t>
        <w:br/>
        <w:t xml:space="preserve">  } else {</w:t>
        <w:br/>
        <w:t xml:space="preserve">    ParseError("Unknown integer field: " + field);</w:t>
        <w:br/>
        <w:t xml:space="preserve">  }</w:t>
        <w:br/>
        <w:t>}</w:t>
        <w:br/>
        <w:br/>
        <w:t>void Configuration::Assign(string const &amp; field, double value)</w:t>
        <w:br/>
        <w:t>{</w:t>
        <w:br/>
        <w:t xml:space="preserve">  map&lt;string, double&gt;::const_iterator match;</w:t>
        <w:br/>
        <w:t xml:space="preserve">  </w:t>
        <w:br/>
        <w:t xml:space="preserve">  match = _float_map.find(field);</w:t>
        <w:br/>
        <w:t xml:space="preserve">  if(match != _float_map.end()) {</w:t>
        <w:br/>
        <w:t xml:space="preserve">    _float_map[field] = value;</w:t>
        <w:br/>
        <w:t xml:space="preserve">  } else {</w:t>
        <w:br/>
        <w:t xml:space="preserve">    ParseError("Unknown double field: " + field);</w:t>
        <w:br/>
        <w:t xml:space="preserve">  }</w:t>
        <w:br/>
        <w:t>}</w:t>
        <w:br/>
        <w:br/>
        <w:t>string Configuration::GetStr(string const &amp; field) const</w:t>
        <w:br/>
        <w:t>{</w:t>
        <w:br/>
        <w:t xml:space="preserve">  map&lt;string, string&gt;::const_iterator match;</w:t>
        <w:br/>
        <w:br/>
        <w:t xml:space="preserve">  match = _str_map.find(field);</w:t>
        <w:br/>
        <w:t xml:space="preserve">  if(match != _str_map.end()) {</w:t>
        <w:br/>
        <w:t xml:space="preserve">    return match-&gt;second;</w:t>
        <w:br/>
        <w:t xml:space="preserve">  } else {</w:t>
        <w:br/>
        <w:t xml:space="preserve">    ParseError("Unknown string field: " + field);</w:t>
        <w:br/>
        <w:t xml:space="preserve">    exit(-1);</w:t>
        <w:br/>
        <w:t xml:space="preserve">  }</w:t>
        <w:br/>
        <w:t>}</w:t>
        <w:br/>
        <w:br/>
        <w:t>int Configuration::GetInt(string const &amp; field) const</w:t>
        <w:br/>
        <w:t>{</w:t>
        <w:br/>
        <w:t xml:space="preserve">  map&lt;string, int&gt;::const_iterator match;</w:t>
        <w:br/>
        <w:br/>
        <w:t xml:space="preserve">  match = _int_map.find(field);</w:t>
        <w:br/>
        <w:t xml:space="preserve">  if(match != _int_map.end()) {</w:t>
        <w:br/>
        <w:t xml:space="preserve">    return match-&gt;second;</w:t>
        <w:br/>
        <w:t xml:space="preserve">  } else {</w:t>
        <w:br/>
        <w:t xml:space="preserve">    ParseError("Unknown integer field: " + field);</w:t>
        <w:br/>
        <w:t xml:space="preserve">    exit(-1);</w:t>
        <w:br/>
        <w:t xml:space="preserve">  }</w:t>
        <w:br/>
        <w:t>}</w:t>
        <w:br/>
        <w:br/>
        <w:t>double Configuration::GetFloat(string const &amp; field) const</w:t>
        <w:br/>
        <w:t xml:space="preserve">{  </w:t>
        <w:br/>
        <w:t xml:space="preserve">  map&lt;string,double&gt;::const_iterator match;</w:t>
        <w:br/>
        <w:br/>
        <w:t xml:space="preserve">  match = _float_map.find(field);</w:t>
        <w:br/>
        <w:t xml:space="preserve">  if(match != _float_map.end()) {</w:t>
        <w:br/>
        <w:t xml:space="preserve">    return match-&gt;second;</w:t>
        <w:br/>
        <w:t xml:space="preserve">  } else {</w:t>
        <w:br/>
        <w:t xml:space="preserve">    ParseError("Unknown double field: " + field);</w:t>
        <w:br/>
        <w:t xml:space="preserve">    exit(-1);</w:t>
        <w:br/>
        <w:t xml:space="preserve">  }</w:t>
        <w:br/>
        <w:t>}</w:t>
        <w:br/>
        <w:br/>
        <w:t>vector&lt;string&gt; Configuration::GetStrArray(string const &amp; field) const</w:t>
        <w:br/>
        <w:t>{</w:t>
        <w:br/>
        <w:t xml:space="preserve">  string const param_str = GetStr(field);</w:t>
        <w:br/>
        <w:t xml:space="preserve">  return tokenize_str(param_str);</w:t>
        <w:br/>
        <w:t>}</w:t>
        <w:br/>
        <w:br/>
        <w:t>vector&lt;int&gt; Configuration::GetIntArray(string const &amp; field) const</w:t>
        <w:br/>
        <w:t>{</w:t>
        <w:br/>
        <w:t xml:space="preserve">  string const param_str = GetStr(field);</w:t>
        <w:br/>
        <w:t xml:space="preserve">  return tokenize_int(param_str);</w:t>
        <w:br/>
        <w:t>}</w:t>
        <w:br/>
        <w:br/>
        <w:t>vector&lt;double&gt; Configuration::GetFloatArray(string const &amp; field) const</w:t>
        <w:br/>
        <w:t>{</w:t>
        <w:br/>
        <w:t xml:space="preserve">  string const param_str = GetStr(field);</w:t>
        <w:br/>
        <w:t xml:space="preserve">  return tokenize_float(param_str);</w:t>
        <w:br/>
        <w:t>}</w:t>
        <w:br/>
        <w:br/>
        <w:t>void Configuration::ParseFile(string const &amp; filename)</w:t>
        <w:br/>
        <w:t>{</w:t>
        <w:br/>
        <w:t xml:space="preserve">  if((_config_file = fopen(filename.c_str(), "r")) == 0) {</w:t>
        <w:br/>
        <w:t xml:space="preserve">    cerr &lt;&lt; "Could not open configuration file " &lt;&lt; filename &lt;&lt; endl;</w:t>
        <w:br/>
        <w:t xml:space="preserve">    exit(-1);</w:t>
        <w:br/>
        <w:t xml:space="preserve">  }</w:t>
        <w:br/>
        <w:br/>
        <w:t xml:space="preserve">  yyparse();</w:t>
        <w:br/>
        <w:br/>
        <w:t xml:space="preserve">  fclose(_config_file);</w:t>
        <w:br/>
        <w:t xml:space="preserve">  _config_file = 0;</w:t>
        <w:br/>
        <w:t>}</w:t>
        <w:br/>
        <w:br/>
        <w:t>void Configuration::ParseString(string const &amp; str)</w:t>
        <w:br/>
        <w:t>{</w:t>
        <w:br/>
        <w:t xml:space="preserve">  _config_string = str + ';';</w:t>
        <w:br/>
        <w:t xml:space="preserve">  yyparse();</w:t>
        <w:br/>
        <w:t xml:space="preserve">  _config_string = "";</w:t>
        <w:br/>
        <w:t>}</w:t>
        <w:br/>
        <w:br/>
        <w:t>int Configuration::Input(char * line, int max_size)</w:t>
        <w:br/>
        <w:t>{</w:t>
        <w:br/>
        <w:t xml:space="preserve">  int length = 0;</w:t>
        <w:br/>
        <w:br/>
        <w:t xml:space="preserve">  if(_config_file) {</w:t>
        <w:br/>
        <w:t xml:space="preserve">    length = fread(line, 1, max_size, _config_file);</w:t>
        <w:br/>
        <w:t xml:space="preserve">  } else {</w:t>
        <w:br/>
        <w:t xml:space="preserve">    length = _config_string.length();</w:t>
        <w:br/>
        <w:t xml:space="preserve">    _config_string.copy(line, max_size);</w:t>
        <w:br/>
        <w:t xml:space="preserve">    _config_string.clear();</w:t>
        <w:br/>
        <w:t xml:space="preserve">  }</w:t>
        <w:br/>
        <w:br/>
        <w:t xml:space="preserve">  return length;</w:t>
        <w:br/>
        <w:t>}</w:t>
        <w:br/>
        <w:br/>
        <w:t>void Configuration::ParseError(string const &amp; msg, unsigned int lineno) const</w:t>
        <w:br/>
        <w:t>{</w:t>
        <w:br/>
        <w:t xml:space="preserve">  if(lineno) {</w:t>
        <w:br/>
        <w:t xml:space="preserve">    cerr &lt;&lt; "Parse error on line " &lt;&lt; lineno &lt;&lt; " : " &lt;&lt; msg &lt;&lt; endl;</w:t>
        <w:br/>
        <w:t xml:space="preserve">  } else {</w:t>
        <w:br/>
        <w:t xml:space="preserve">    cerr &lt;&lt; "Parse error : " &lt;&lt; msg &lt;&lt; endl;</w:t>
        <w:br/>
        <w:t xml:space="preserve">  }</w:t>
        <w:br/>
        <w:br/>
        <w:br/>
        <w:t xml:space="preserve">  exit( -1 );</w:t>
        <w:br/>
        <w:t>}</w:t>
        <w:br/>
        <w:br/>
        <w:t>Configuration * Configuration::GetTheConfig()</w:t>
        <w:br/>
        <w:t>{</w:t>
        <w:br/>
        <w:t xml:space="preserve">  return theConfig;</w:t>
        <w:br/>
        <w:t>}</w:t>
        <w:br/>
        <w:br/>
        <w:t>//============================================================</w:t>
        <w:br/>
        <w:br/>
        <w:t>extern "C" void config_error( char const * msg, int lineno )</w:t>
        <w:br/>
        <w:t>{</w:t>
        <w:br/>
        <w:t xml:space="preserve">  Configuration::GetTheConfig( )-&gt;ParseError( msg, lineno );</w:t>
        <w:br/>
        <w:t>}</w:t>
        <w:br/>
        <w:br/>
        <w:t>extern "C" void config_assign_string( char const * field, char const * value )</w:t>
        <w:br/>
        <w:t>{</w:t>
        <w:br/>
        <w:t xml:space="preserve">  Configuration::GetTheConfig()-&gt;Assign(field, value);</w:t>
        <w:br/>
        <w:t>}</w:t>
        <w:br/>
        <w:br/>
        <w:t>extern "C" void config_assign_int( char const * field, int value )</w:t>
        <w:br/>
        <w:t>{</w:t>
        <w:br/>
        <w:t xml:space="preserve">  Configuration::GetTheConfig()-&gt;Assign(field, value);</w:t>
        <w:br/>
        <w:t>}</w:t>
        <w:br/>
        <w:br/>
        <w:t>extern "C" void config_assign_float( char const * field, double value )</w:t>
        <w:br/>
        <w:t>{</w:t>
        <w:br/>
        <w:t xml:space="preserve">  Configuration::GetTheConfig()-&gt;Assign(field, value);</w:t>
        <w:br/>
        <w:t>}</w:t>
        <w:br/>
        <w:br/>
        <w:t>extern "C" int config_input(char * line, int max_size)</w:t>
        <w:br/>
        <w:t>{</w:t>
        <w:br/>
        <w:t xml:space="preserve">  return Configuration::GetTheConfig()-&gt;Input(line, max_size);</w:t>
        <w:br/>
        <w:t>}</w:t>
        <w:br/>
        <w:br/>
        <w:t>bool ParseArgs(Configuration * cf, int argc, char * * argv)</w:t>
        <w:br/>
        <w:t>{</w:t>
        <w:br/>
        <w:t xml:space="preserve">  bool rc = false;</w:t>
        <w:br/>
        <w:br/>
        <w:t xml:space="preserve">  //all dashed variables are ignored by the arg parser</w:t>
        <w:br/>
        <w:t xml:space="preserve">  for(int i = 1; i &lt; argc; ++i) {</w:t>
        <w:br/>
        <w:t xml:space="preserve">    string arg(argv[i]);</w:t>
        <w:br/>
        <w:t xml:space="preserve">    size_t pos = arg.find('=');</w:t>
        <w:br/>
        <w:t xml:space="preserve">    bool dash = (argv[i][0] =='-');</w:t>
        <w:br/>
        <w:t xml:space="preserve">    if(pos == string::npos &amp;&amp; !dash) {</w:t>
        <w:br/>
        <w:t xml:space="preserve">      // parse config file</w:t>
        <w:br/>
        <w:t xml:space="preserve">      cf-&gt;ParseFile( argv[i] );</w:t>
        <w:br/>
        <w:t xml:space="preserve">      ifstream in(argv[i]);</w:t>
        <w:br/>
        <w:t xml:space="preserve">      cout &lt;&lt; "BEGIN Configuration File: " &lt;&lt; argv[i] &lt;&lt; endl;</w:t>
        <w:br/>
        <w:t xml:space="preserve">      while (!in.eof()) {</w:t>
        <w:br/>
        <w:tab/>
        <w:t>char c;</w:t>
        <w:br/>
        <w:tab/>
        <w:t>in.get(c);</w:t>
        <w:br/>
        <w:tab/>
        <w:t>cout &lt;&lt; c ;</w:t>
        <w:br/>
        <w:t xml:space="preserve">      }</w:t>
        <w:br/>
        <w:t xml:space="preserve">      cout &lt;&lt; "END Configuration File: " &lt;&lt; argv[i] &lt;&lt; endl;</w:t>
        <w:br/>
        <w:t xml:space="preserve">      rc = true;</w:t>
        <w:br/>
        <w:t xml:space="preserve">    } else if(pos != string::npos)  {</w:t>
        <w:br/>
        <w:t xml:space="preserve">      // override individual parameter</w:t>
        <w:br/>
        <w:t xml:space="preserve">      cout &lt;&lt; "OVERRIDE Parameter: " &lt;&lt; arg &lt;&lt; endl;</w:t>
        <w:br/>
        <w:t xml:space="preserve">      cf-&gt;ParseString(argv[i]);</w:t>
        <w:br/>
        <w:t xml:space="preserve">    }</w:t>
        <w:br/>
        <w:t xml:space="preserve">  }</w:t>
        <w:br/>
        <w:br/>
        <w:t xml:space="preserve">  return rc;</w:t>
        <w:br/>
        <w:t>}</w:t>
        <w:br/>
        <w:br/>
        <w:br/>
        <w:t>//helpful for the GUI, write out nearly all variables contained in a config file.</w:t>
        <w:br/>
        <w:t>//However, it can't and won't write out  empty strings since the booksim yacc</w:t>
        <w:br/>
        <w:t>//parser won't be abled to parse blank strings</w:t>
        <w:br/>
        <w:t>void Configuration::WriteFile(string const &amp; filename) {</w:t>
        <w:br/>
        <w:t xml:space="preserve">  </w:t>
        <w:br/>
        <w:t xml:space="preserve">  ostream *config_out= new ofstream(filename.c_str());</w:t>
        <w:br/>
        <w:t xml:space="preserve">  </w:t>
        <w:br/>
        <w:t xml:space="preserve">  </w:t>
        <w:br/>
        <w:t xml:space="preserve">  for(map&lt;string,string&gt;::const_iterator i = _str_map.begin(); </w:t>
        <w:br/>
        <w:t xml:space="preserve">      i!=_str_map.end();</w:t>
        <w:br/>
        <w:t xml:space="preserve">      i++){</w:t>
        <w:br/>
        <w:t xml:space="preserve">    //the parser won't read empty strings</w:t>
        <w:br/>
        <w:t xml:space="preserve">    if(i-&gt;second[0]!='\0'){</w:t>
        <w:br/>
        <w:t xml:space="preserve">      *config_out&lt;&lt;i-&gt;first&lt;&lt;" = "&lt;&lt;i-&gt;second&lt;&lt;";"&lt;&lt;endl;</w:t>
        <w:br/>
        <w:t xml:space="preserve">    }</w:t>
        <w:br/>
        <w:t xml:space="preserve">  }</w:t>
        <w:br/>
        <w:t xml:space="preserve">  </w:t>
        <w:br/>
        <w:t xml:space="preserve">  for(map&lt;string, int&gt;::const_iterator i = _int_map.begin(); </w:t>
        <w:br/>
        <w:t xml:space="preserve">      i!=_int_map.end();</w:t>
        <w:br/>
        <w:t xml:space="preserve">      i++){</w:t>
        <w:br/>
        <w:t xml:space="preserve">    *config_out&lt;&lt;i-&gt;first&lt;&lt;" = "&lt;&lt;i-&gt;second&lt;&lt;";"&lt;&lt;endl;</w:t>
        <w:br/>
        <w:br/>
        <w:t xml:space="preserve">  }</w:t>
        <w:br/>
        <w:br/>
        <w:t xml:space="preserve">  for(map&lt;string, double&gt;::const_iterator i = _float_map.begin(); </w:t>
        <w:br/>
        <w:t xml:space="preserve">      i!=_float_map.end();</w:t>
        <w:br/>
        <w:t xml:space="preserve">      i++){</w:t>
        <w:br/>
        <w:t xml:space="preserve">    *config_out&lt;&lt;i-&gt;first&lt;&lt;" = "&lt;&lt;i-&gt;second&lt;&lt;";"&lt;&lt;endl;</w:t>
        <w:br/>
        <w:br/>
        <w:t xml:space="preserve">  }</w:t>
        <w:br/>
        <w:t xml:space="preserve">  config_out-&gt;flush();</w:t>
        <w:br/>
        <w:t xml:space="preserve">  delete config_out;</w:t>
        <w:br/>
        <w:t xml:space="preserve"> </w:t>
        <w:br/>
        <w:t>}</w:t>
        <w:br/>
        <w:br/>
        <w:br/>
        <w:br/>
        <w:t>void Configuration::WriteMatlabFile(ostream * config_out) const {</w:t>
        <w:br/>
        <w:br/>
        <w:t xml:space="preserve">  </w:t>
        <w:br/>
        <w:t xml:space="preserve">  </w:t>
        <w:br/>
        <w:t xml:space="preserve">  for(map&lt;string,string&gt;::const_iterator i = _str_map.begin(); </w:t>
        <w:br/>
        <w:t xml:space="preserve">      i!=_str_map.end();</w:t>
        <w:br/>
        <w:t xml:space="preserve">      i++){</w:t>
        <w:br/>
        <w:t xml:space="preserve">    //the parser won't read blanks lolz</w:t>
        <w:br/>
        <w:t xml:space="preserve">    if(i-&gt;second[0]!='\0'){</w:t>
        <w:br/>
        <w:t xml:space="preserve">      *config_out&lt;&lt;"%"&lt;&lt;i-&gt;first&lt;&lt;" = \'"&lt;&lt;i-&gt;second&lt;&lt;"\';"&lt;&lt;endl;</w:t>
        <w:br/>
        <w:t xml:space="preserve">    }</w:t>
        <w:br/>
        <w:t xml:space="preserve">  }</w:t>
        <w:br/>
        <w:t xml:space="preserve">  </w:t>
        <w:br/>
        <w:t xml:space="preserve">  for(map&lt;string, int&gt;::const_iterator i = _int_map.begin(); </w:t>
        <w:br/>
        <w:t xml:space="preserve">      i!=_int_map.end();</w:t>
        <w:br/>
        <w:t xml:space="preserve">      i++){</w:t>
        <w:br/>
        <w:t xml:space="preserve">    *config_out&lt;&lt;"%"&lt;&lt;i-&gt;first&lt;&lt;" = "&lt;&lt;i-&gt;second&lt;&lt;";"&lt;&lt;endl;</w:t>
        <w:br/>
        <w:br/>
        <w:t xml:space="preserve">  }</w:t>
        <w:br/>
        <w:br/>
        <w:t xml:space="preserve">  for(map&lt;string, double&gt;::const_iterator i = _float_map.begin(); </w:t>
        <w:br/>
        <w:t xml:space="preserve">      i!=_float_map.end();</w:t>
        <w:br/>
        <w:t xml:space="preserve">      i++){</w:t>
        <w:br/>
        <w:t xml:space="preserve">    *config_out&lt;&lt;"%"&lt;&lt;i-&gt;first&lt;&lt;" = "&lt;&lt;i-&gt;second&lt;&lt;";"&lt;&lt;endl;</w:t>
        <w:br/>
        <w:br/>
        <w:t xml:space="preserve">  }</w:t>
        <w:br/>
        <w:t xml:space="preserve">  config_out-&gt;flush();</w:t>
        <w:br/>
        <w:br/>
        <w:t>}</w:t>
        <w:br/>
        <w:br/>
        <w:t>vector&lt;string&gt; tokenize_str(string const &amp; data)</w:t>
        <w:br/>
        <w:t>{</w:t>
        <w:br/>
        <w:t xml:space="preserve">  vector&lt;string&gt; values;</w:t>
        <w:br/>
        <w:br/>
        <w:t xml:space="preserve">  // no elements, no braces --&gt; empty list</w:t>
        <w:br/>
        <w:t xml:space="preserve">  if(data.empty()) {</w:t>
        <w:br/>
        <w:t xml:space="preserve">    return values;</w:t>
        <w:br/>
        <w:t xml:space="preserve">  }</w:t>
        <w:br/>
        <w:br/>
        <w:t xml:space="preserve">  // doesn't start with an opening brace --&gt; treat as single element</w:t>
        <w:br/>
        <w:t xml:space="preserve">  // note that this element can potentially contain nested lists </w:t>
        <w:br/>
        <w:t xml:space="preserve">  if(data[0] != '{') {</w:t>
        <w:br/>
        <w:t xml:space="preserve">    values.push_back(data);</w:t>
        <w:br/>
        <w:t xml:space="preserve">    return values;</w:t>
        <w:br/>
        <w:t xml:space="preserve">  }</w:t>
        <w:br/>
        <w:br/>
        <w:t xml:space="preserve">  size_t start = 1;</w:t>
        <w:br/>
        <w:t xml:space="preserve">  int nested = 0;</w:t>
        <w:br/>
        <w:br/>
        <w:t xml:space="preserve">  size_t curr = start;</w:t>
        <w:br/>
        <w:br/>
        <w:t xml:space="preserve">  while(string::npos != (curr = data.find_first_of("{,}", curr))) {</w:t>
        <w:br/>
        <w:t xml:space="preserve">    </w:t>
        <w:br/>
        <w:t xml:space="preserve">    if(data[curr] == '{') {</w:t>
        <w:br/>
        <w:t xml:space="preserve">      ++nested;</w:t>
        <w:br/>
        <w:t xml:space="preserve">    } else if((data[curr] == '}') &amp;&amp; nested) {</w:t>
        <w:br/>
        <w:t xml:space="preserve">      --nested;</w:t>
        <w:br/>
        <w:t xml:space="preserve">    } else if(!nested) {</w:t>
        <w:br/>
        <w:t xml:space="preserve">      if(curr &gt; start) {</w:t>
        <w:br/>
        <w:tab/>
        <w:t>string token = data.substr(start, curr - start);</w:t>
        <w:br/>
        <w:tab/>
        <w:t>values.push_back(token);</w:t>
        <w:br/>
        <w:t xml:space="preserve">      }</w:t>
        <w:br/>
        <w:t xml:space="preserve">      start = curr + 1;</w:t>
        <w:br/>
        <w:t xml:space="preserve">    }</w:t>
        <w:br/>
        <w:t xml:space="preserve">    ++curr;</w:t>
        <w:br/>
        <w:t xml:space="preserve">  }</w:t>
        <w:br/>
        <w:t xml:space="preserve">  assert(!nested);</w:t>
        <w:br/>
        <w:br/>
        <w:t xml:space="preserve">  return values;</w:t>
        <w:br/>
        <w:t>}</w:t>
        <w:br/>
        <w:br/>
        <w:t>vector&lt;int&gt; tokenize_int(string const &amp; data)</w:t>
        <w:br/>
        <w:t>{</w:t>
        <w:br/>
        <w:t xml:space="preserve">  vector&lt;int&gt; values;</w:t>
        <w:br/>
        <w:br/>
        <w:t xml:space="preserve">  // no elements, no braces --&gt; empty list</w:t>
        <w:br/>
        <w:t xml:space="preserve">  if(data.empty()) {</w:t>
        <w:br/>
        <w:t xml:space="preserve">    return values;</w:t>
        <w:br/>
        <w:t xml:space="preserve">  }</w:t>
        <w:br/>
        <w:br/>
        <w:t xml:space="preserve">  // doesn't start with an opening brace --&gt; treat as single element</w:t>
        <w:br/>
        <w:t xml:space="preserve">  // note that this element can potentially contain nested lists </w:t>
        <w:br/>
        <w:t xml:space="preserve">  if(data[0] != '{') {</w:t>
        <w:br/>
        <w:t xml:space="preserve">    values.push_back(atoi(data.c_str()));</w:t>
        <w:br/>
        <w:t xml:space="preserve">    return values;</w:t>
        <w:br/>
        <w:t xml:space="preserve">  }</w:t>
        <w:br/>
        <w:br/>
        <w:t xml:space="preserve">  size_t start = 1;</w:t>
        <w:br/>
        <w:t xml:space="preserve">  int nested = 0;</w:t>
        <w:br/>
        <w:br/>
        <w:t xml:space="preserve">  size_t curr = start;</w:t>
        <w:br/>
        <w:br/>
        <w:t xml:space="preserve">  while(string::npos != (curr = data.find_first_of("{,}", curr))) {</w:t>
        <w:br/>
        <w:t xml:space="preserve">    </w:t>
        <w:br/>
        <w:t xml:space="preserve">    if(data[curr] == '{') {</w:t>
        <w:br/>
        <w:t xml:space="preserve">      ++nested;</w:t>
        <w:br/>
        <w:t xml:space="preserve">    } else if((data[curr] == '}') &amp;&amp; nested) {</w:t>
        <w:br/>
        <w:t xml:space="preserve">      --nested;</w:t>
        <w:br/>
        <w:t xml:space="preserve">    } else if(!nested) {</w:t>
        <w:br/>
        <w:t xml:space="preserve">      if(curr &gt; start) {</w:t>
        <w:br/>
        <w:tab/>
        <w:t>string token = data.substr(start, curr - start);</w:t>
        <w:br/>
        <w:tab/>
        <w:t>values.push_back(atoi(token.c_str()));</w:t>
        <w:br/>
        <w:t xml:space="preserve">      }</w:t>
        <w:br/>
        <w:t xml:space="preserve">      start = curr + 1;</w:t>
        <w:br/>
        <w:t xml:space="preserve">    }</w:t>
        <w:br/>
        <w:t xml:space="preserve">    ++curr;</w:t>
        <w:br/>
        <w:t xml:space="preserve">  }</w:t>
        <w:br/>
        <w:t xml:space="preserve">  assert(!nested);</w:t>
        <w:br/>
        <w:br/>
        <w:t xml:space="preserve">  return values;</w:t>
        <w:br/>
        <w:t>}</w:t>
        <w:br/>
        <w:br/>
        <w:t>vector&lt;double&gt; tokenize_float(string const &amp; data)</w:t>
        <w:br/>
        <w:t>{</w:t>
        <w:br/>
        <w:t xml:space="preserve">  vector&lt;double&gt; values;</w:t>
        <w:br/>
        <w:br/>
        <w:t xml:space="preserve">  // no elements, no braces --&gt; empty list</w:t>
        <w:br/>
        <w:t xml:space="preserve">  if(data.empty()) {</w:t>
        <w:br/>
        <w:t xml:space="preserve">    return values;</w:t>
        <w:br/>
        <w:t xml:space="preserve">  }</w:t>
        <w:br/>
        <w:br/>
        <w:t xml:space="preserve">  // doesn't start with an opening brace --&gt; treat as single element</w:t>
        <w:br/>
        <w:t xml:space="preserve">  // note that this element can potentially contain nested lists </w:t>
        <w:br/>
        <w:t xml:space="preserve">  if(data[0] != '{') {</w:t>
        <w:br/>
        <w:t xml:space="preserve">    values.push_back(atof(data.c_str()));</w:t>
        <w:br/>
        <w:t xml:space="preserve">    return values;</w:t>
        <w:br/>
        <w:t xml:space="preserve">  }</w:t>
        <w:br/>
        <w:br/>
        <w:t xml:space="preserve">  size_t start = 1;</w:t>
        <w:br/>
        <w:t xml:space="preserve">  int nested = 0;</w:t>
        <w:br/>
        <w:br/>
        <w:t xml:space="preserve">  size_t curr = start;</w:t>
        <w:br/>
        <w:br/>
        <w:t xml:space="preserve">  while(string::npos != (curr = data.find_first_of("{,}", curr))) {</w:t>
        <w:br/>
        <w:t xml:space="preserve">    </w:t>
        <w:br/>
        <w:t xml:space="preserve">    if(data[curr] == '{') {</w:t>
        <w:br/>
        <w:t xml:space="preserve">      ++nested;</w:t>
        <w:br/>
        <w:t xml:space="preserve">    } else if((data[curr] == '}') &amp;&amp; nested) {</w:t>
        <w:br/>
        <w:t xml:space="preserve">      --nested;</w:t>
        <w:br/>
        <w:t xml:space="preserve">    } else if(!nested) {</w:t>
        <w:br/>
        <w:t xml:space="preserve">      if(curr &gt; start) {</w:t>
        <w:br/>
        <w:tab/>
        <w:t>string token = data.substr(start, curr - start);</w:t>
        <w:br/>
        <w:tab/>
        <w:t>values.push_back(atof(token.c_str()));</w:t>
        <w:br/>
        <w:t xml:space="preserve">      }</w:t>
        <w:br/>
        <w:t xml:space="preserve">      start = curr + 1;</w:t>
        <w:br/>
        <w:t xml:space="preserve">    }</w:t>
        <w:br/>
        <w:t xml:space="preserve">    ++curr;</w:t>
        <w:br/>
        <w:t xml:space="preserve">  }</w:t>
        <w:br/>
        <w:t xml:space="preserve">  assert(!nested);</w:t>
        <w:br/>
        <w:br/>
        <w:t xml:space="preserve">  return values;</w:t>
        <w:br/>
        <w:t>}</w:t>
        <w:br/>
      </w:r>
    </w:p>
    <w:p>
      <w:pPr>
        <w:pStyle w:val="Heading1"/>
      </w:pPr>
      <w:r>
        <w:t>config_utils.hpp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_CONFIG_UTILS_HPP_</w:t>
        <w:br/>
        <w:t>#define _CONFIG_UTILS_HPP_</w:t>
        <w:br/>
        <w:br/>
        <w:t>#include "booksim.hpp"</w:t>
        <w:br/>
        <w:br/>
        <w:t>#include&lt;cstdio&gt;</w:t>
        <w:br/>
        <w:t>#include&lt;string&gt;</w:t>
        <w:br/>
        <w:t>#include&lt;map&gt;</w:t>
        <w:br/>
        <w:t>#include&lt;vector&gt;</w:t>
        <w:br/>
        <w:br/>
        <w:t>extern "C" int yyparse();</w:t>
        <w:br/>
        <w:br/>
        <w:t>class Configuration {</w:t>
        <w:br/>
        <w:t xml:space="preserve">  static Configuration * theConfig;</w:t>
        <w:br/>
        <w:t xml:space="preserve">  FILE * _config_file;</w:t>
        <w:br/>
        <w:t xml:space="preserve">  string _config_string;</w:t>
        <w:br/>
        <w:br/>
        <w:t>protected:</w:t>
        <w:br/>
        <w:t xml:space="preserve">  map&lt;string,string&gt; _str_map;</w:t>
        <w:br/>
        <w:t xml:space="preserve">  map&lt;string,int&gt;    _int_map;</w:t>
        <w:br/>
        <w:t xml:space="preserve">  map&lt;string,double&gt; _float_map;</w:t>
        <w:br/>
        <w:t xml:space="preserve">  </w:t>
        <w:br/>
        <w:t>public:</w:t>
        <w:br/>
        <w:t xml:space="preserve">  Configuration();</w:t>
        <w:br/>
        <w:br/>
        <w:t xml:space="preserve">  void AddStrField(string const &amp; field, string const &amp; value);</w:t>
        <w:br/>
        <w:br/>
        <w:t xml:space="preserve">  void Assign(string const &amp; field, string const &amp; value);</w:t>
        <w:br/>
        <w:t xml:space="preserve">  void Assign(string const &amp; field, int value);</w:t>
        <w:br/>
        <w:t xml:space="preserve">  void Assign(string const &amp; field, double value);</w:t>
        <w:br/>
        <w:br/>
        <w:t xml:space="preserve">  string GetStr(string const &amp; field) const;</w:t>
        <w:br/>
        <w:t xml:space="preserve">  int GetInt(string const &amp; field) const;</w:t>
        <w:br/>
        <w:t xml:space="preserve">  double GetFloat(string const &amp; field) const;</w:t>
        <w:br/>
        <w:br/>
        <w:t xml:space="preserve">  vector&lt;string&gt; GetStrArray(const string &amp; field) const;</w:t>
        <w:br/>
        <w:t xml:space="preserve">  vector&lt;int&gt; GetIntArray(const string &amp; field) const;</w:t>
        <w:br/>
        <w:t xml:space="preserve">  vector&lt;double&gt; GetFloatArray(const string &amp; field) const;</w:t>
        <w:br/>
        <w:br/>
        <w:t xml:space="preserve">  void ParseFile(string const &amp; filename);</w:t>
        <w:br/>
        <w:t xml:space="preserve">  void ParseString(string const &amp; str);</w:t>
        <w:br/>
        <w:t xml:space="preserve">  int  Input(char * line, int max_size);</w:t>
        <w:br/>
        <w:t xml:space="preserve">  void ParseError(string const &amp; msg, unsigned int lineno = 0) const;</w:t>
        <w:br/>
        <w:t xml:space="preserve">  </w:t>
        <w:br/>
        <w:t xml:space="preserve">  void WriteFile(string const &amp; filename);</w:t>
        <w:br/>
        <w:t xml:space="preserve">  void WriteMatlabFile(ostream * o) const;</w:t>
        <w:br/>
        <w:br/>
        <w:t xml:space="preserve">  inline const map&lt;string, string&gt; &amp; GetStrMap() const {</w:t>
        <w:br/>
        <w:t xml:space="preserve">    return _str_map;</w:t>
        <w:br/>
        <w:t xml:space="preserve">  }</w:t>
        <w:br/>
        <w:t xml:space="preserve">  inline const map&lt;string, int&gt; &amp; GetIntMap() const {</w:t>
        <w:br/>
        <w:t xml:space="preserve">    return _int_map;</w:t>
        <w:br/>
        <w:t xml:space="preserve">  }</w:t>
        <w:br/>
        <w:t xml:space="preserve">  inline const map&lt;string, double&gt; &amp; GetFloatMap() const {</w:t>
        <w:br/>
        <w:t xml:space="preserve">    return _float_map;</w:t>
        <w:br/>
        <w:t xml:space="preserve">  }</w:t>
        <w:br/>
        <w:br/>
        <w:t xml:space="preserve">  static Configuration * GetTheConfig();</w:t>
        <w:br/>
        <w:br/>
        <w:t>};</w:t>
        <w:br/>
        <w:br/>
        <w:t>bool ParseArgs(Configuration * cf, int argc, char **argv);</w:t>
        <w:br/>
        <w:br/>
        <w:t>vector&lt;string&gt; tokenize_str(string const &amp; data);</w:t>
        <w:br/>
        <w:t>vector&lt;int&gt; tokenize_int(string const &amp; data);</w:t>
        <w:br/>
        <w:t>vector&lt;double&gt; tokenize_float(string const &amp; data);</w:t>
        <w:br/>
        <w:br/>
        <w:t>#endif</w:t>
        <w:br/>
      </w:r>
    </w:p>
    <w:p>
      <w:pPr>
        <w:pStyle w:val="Heading1"/>
      </w:pPr>
      <w:r>
        <w:t>credit.cpp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/*credit.cpp</w:t>
        <w:br/>
        <w:t xml:space="preserve"> *</w:t>
        <w:br/>
        <w:t xml:space="preserve"> *A class for credits</w:t>
        <w:br/>
        <w:t xml:space="preserve"> */</w:t>
        <w:br/>
        <w:br/>
        <w:t>#include "booksim.hpp"</w:t>
        <w:br/>
        <w:t>#include "credit.hpp"</w:t>
        <w:br/>
        <w:br/>
        <w:t>stack&lt;Credit *&gt; Credit::_all;</w:t>
        <w:br/>
        <w:t>stack&lt;Credit *&gt; Credit::_free;</w:t>
        <w:br/>
        <w:br/>
        <w:t>Credit::Credit()</w:t>
        <w:br/>
        <w:t>{</w:t>
        <w:br/>
        <w:t xml:space="preserve">  Reset();</w:t>
        <w:br/>
        <w:t>}</w:t>
        <w:br/>
        <w:br/>
        <w:t>void Credit::Reset()</w:t>
        <w:br/>
        <w:t>{</w:t>
        <w:br/>
        <w:t xml:space="preserve">  vc.clear();</w:t>
        <w:br/>
        <w:t xml:space="preserve">  head = false;</w:t>
        <w:br/>
        <w:t xml:space="preserve">  tail = false;</w:t>
        <w:br/>
        <w:t xml:space="preserve">  id   = -1;</w:t>
        <w:br/>
        <w:t>}</w:t>
        <w:br/>
        <w:br/>
        <w:t>Credit * Credit::New() {</w:t>
        <w:br/>
        <w:t xml:space="preserve">  Credit * c;</w:t>
        <w:br/>
        <w:t xml:space="preserve">  if(_free.empty()) {</w:t>
        <w:br/>
        <w:t xml:space="preserve">    c = new Credit();</w:t>
        <w:br/>
        <w:t xml:space="preserve">    _all.push(c);</w:t>
        <w:br/>
        <w:t xml:space="preserve">  } else {</w:t>
        <w:br/>
        <w:t xml:space="preserve">    c = _free.top();</w:t>
        <w:br/>
        <w:t xml:space="preserve">    c-&gt;Reset();</w:t>
        <w:br/>
        <w:t xml:space="preserve">    _free.pop();</w:t>
        <w:br/>
        <w:t xml:space="preserve">  }</w:t>
        <w:br/>
        <w:t xml:space="preserve">  return c;</w:t>
        <w:br/>
        <w:t>}</w:t>
        <w:br/>
        <w:br/>
        <w:t>void Credit::Free() {</w:t>
        <w:br/>
        <w:t xml:space="preserve">  _free.push(this);</w:t>
        <w:br/>
        <w:t>}</w:t>
        <w:br/>
        <w:br/>
        <w:t>void Credit::FreeAll() {</w:t>
        <w:br/>
        <w:t xml:space="preserve">  while(!_all.empty()) {</w:t>
        <w:br/>
        <w:t xml:space="preserve">    delete _all.top();</w:t>
        <w:br/>
        <w:t xml:space="preserve">    _all.pop();</w:t>
        <w:br/>
        <w:t xml:space="preserve">  }</w:t>
        <w:br/>
        <w:t>}</w:t>
        <w:br/>
        <w:br/>
        <w:br/>
        <w:t>int Credit::OutStanding(){</w:t>
        <w:br/>
        <w:t xml:space="preserve">  return _all.size()-_free.size();</w:t>
        <w:br/>
        <w:t>}</w:t>
        <w:br/>
      </w:r>
    </w:p>
    <w:p>
      <w:pPr>
        <w:pStyle w:val="Heading1"/>
      </w:pPr>
      <w:r>
        <w:t>credit.hpp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_CREDIT_HPP_</w:t>
        <w:br/>
        <w:t>#define _CREDIT_HPP_</w:t>
        <w:br/>
        <w:br/>
        <w:t>#include &lt;set&gt;</w:t>
        <w:br/>
        <w:t>#include &lt;stack&gt;</w:t>
        <w:br/>
        <w:br/>
        <w:t>class Credit {</w:t>
        <w:br/>
        <w:br/>
        <w:t>public:</w:t>
        <w:br/>
        <w:br/>
        <w:t xml:space="preserve">  set&lt;int&gt; vc;</w:t>
        <w:br/>
        <w:br/>
        <w:t xml:space="preserve">  // these are only used by the event router</w:t>
        <w:br/>
        <w:t xml:space="preserve">  bool head, tail;</w:t>
        <w:br/>
        <w:t xml:space="preserve">  int  id;</w:t>
        <w:br/>
        <w:br/>
        <w:t xml:space="preserve">  void Reset();</w:t>
        <w:br/>
        <w:t xml:space="preserve">  </w:t>
        <w:br/>
        <w:t xml:space="preserve">  static Credit * New();</w:t>
        <w:br/>
        <w:t xml:space="preserve">  void Free();</w:t>
        <w:br/>
        <w:t xml:space="preserve">  static void FreeAll();</w:t>
        <w:br/>
        <w:t xml:space="preserve">  static int OutStanding();</w:t>
        <w:br/>
        <w:t>private:</w:t>
        <w:br/>
        <w:br/>
        <w:t xml:space="preserve">  static stack&lt;Credit *&gt; _all;</w:t>
        <w:br/>
        <w:t xml:space="preserve">  static stack&lt;Credit *&gt; _free;</w:t>
        <w:br/>
        <w:br/>
        <w:t xml:space="preserve">  Credit();</w:t>
        <w:br/>
        <w:t xml:space="preserve">  ~Credit() {}</w:t>
        <w:br/>
        <w:br/>
        <w:t>};</w:t>
        <w:br/>
        <w:br/>
        <w:t>#endif</w:t>
        <w:br/>
      </w:r>
    </w:p>
    <w:p>
      <w:pPr>
        <w:pStyle w:val="Heading1"/>
      </w:pPr>
      <w:r>
        <w:t>flit.cpp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/*flit.cpp</w:t>
        <w:br/>
        <w:t xml:space="preserve"> *</w:t>
        <w:br/>
        <w:t xml:space="preserve"> *flit struct is a flit, carries all the control signals that a flit needs</w:t>
        <w:br/>
        <w:t xml:space="preserve"> *Add additional signals as necessary. Flits has no concept of length</w:t>
        <w:br/>
        <w:t xml:space="preserve"> *it is a singluar object.</w:t>
        <w:br/>
        <w:t xml:space="preserve"> *</w:t>
        <w:br/>
        <w:t xml:space="preserve"> *When adding objects make sure to set a default value in this constructor</w:t>
        <w:br/>
        <w:t xml:space="preserve"> */</w:t>
        <w:br/>
        <w:br/>
        <w:t>#include "booksim.hpp"</w:t>
        <w:br/>
        <w:t>#include "flit.hpp"</w:t>
        <w:br/>
        <w:br/>
        <w:t>stack&lt;Flit *&gt; Flit::_all;</w:t>
        <w:br/>
        <w:t>stack&lt;Flit *&gt; Flit::_free;</w:t>
        <w:br/>
        <w:br/>
        <w:t>ostream&amp; operator&lt;&lt;( ostream&amp; os, const Flit&amp; f )</w:t>
        <w:br/>
        <w:t>{</w:t>
        <w:br/>
        <w:t xml:space="preserve">  os &lt;&lt; "  Flit ID: " &lt;&lt; f.id &lt;&lt; " (" &lt;&lt; &amp;f &lt;&lt; ")" </w:t>
        <w:br/>
        <w:t xml:space="preserve">     &lt;&lt; " Packet ID: " &lt;&lt; f.pid</w:t>
        <w:br/>
        <w:t xml:space="preserve">     &lt;&lt; " Type: " &lt;&lt; f.type </w:t>
        <w:br/>
        <w:t xml:space="preserve">     &lt;&lt; " Head: " &lt;&lt; f.head</w:t>
        <w:br/>
        <w:t xml:space="preserve">     &lt;&lt; " Tail: " &lt;&lt; f.tail &lt;&lt; endl;</w:t>
        <w:br/>
        <w:t xml:space="preserve">  os &lt;&lt; "  Source: " &lt;&lt; f.src &lt;&lt; "  Dest: " &lt;&lt; f.dest &lt;&lt; " Intm: "&lt;&lt;f.intm&lt;&lt;endl;</w:t>
        <w:br/>
        <w:t xml:space="preserve">  os &lt;&lt; "  Creation time: " &lt;&lt; f.ctime &lt;&lt; " Injection time: " &lt;&lt; f.itime &lt;&lt; " Arrival time: " &lt;&lt; f.atime &lt;&lt; " Phase: "&lt;&lt;f.ph&lt;&lt; endl;</w:t>
        <w:br/>
        <w:t xml:space="preserve">  os &lt;&lt; "  VC: " &lt;&lt; f.vc &lt;&lt; endl;</w:t>
        <w:br/>
        <w:t xml:space="preserve">  return os;</w:t>
        <w:br/>
        <w:t>}</w:t>
        <w:br/>
        <w:br/>
        <w:t xml:space="preserve">Flit::Flit() </w:t>
        <w:br/>
        <w:t xml:space="preserve">{  </w:t>
        <w:br/>
        <w:t xml:space="preserve">  Reset();</w:t>
        <w:br/>
        <w:t xml:space="preserve">}  </w:t>
        <w:br/>
        <w:br/>
        <w:t xml:space="preserve">void Flit::Reset() </w:t>
        <w:br/>
        <w:t xml:space="preserve">{  </w:t>
        <w:br/>
        <w:t xml:space="preserve">  type      = ANY_TYPE ;</w:t>
        <w:br/>
        <w:t xml:space="preserve">  vc        = -1 ;</w:t>
        <w:br/>
        <w:t xml:space="preserve">  cl        = -1 ;</w:t>
        <w:br/>
        <w:t xml:space="preserve">  head      = false ;</w:t>
        <w:br/>
        <w:t xml:space="preserve">  tail      = false ;</w:t>
        <w:br/>
        <w:t xml:space="preserve">  ctime     = -1 ;</w:t>
        <w:br/>
        <w:t xml:space="preserve">  itime     = -1 ;</w:t>
        <w:br/>
        <w:t xml:space="preserve">  atime     = -1 ;</w:t>
        <w:br/>
        <w:t xml:space="preserve">  id        = -1 ;</w:t>
        <w:br/>
        <w:t xml:space="preserve">  pid       = -1 ;</w:t>
        <w:br/>
        <w:t xml:space="preserve">  hops      = 0 ;</w:t>
        <w:br/>
        <w:t xml:space="preserve">  watch     = false ;</w:t>
        <w:br/>
        <w:t xml:space="preserve">  record    = false ;</w:t>
        <w:br/>
        <w:t xml:space="preserve">  intm = 0;</w:t>
        <w:br/>
        <w:t xml:space="preserve">  src = -1;</w:t>
        <w:br/>
        <w:t xml:space="preserve">  dest = -1;</w:t>
        <w:br/>
        <w:t xml:space="preserve">  pri = 0;</w:t>
        <w:br/>
        <w:t xml:space="preserve">  intm =-1;</w:t>
        <w:br/>
        <w:t xml:space="preserve">  ph = -1;</w:t>
        <w:br/>
        <w:t xml:space="preserve">  data = 0;</w:t>
        <w:br/>
        <w:t xml:space="preserve">}  </w:t>
        <w:br/>
        <w:br/>
        <w:t>Flit * Flit::New() {</w:t>
        <w:br/>
        <w:t xml:space="preserve">  Flit * f;</w:t>
        <w:br/>
        <w:t xml:space="preserve">  if(_free.empty()) {</w:t>
        <w:br/>
        <w:t xml:space="preserve">    f = new Flit;</w:t>
        <w:br/>
        <w:t xml:space="preserve">    _all.push(f);</w:t>
        <w:br/>
        <w:t xml:space="preserve">  } else {</w:t>
        <w:br/>
        <w:t xml:space="preserve">    f = _free.top();</w:t>
        <w:br/>
        <w:t xml:space="preserve">    f-&gt;Reset();</w:t>
        <w:br/>
        <w:t xml:space="preserve">    _free.pop();</w:t>
        <w:br/>
        <w:t xml:space="preserve">  }</w:t>
        <w:br/>
        <w:t xml:space="preserve">  return f;</w:t>
        <w:br/>
        <w:t>}</w:t>
        <w:br/>
        <w:br/>
        <w:t>void Flit::Free() {</w:t>
        <w:br/>
        <w:t xml:space="preserve">  _free.push(this);</w:t>
        <w:br/>
        <w:t>}</w:t>
        <w:br/>
        <w:br/>
        <w:t>void Flit::FreeAll() {</w:t>
        <w:br/>
        <w:t xml:space="preserve">  while(!_all.empty()) {</w:t>
        <w:br/>
        <w:t xml:space="preserve">    delete _all.top();</w:t>
        <w:br/>
        <w:t xml:space="preserve">    _all.pop();</w:t>
        <w:br/>
        <w:t xml:space="preserve">  }</w:t>
        <w:br/>
        <w:t>}</w:t>
        <w:br/>
      </w:r>
    </w:p>
    <w:p>
      <w:pPr>
        <w:pStyle w:val="Heading1"/>
      </w:pPr>
      <w:r>
        <w:t>flit.hpp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_FLIT_HPP_</w:t>
        <w:br/>
        <w:t>#define _FLIT_HPP_</w:t>
        <w:br/>
        <w:br/>
        <w:t>#include &lt;iostream&gt;</w:t>
        <w:br/>
        <w:t>#include &lt;stack&gt;</w:t>
        <w:br/>
        <w:br/>
        <w:t>#include "booksim.hpp"</w:t>
        <w:br/>
        <w:t>#include "outputset.hpp"</w:t>
        <w:br/>
        <w:br/>
        <w:t>class Flit {</w:t>
        <w:br/>
        <w:br/>
        <w:t>public:</w:t>
        <w:br/>
        <w:br/>
        <w:t xml:space="preserve">  const static int NUM_FLIT_TYPES = 5;</w:t>
        <w:br/>
        <w:t xml:space="preserve">  enum FlitType { READ_REQUEST  = 0, </w:t>
        <w:br/>
        <w:tab/>
        <w:tab/>
        <w:t xml:space="preserve">  READ_REPLY    = 1,</w:t>
        <w:br/>
        <w:tab/>
        <w:tab/>
        <w:t xml:space="preserve">  WRITE_REQUEST = 2,</w:t>
        <w:br/>
        <w:tab/>
        <w:tab/>
        <w:t xml:space="preserve">  WRITE_REPLY   = 3,</w:t>
        <w:br/>
        <w:t xml:space="preserve">                  ANY_TYPE      = 4 };</w:t>
        <w:br/>
        <w:t xml:space="preserve">  FlitType type;</w:t>
        <w:br/>
        <w:br/>
        <w:t xml:space="preserve">  int vc;</w:t>
        <w:br/>
        <w:br/>
        <w:t xml:space="preserve">  int cl;</w:t>
        <w:br/>
        <w:br/>
        <w:t xml:space="preserve">  bool head;</w:t>
        <w:br/>
        <w:t xml:space="preserve">  bool tail;</w:t>
        <w:br/>
        <w:t xml:space="preserve">  </w:t>
        <w:br/>
        <w:t xml:space="preserve">  int  ctime;</w:t>
        <w:br/>
        <w:t xml:space="preserve">  int  itime;</w:t>
        <w:br/>
        <w:t xml:space="preserve">  int  atime;</w:t>
        <w:br/>
        <w:br/>
        <w:t xml:space="preserve">  int  id;</w:t>
        <w:br/>
        <w:t xml:space="preserve">  int  pid;</w:t>
        <w:br/>
        <w:br/>
        <w:t xml:space="preserve">  bool record;</w:t>
        <w:br/>
        <w:br/>
        <w:t xml:space="preserve">  int  src;</w:t>
        <w:br/>
        <w:t xml:space="preserve">  int  dest;</w:t>
        <w:br/>
        <w:br/>
        <w:t xml:space="preserve">  int  pri;</w:t>
        <w:br/>
        <w:br/>
        <w:t xml:space="preserve">  int  hops;</w:t>
        <w:br/>
        <w:t xml:space="preserve">  bool watch;</w:t>
        <w:br/>
        <w:t xml:space="preserve">  int  subnetwork;</w:t>
        <w:br/>
        <w:t xml:space="preserve">  </w:t>
        <w:br/>
        <w:t xml:space="preserve">  // intermediate destination (if any)</w:t>
        <w:br/>
        <w:t xml:space="preserve">  mutable int intm;</w:t>
        <w:br/>
        <w:br/>
        <w:t xml:space="preserve">  // phase in multi-phase algorithms</w:t>
        <w:br/>
        <w:t xml:space="preserve">  mutable int ph;</w:t>
        <w:br/>
        <w:br/>
        <w:t xml:space="preserve">  // Fields for arbitrary data</w:t>
        <w:br/>
        <w:t xml:space="preserve">  void* data ;</w:t>
        <w:br/>
        <w:br/>
        <w:t xml:space="preserve">  // Lookahead route info</w:t>
        <w:br/>
        <w:t xml:space="preserve">  OutputSet la_route_set;</w:t>
        <w:br/>
        <w:br/>
        <w:t xml:space="preserve">  void Reset();</w:t>
        <w:br/>
        <w:br/>
        <w:t xml:space="preserve">  static Flit * New();</w:t>
        <w:br/>
        <w:t xml:space="preserve">  void Free();</w:t>
        <w:br/>
        <w:t xml:space="preserve">  static void FreeAll();</w:t>
        <w:br/>
        <w:br/>
        <w:t>private:</w:t>
        <w:br/>
        <w:br/>
        <w:t xml:space="preserve">  Flit();</w:t>
        <w:br/>
        <w:t xml:space="preserve">  ~Flit() {}</w:t>
        <w:br/>
        <w:br/>
        <w:t xml:space="preserve">  static stack&lt;Flit *&gt; _all;</w:t>
        <w:br/>
        <w:t xml:space="preserve">  static stack&lt;Flit *&gt; _free;</w:t>
        <w:br/>
        <w:br/>
        <w:t>};</w:t>
        <w:br/>
        <w:br/>
        <w:t>ostream&amp; operator&lt;&lt;( ostream&amp; os, const Flit&amp; f );</w:t>
        <w:br/>
        <w:br/>
        <w:t>#endif</w:t>
        <w:br/>
      </w:r>
    </w:p>
    <w:p>
      <w:pPr>
        <w:pStyle w:val="Heading1"/>
      </w:pPr>
      <w:r>
        <w:t>flitchannel.cpp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 ----------------------------------------------------------------------</w:t>
        <w:br/>
        <w:t>//</w:t>
        <w:br/>
        <w:t>//  File Name: flitchannel.cpp</w:t>
        <w:br/>
        <w:t>//  Author: James Balfour, Rebecca Schultz</w:t>
        <w:br/>
        <w:t>//</w:t>
        <w:br/>
        <w:t>// ----------------------------------------------------------------------</w:t>
        <w:br/>
        <w:br/>
        <w:t>#include "flitchannel.hpp"</w:t>
        <w:br/>
        <w:br/>
        <w:t>#include &lt;iostream&gt;</w:t>
        <w:br/>
        <w:t>#include &lt;iomanip&gt;</w:t>
        <w:br/>
        <w:br/>
        <w:t>#include "router.hpp"</w:t>
        <w:br/>
        <w:t>#include "globals.hpp"</w:t>
        <w:br/>
        <w:br/>
        <w:t>// ----------------------------------------------------------------------</w:t>
        <w:br/>
        <w:t>//  $Author: jbalfour $</w:t>
        <w:br/>
        <w:t>//  $Date: 2007/06/27 23:10:17 $</w:t>
        <w:br/>
        <w:t>//  $Id$</w:t>
        <w:br/>
        <w:t>// ----------------------------------------------------------------------</w:t>
        <w:br/>
        <w:t>FlitChannel::FlitChannel(Module * parent, string const &amp; name, int classes)</w:t>
        <w:br/>
        <w:t xml:space="preserve">: Channel&lt;Flit&gt;(parent, name), _routerSource(NULL), _routerSourcePort(-1), </w:t>
        <w:br/>
        <w:t xml:space="preserve">  _routerSink(NULL), _routerSinkPort(-1), _idle(0) {</w:t>
        <w:br/>
        <w:t xml:space="preserve">  _active.resize(classes, 0);</w:t>
        <w:br/>
        <w:t>}</w:t>
        <w:br/>
        <w:br/>
        <w:t>void FlitChannel::SetSource(Router const * const router, int port) {</w:t>
        <w:br/>
        <w:t xml:space="preserve">  _routerSource = router;</w:t>
        <w:br/>
        <w:t xml:space="preserve">  _routerSourcePort = port;</w:t>
        <w:br/>
        <w:t>}</w:t>
        <w:br/>
        <w:br/>
        <w:t>void FlitChannel::SetSink(Router const * const router, int port) {</w:t>
        <w:br/>
        <w:t xml:space="preserve">  _routerSink = router;</w:t>
        <w:br/>
        <w:t xml:space="preserve">  _routerSinkPort = port;</w:t>
        <w:br/>
        <w:t>}</w:t>
        <w:br/>
        <w:br/>
        <w:t>void FlitChannel::Send(Flit * f) {</w:t>
        <w:br/>
        <w:t xml:space="preserve">  if(f) {</w:t>
        <w:br/>
        <w:t xml:space="preserve">    ++_active[f-&gt;cl];</w:t>
        <w:br/>
        <w:t xml:space="preserve">  } else {</w:t>
        <w:br/>
        <w:t xml:space="preserve">    ++_idle;</w:t>
        <w:br/>
        <w:t xml:space="preserve">  }</w:t>
        <w:br/>
        <w:t xml:space="preserve">  Channel&lt;Flit&gt;::Send(f);</w:t>
        <w:br/>
        <w:t>}</w:t>
        <w:br/>
        <w:br/>
        <w:t>void FlitChannel::ReadInputs() {</w:t>
        <w:br/>
        <w:t xml:space="preserve">  Flit const * const &amp; f = _input;</w:t>
        <w:br/>
        <w:t xml:space="preserve">  if(f &amp;&amp; f-&gt;watch) {</w:t>
        <w:br/>
        <w:t xml:space="preserve">    *gWatchOut &lt;&lt; GetSimTime() &lt;&lt; " | " &lt;&lt; FullName() &lt;&lt; " | "</w:t>
        <w:br/>
        <w:tab/>
        <w:t xml:space="preserve">       &lt;&lt; "Beginning channel traversal for flit " &lt;&lt; f-&gt;id</w:t>
        <w:br/>
        <w:tab/>
        <w:t xml:space="preserve">       &lt;&lt; " with delay " &lt;&lt; _delay</w:t>
        <w:br/>
        <w:tab/>
        <w:t xml:space="preserve">       &lt;&lt; "." &lt;&lt; endl;</w:t>
        <w:br/>
        <w:t xml:space="preserve">  }</w:t>
        <w:br/>
        <w:t xml:space="preserve">  Channel&lt;Flit&gt;::ReadInputs();</w:t>
        <w:br/>
        <w:t>}</w:t>
        <w:br/>
        <w:br/>
        <w:t>void FlitChannel::WriteOutputs() {</w:t>
        <w:br/>
        <w:t xml:space="preserve">  Channel&lt;Flit&gt;::WriteOutputs();</w:t>
        <w:br/>
        <w:t xml:space="preserve">  if(_output &amp;&amp; _output-&gt;watch) {</w:t>
        <w:br/>
        <w:t xml:space="preserve">    *gWatchOut &lt;&lt; GetSimTime() &lt;&lt; " | " &lt;&lt; FullName() &lt;&lt; " | "</w:t>
        <w:br/>
        <w:tab/>
        <w:t xml:space="preserve">       &lt;&lt; "Completed channel traversal for flit " &lt;&lt; _output-&gt;id</w:t>
        <w:br/>
        <w:tab/>
        <w:t xml:space="preserve">       &lt;&lt; "." &lt;&lt; endl;</w:t>
        <w:br/>
        <w:t xml:space="preserve">  }</w:t>
        <w:br/>
        <w:t>}</w:t>
        <w:br/>
      </w:r>
    </w:p>
    <w:p>
      <w:pPr>
        <w:pStyle w:val="Heading1"/>
      </w:pPr>
      <w:r>
        <w:t>flitchannel.hpp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 ----------------------------------------------------------------------</w:t>
        <w:br/>
        <w:t>//</w:t>
        <w:br/>
        <w:t>//  File Name: flitchannel.hpp</w:t>
        <w:br/>
        <w:t>//</w:t>
        <w:br/>
        <w:t xml:space="preserve">//  The FlitChannel models a flit channel with a multi-cycle </w:t>
        <w:br/>
        <w:t xml:space="preserve">//   transmission delay. The channel latency can be specified as </w:t>
        <w:br/>
        <w:t>//   an integer number of simulator cycles.</w:t>
        <w:br/>
        <w:t>// ----------------------------------------------------------------------</w:t>
        <w:br/>
        <w:br/>
        <w:t>#ifndef FLITCHANNEL_HPP</w:t>
        <w:br/>
        <w:t>#define FLITCHANNEL_HPP</w:t>
        <w:br/>
        <w:br/>
        <w:t>// ----------------------------------------------------------------------</w:t>
        <w:br/>
        <w:t>//  $Author: jbalfour $</w:t>
        <w:br/>
        <w:t>//  $Date: 2007/06/27 23:10:17 $</w:t>
        <w:br/>
        <w:t>//  $Id$</w:t>
        <w:br/>
        <w:t>// ----------------------------------------------------------------------</w:t>
        <w:br/>
        <w:br/>
        <w:t>#include "channel.hpp"</w:t>
        <w:br/>
        <w:t>#include "flit.hpp"</w:t>
        <w:br/>
        <w:br/>
        <w:t>using namespace std;</w:t>
        <w:br/>
        <w:br/>
        <w:t>class Router ;</w:t>
        <w:br/>
        <w:br/>
        <w:t>class FlitChannel : public Channel&lt;Flit&gt; {</w:t>
        <w:br/>
        <w:t>public:</w:t>
        <w:br/>
        <w:t xml:space="preserve">  FlitChannel(Module * parent, string const &amp; name, int classes);</w:t>
        <w:br/>
        <w:br/>
        <w:t xml:space="preserve">  void SetSource(Router const * const router, int port) ;</w:t>
        <w:br/>
        <w:t xml:space="preserve">  inline Router const * const GetSource() const {</w:t>
        <w:br/>
        <w:t xml:space="preserve">    return _routerSource;</w:t>
        <w:br/>
        <w:t xml:space="preserve">  }</w:t>
        <w:br/>
        <w:t xml:space="preserve">  inline int const &amp; GetSourcePort() const {</w:t>
        <w:br/>
        <w:t xml:space="preserve">    return _routerSourcePort;</w:t>
        <w:br/>
        <w:t xml:space="preserve">  }</w:t>
        <w:br/>
        <w:t xml:space="preserve">  void SetSink(Router const * const router, int port) ;</w:t>
        <w:br/>
        <w:t xml:space="preserve">  inline Router const * const GetSink() const {</w:t>
        <w:br/>
        <w:t xml:space="preserve">    return _routerSink;</w:t>
        <w:br/>
        <w:t xml:space="preserve">  }</w:t>
        <w:br/>
        <w:t xml:space="preserve">  inline int const &amp; GetSinkPort() const {</w:t>
        <w:br/>
        <w:t xml:space="preserve">    return _routerSinkPort;</w:t>
        <w:br/>
        <w:t xml:space="preserve">  }</w:t>
        <w:br/>
        <w:t xml:space="preserve">  inline vector&lt;int&gt; const &amp; GetActivity() const {</w:t>
        <w:br/>
        <w:t xml:space="preserve">    return _active;</w:t>
        <w:br/>
        <w:t xml:space="preserve">  }</w:t>
        <w:br/>
        <w:br/>
        <w:t xml:space="preserve">  // Send flit </w:t>
        <w:br/>
        <w:t xml:space="preserve">  virtual void Send(Flit * flit);</w:t>
        <w:br/>
        <w:br/>
        <w:t xml:space="preserve">  virtual void ReadInputs();</w:t>
        <w:br/>
        <w:t xml:space="preserve">  virtual void WriteOutputs();</w:t>
        <w:br/>
        <w:br/>
        <w:t>private:</w:t>
        <w:br/>
        <w:t xml:space="preserve">  </w:t>
        <w:br/>
        <w:t xml:space="preserve">  ////////////////////////////////////////</w:t>
        <w:br/>
        <w:t xml:space="preserve">  //</w:t>
        <w:br/>
        <w:t xml:space="preserve">  // Power Models OBSOLETE</w:t>
        <w:br/>
        <w:t xml:space="preserve">  //</w:t>
        <w:br/>
        <w:t xml:space="preserve">  ////////////////////////////////////////</w:t>
        <w:br/>
        <w:br/>
        <w:t xml:space="preserve">  Router const * _routerSource;</w:t>
        <w:br/>
        <w:t xml:space="preserve">  int _routerSourcePort;</w:t>
        <w:br/>
        <w:t xml:space="preserve">  Router const * _routerSink;</w:t>
        <w:br/>
        <w:t xml:space="preserve">  int _routerSinkPort;</w:t>
        <w:br/>
        <w:br/>
        <w:t xml:space="preserve">  // Statistics for Activity Factors</w:t>
        <w:br/>
        <w:t xml:space="preserve">  vector&lt;int&gt; _active;</w:t>
        <w:br/>
        <w:t xml:space="preserve">  int _idle;</w:t>
        <w:br/>
        <w:t>};</w:t>
        <w:br/>
        <w:br/>
        <w:t>#endif</w:t>
        <w:br/>
      </w:r>
    </w:p>
    <w:p>
      <w:pPr>
        <w:pStyle w:val="Heading1"/>
      </w:pPr>
      <w:r>
        <w:t>globals.hpp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_GLOBALS_HPP_</w:t>
        <w:br/>
        <w:t>#define _GLOBALS_HPP_</w:t>
        <w:br/>
        <w:t>#include &lt;string&gt;</w:t>
        <w:br/>
        <w:t>#include &lt;vector&gt;</w:t>
        <w:br/>
        <w:t>#include &lt;iostream&gt;</w:t>
        <w:br/>
        <w:br/>
        <w:t>/*all declared in main.cpp*/</w:t>
        <w:br/>
        <w:br/>
        <w:t>int GetSimTime();</w:t>
        <w:br/>
        <w:br/>
        <w:t>class Stats;</w:t>
        <w:br/>
        <w:t>Stats * GetStats(const std::string &amp; name);</w:t>
        <w:br/>
        <w:br/>
        <w:t>extern bool gPrintActivity;</w:t>
        <w:br/>
        <w:br/>
        <w:t>extern int gK;</w:t>
        <w:br/>
        <w:t>extern int gN;</w:t>
        <w:br/>
        <w:t>extern int gC;</w:t>
        <w:br/>
        <w:br/>
        <w:t>extern int gNodes;</w:t>
        <w:br/>
        <w:br/>
        <w:t>extern bool gTrace;</w:t>
        <w:br/>
        <w:br/>
        <w:t>extern std::ostream * gWatchOut;</w:t>
        <w:br/>
        <w:br/>
        <w:t>#endif</w:t>
        <w:br/>
      </w:r>
    </w:p>
    <w:p>
      <w:pPr>
        <w:pStyle w:val="Heading1"/>
      </w:pPr>
      <w:r>
        <w:t>injection.cpp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#include &lt;iostream&gt;</w:t>
        <w:br/>
        <w:t>#include &lt;vector&gt;</w:t>
        <w:br/>
        <w:t>#include &lt;cassert&gt;</w:t>
        <w:br/>
        <w:t>#include &lt;limits&gt;</w:t>
        <w:br/>
        <w:t>#include "random_utils.hpp"</w:t>
        <w:br/>
        <w:t>#include "injection.hpp"</w:t>
        <w:br/>
        <w:br/>
        <w:t>using namespace std;</w:t>
        <w:br/>
        <w:br/>
        <w:t>InjectionProcess::InjectionProcess(int nodes, double rate)</w:t>
        <w:br/>
        <w:t xml:space="preserve">  : _nodes(nodes), _rate(rate)</w:t>
        <w:br/>
        <w:t>{</w:t>
        <w:br/>
        <w:t xml:space="preserve">  if(nodes &lt;= 0) {</w:t>
        <w:br/>
        <w:t xml:space="preserve">    cout &lt;&lt; "Error: Number of nodes must be greater than zero." &lt;&lt; endl;</w:t>
        <w:br/>
        <w:t xml:space="preserve">    exit(-1);</w:t>
        <w:br/>
        <w:t xml:space="preserve">  }</w:t>
        <w:br/>
        <w:t xml:space="preserve">  if((rate &lt; 0.0) || (rate &gt; 1.0)) {</w:t>
        <w:br/>
        <w:t xml:space="preserve">    cout &lt;&lt; "Error: Injection process must have load between 0.0 and 1.0."</w:t>
        <w:br/>
        <w:tab/>
        <w:t xml:space="preserve"> &lt;&lt; endl;</w:t>
        <w:br/>
        <w:t xml:space="preserve">    exit(-1);</w:t>
        <w:br/>
        <w:t xml:space="preserve">  }</w:t>
        <w:br/>
        <w:t>}</w:t>
        <w:br/>
        <w:br/>
        <w:t>void InjectionProcess::reset()</w:t>
        <w:br/>
        <w:t>{</w:t>
        <w:br/>
        <w:br/>
        <w:t>}</w:t>
        <w:br/>
        <w:br/>
        <w:t xml:space="preserve">InjectionProcess * InjectionProcess::New(string const &amp; inject, int nodes, </w:t>
        <w:br/>
        <w:tab/>
        <w:tab/>
        <w:tab/>
        <w:tab/>
        <w:tab/>
        <w:t xml:space="preserve"> double load, </w:t>
        <w:br/>
        <w:tab/>
        <w:tab/>
        <w:tab/>
        <w:tab/>
        <w:tab/>
        <w:t xml:space="preserve"> Configuration const * const config)</w:t>
        <w:br/>
        <w:t>{</w:t>
        <w:br/>
        <w:t xml:space="preserve">  string process_name;</w:t>
        <w:br/>
        <w:t xml:space="preserve">  string param_str;</w:t>
        <w:br/>
        <w:t xml:space="preserve">  size_t left = inject.find_first_of('(');</w:t>
        <w:br/>
        <w:t xml:space="preserve">  if(left == string::npos) {</w:t>
        <w:br/>
        <w:t xml:space="preserve">    process_name = inject;</w:t>
        <w:br/>
        <w:t xml:space="preserve">  } else {</w:t>
        <w:br/>
        <w:t xml:space="preserve">    process_name = inject.substr(0, left);</w:t>
        <w:br/>
        <w:t xml:space="preserve">    size_t right = inject.find_last_of(')');</w:t>
        <w:br/>
        <w:t xml:space="preserve">    if(right == string::npos) {</w:t>
        <w:br/>
        <w:t xml:space="preserve">      param_str = inject.substr(left+1);</w:t>
        <w:br/>
        <w:t xml:space="preserve">    } else {</w:t>
        <w:br/>
        <w:t xml:space="preserve">      param_str = inject.substr(left+1, right-left-1);</w:t>
        <w:br/>
        <w:t xml:space="preserve">    }</w:t>
        <w:br/>
        <w:t xml:space="preserve">  }</w:t>
        <w:br/>
        <w:t xml:space="preserve">  vector&lt;string&gt; params = tokenize_str(param_str);</w:t>
        <w:br/>
        <w:br/>
        <w:t xml:space="preserve">  InjectionProcess * result = NULL;</w:t>
        <w:br/>
        <w:t xml:space="preserve">  if(process_name == "bernoulli") {</w:t>
        <w:br/>
        <w:t xml:space="preserve">    result = new BernoulliInjectionProcess(nodes, load);</w:t>
        <w:br/>
        <w:t xml:space="preserve">  } else if(process_name == "on_off") {</w:t>
        <w:br/>
        <w:t xml:space="preserve">    bool missing_params = false;</w:t>
        <w:br/>
        <w:t xml:space="preserve">    double alpha = numeric_limits&lt;double&gt;::quiet_NaN();</w:t>
        <w:br/>
        <w:t xml:space="preserve">    if(params.size() &lt; 1) {</w:t>
        <w:br/>
        <w:t xml:space="preserve">      if(config) {</w:t>
        <w:br/>
        <w:tab/>
        <w:t>alpha = config-&gt;GetFloat("burst_alpha");</w:t>
        <w:br/>
        <w:t xml:space="preserve">      } else {</w:t>
        <w:br/>
        <w:tab/>
        <w:t>missing_params = true;</w:t>
        <w:br/>
        <w:t xml:space="preserve">      }</w:t>
        <w:br/>
        <w:t xml:space="preserve">    } else {</w:t>
        <w:br/>
        <w:t xml:space="preserve">      alpha = atof(params[0].c_str());</w:t>
        <w:br/>
        <w:t xml:space="preserve">    }</w:t>
        <w:br/>
        <w:t xml:space="preserve">    double beta = numeric_limits&lt;double&gt;::quiet_NaN();</w:t>
        <w:br/>
        <w:t xml:space="preserve">    if(params.size() &lt; 2) {</w:t>
        <w:br/>
        <w:t xml:space="preserve">      if(config) {</w:t>
        <w:br/>
        <w:tab/>
        <w:t>beta = config-&gt;GetFloat("burst_beta");</w:t>
        <w:br/>
        <w:t xml:space="preserve">      } else {</w:t>
        <w:br/>
        <w:tab/>
        <w:t>missing_params = true;</w:t>
        <w:br/>
        <w:t xml:space="preserve">      }</w:t>
        <w:br/>
        <w:t xml:space="preserve">    } else {</w:t>
        <w:br/>
        <w:t xml:space="preserve">      beta = atof(params[1].c_str());</w:t>
        <w:br/>
        <w:t xml:space="preserve">    }</w:t>
        <w:br/>
        <w:t xml:space="preserve">    double r1 = numeric_limits&lt;double&gt;::quiet_NaN();</w:t>
        <w:br/>
        <w:t xml:space="preserve">    if(params.size() &lt; 3) {</w:t>
        <w:br/>
        <w:t xml:space="preserve">      r1 = config ? config-&gt;GetFloat("burst_r1") : -1.0;</w:t>
        <w:br/>
        <w:t xml:space="preserve">    } else {</w:t>
        <w:br/>
        <w:t xml:space="preserve">      r1 = atof(params[2].c_str());</w:t>
        <w:br/>
        <w:t xml:space="preserve">    }</w:t>
        <w:br/>
        <w:t xml:space="preserve">    if(missing_params) {</w:t>
        <w:br/>
        <w:t xml:space="preserve">      cout &lt;&lt; "Missing parameters for injection process: " &lt;&lt; inject &lt;&lt; endl;</w:t>
        <w:br/>
        <w:t xml:space="preserve">      exit(-1);</w:t>
        <w:br/>
        <w:t xml:space="preserve">    }</w:t>
        <w:br/>
        <w:t xml:space="preserve">    if((alpha &lt; 0.0 &amp;&amp; beta &lt; 0.0) || </w:t>
        <w:br/>
        <w:t xml:space="preserve">       (alpha &lt; 0.0 &amp;&amp; r1 &lt; 0.0) || </w:t>
        <w:br/>
        <w:t xml:space="preserve">       (beta &lt; 0.0 &amp;&amp; r1 &lt; 0.0) || </w:t>
        <w:br/>
        <w:t xml:space="preserve">       (alpha &gt;= 0.0 &amp;&amp; beta &gt;= 0.0 &amp;&amp; r1 &gt;= 0.0)) {</w:t>
        <w:br/>
        <w:t xml:space="preserve">      cout &lt;&lt; "Invalid parameters for injection process: " &lt;&lt; inject &lt;&lt; endl;</w:t>
        <w:br/>
        <w:t xml:space="preserve">      exit(-1);</w:t>
        <w:br/>
        <w:t xml:space="preserve">    }</w:t>
        <w:br/>
        <w:t xml:space="preserve">    vector&lt;int&gt; initial(nodes);</w:t>
        <w:br/>
        <w:t xml:space="preserve">    if(params.size() &gt; 3) {</w:t>
        <w:br/>
        <w:t xml:space="preserve">      initial = tokenize_int(params[2]);</w:t>
        <w:br/>
        <w:t xml:space="preserve">      initial.resize(nodes, initial.back());</w:t>
        <w:br/>
        <w:t xml:space="preserve">    } else {</w:t>
        <w:br/>
        <w:t xml:space="preserve">      for(int n = 0; n &lt; nodes; ++n) {</w:t>
        <w:br/>
        <w:tab/>
        <w:t>initial[n] = RandomInt(1);</w:t>
        <w:br/>
        <w:t xml:space="preserve">      }</w:t>
        <w:br/>
        <w:t xml:space="preserve">    }</w:t>
        <w:br/>
        <w:t xml:space="preserve">    result = new OnOffInjectionProcess(nodes, load, alpha, beta, r1, initial);</w:t>
        <w:br/>
        <w:t xml:space="preserve">  } else {</w:t>
        <w:br/>
        <w:t xml:space="preserve">    cout &lt;&lt; "Invalid injection process: " &lt;&lt; inject &lt;&lt; endl;</w:t>
        <w:br/>
        <w:t xml:space="preserve">    exit(-1);</w:t>
        <w:br/>
        <w:t xml:space="preserve">  }</w:t>
        <w:br/>
        <w:t xml:space="preserve">  return result;</w:t>
        <w:br/>
        <w:t>}</w:t>
        <w:br/>
        <w:br/>
        <w:t>//=============================================================</w:t>
        <w:br/>
        <w:br/>
        <w:t>BernoulliInjectionProcess::BernoulliInjectionProcess(int nodes, double rate)</w:t>
        <w:br/>
        <w:t xml:space="preserve">  : InjectionProcess(nodes, rate)</w:t>
        <w:br/>
        <w:t>{</w:t>
        <w:br/>
        <w:br/>
        <w:t>}</w:t>
        <w:br/>
        <w:br/>
        <w:t>bool BernoulliInjectionProcess::test(int source)</w:t>
        <w:br/>
        <w:t>{</w:t>
        <w:br/>
        <w:t xml:space="preserve">  assert((source &gt;= 0) &amp;&amp; (source &lt; _nodes));</w:t>
        <w:br/>
        <w:t xml:space="preserve">  return (RandomFloat() &lt; _rate);</w:t>
        <w:br/>
        <w:t>}</w:t>
        <w:br/>
        <w:br/>
        <w:t>//=============================================================</w:t>
        <w:br/>
        <w:br/>
        <w:t xml:space="preserve">OnOffInjectionProcess::OnOffInjectionProcess(int nodes, double rate, </w:t>
        <w:br/>
        <w:tab/>
        <w:tab/>
        <w:tab/>
        <w:tab/>
        <w:tab/>
        <w:t xml:space="preserve">     double alpha, double beta, </w:t>
        <w:br/>
        <w:tab/>
        <w:tab/>
        <w:tab/>
        <w:tab/>
        <w:tab/>
        <w:t xml:space="preserve">     double r1, vector&lt;int&gt; initial)</w:t>
        <w:br/>
        <w:t xml:space="preserve">  : InjectionProcess(nodes, rate), </w:t>
        <w:br/>
        <w:t xml:space="preserve">    _alpha(alpha), _beta(beta), _r1(r1), _initial(initial)</w:t>
        <w:br/>
        <w:t>{</w:t>
        <w:br/>
        <w:t xml:space="preserve">  assert(alpha &lt;= 1.0);</w:t>
        <w:br/>
        <w:t xml:space="preserve">  assert(beta &lt;= 1.0);</w:t>
        <w:br/>
        <w:t xml:space="preserve">  assert(r1 &lt;= 1.0);</w:t>
        <w:br/>
        <w:t xml:space="preserve">  if(alpha &lt; 0.0) {</w:t>
        <w:br/>
        <w:t xml:space="preserve">    assert(beta &gt;= 0.0);</w:t>
        <w:br/>
        <w:t xml:space="preserve">    assert(r1 &gt;= 0.0);</w:t>
        <w:br/>
        <w:t xml:space="preserve">    _alpha = beta * rate / (r1 - rate);</w:t>
        <w:br/>
        <w:t xml:space="preserve">  } else if(beta &lt; 0.0) {</w:t>
        <w:br/>
        <w:t xml:space="preserve">    assert(alpha &gt;= 0.0);</w:t>
        <w:br/>
        <w:t xml:space="preserve">    assert(r1 &gt;= 0.0);</w:t>
        <w:br/>
        <w:t xml:space="preserve">    _beta = alpha * (r1 - rate) / rate;</w:t>
        <w:br/>
        <w:t xml:space="preserve">  } else {</w:t>
        <w:br/>
        <w:t xml:space="preserve">    assert(r1 &lt; 0.0);</w:t>
        <w:br/>
        <w:t xml:space="preserve">    _r1 = rate * (alpha + beta) / alpha;</w:t>
        <w:br/>
        <w:t xml:space="preserve">  }</w:t>
        <w:br/>
        <w:t xml:space="preserve">  reset();</w:t>
        <w:br/>
        <w:t>}</w:t>
        <w:br/>
        <w:br/>
        <w:t>void OnOffInjectionProcess::reset()</w:t>
        <w:br/>
        <w:t>{</w:t>
        <w:br/>
        <w:t xml:space="preserve">  _state = _initial;</w:t>
        <w:br/>
        <w:t>}</w:t>
        <w:br/>
        <w:br/>
        <w:t>bool OnOffInjectionProcess::test(int source)</w:t>
        <w:br/>
        <w:t>{</w:t>
        <w:br/>
        <w:t xml:space="preserve">  assert((source &gt;= 0) &amp;&amp; (source &lt; _nodes));</w:t>
        <w:br/>
        <w:br/>
        <w:t xml:space="preserve">  // advance state</w:t>
        <w:br/>
        <w:t xml:space="preserve">  _state[source] = </w:t>
        <w:br/>
        <w:t xml:space="preserve">    _state[source] ? (RandomFloat() &gt;= _beta) : (RandomFloat() &lt; _alpha);</w:t>
        <w:br/>
        <w:br/>
        <w:t xml:space="preserve">  // generate packet</w:t>
        <w:br/>
        <w:t xml:space="preserve">  return _state[source] &amp;&amp; (RandomFloat() &lt; _r1);</w:t>
        <w:br/>
        <w:t>}</w:t>
        <w:br/>
      </w:r>
    </w:p>
    <w:p>
      <w:pPr>
        <w:pStyle w:val="Heading1"/>
      </w:pPr>
      <w:r>
        <w:t>injection.hpp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_INJECTION_HPP_</w:t>
        <w:br/>
        <w:t>#define _INJECTION_HPP_</w:t>
        <w:br/>
        <w:br/>
        <w:t>#include "config_utils.hpp"</w:t>
        <w:br/>
        <w:br/>
        <w:t>using namespace std;</w:t>
        <w:br/>
        <w:br/>
        <w:t>class InjectionProcess {</w:t>
        <w:br/>
        <w:t>protected:</w:t>
        <w:br/>
        <w:t xml:space="preserve">  int _nodes;</w:t>
        <w:br/>
        <w:t xml:space="preserve">  double _rate;</w:t>
        <w:br/>
        <w:t xml:space="preserve">  InjectionProcess(int nodes, double rate);</w:t>
        <w:br/>
        <w:t>public:</w:t>
        <w:br/>
        <w:t xml:space="preserve">  virtual ~InjectionProcess() {}</w:t>
        <w:br/>
        <w:t xml:space="preserve">  virtual bool test(int source) = 0;</w:t>
        <w:br/>
        <w:t xml:space="preserve">  virtual void reset();</w:t>
        <w:br/>
        <w:t xml:space="preserve">  static InjectionProcess * New(string const &amp; inject, int nodes, double load, </w:t>
        <w:br/>
        <w:tab/>
        <w:tab/>
        <w:tab/>
        <w:tab/>
        <w:t>Configuration const * const config = NULL);</w:t>
        <w:br/>
        <w:t>};</w:t>
        <w:br/>
        <w:br/>
        <w:t>class BernoulliInjectionProcess : public InjectionProcess {</w:t>
        <w:br/>
        <w:t>public:</w:t>
        <w:br/>
        <w:t xml:space="preserve">  BernoulliInjectionProcess(int nodes, double rate);</w:t>
        <w:br/>
        <w:t xml:space="preserve">  virtual bool test(int source);</w:t>
        <w:br/>
        <w:t>};</w:t>
        <w:br/>
        <w:br/>
        <w:t>class OnOffInjectionProcess : public InjectionProcess {</w:t>
        <w:br/>
        <w:t>private:</w:t>
        <w:br/>
        <w:t xml:space="preserve">  double _alpha;</w:t>
        <w:br/>
        <w:t xml:space="preserve">  double _beta;</w:t>
        <w:br/>
        <w:t xml:space="preserve">  double _r1;</w:t>
        <w:br/>
        <w:t xml:space="preserve">  vector&lt;int&gt; _initial;</w:t>
        <w:br/>
        <w:t xml:space="preserve">  vector&lt;int&gt; _state;</w:t>
        <w:br/>
        <w:t>public:</w:t>
        <w:br/>
        <w:t xml:space="preserve">  OnOffInjectionProcess(int nodes, double rate, double alpha, double beta, </w:t>
        <w:br/>
        <w:tab/>
        <w:tab/>
        <w:tab/>
        <w:t>double r1, vector&lt;int&gt; initial);</w:t>
        <w:br/>
        <w:t xml:space="preserve">  virtual void reset();</w:t>
        <w:br/>
        <w:t xml:space="preserve">  virtual bool test(int source);</w:t>
        <w:br/>
        <w:t>};</w:t>
        <w:br/>
        <w:br/>
        <w:t xml:space="preserve">#endif </w:t>
        <w:br/>
      </w:r>
    </w:p>
    <w:p>
      <w:pPr>
        <w:pStyle w:val="Heading1"/>
      </w:pPr>
      <w:r>
        <w:t>lex.yy.c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br/>
        <w:t>#line 3 "lex.yy.c"</w:t>
        <w:br/>
        <w:br/>
        <w:t>#define  YY_INT_ALIGNED short int</w:t>
        <w:br/>
        <w:br/>
        <w:t>/* A lexical scanner generated by flex */</w:t>
        <w:br/>
        <w:br/>
        <w:t>#define FLEX_SCANNER</w:t>
        <w:br/>
        <w:t>#define YY_FLEX_MAJOR_VERSION 2</w:t>
        <w:br/>
        <w:t>#define YY_FLEX_MINOR_VERSION 6</w:t>
        <w:br/>
        <w:t>#define YY_FLEX_SUBMINOR_VERSION 4</w:t>
        <w:br/>
        <w:t>#if YY_FLEX_SUBMINOR_VERSION &gt; 0</w:t>
        <w:br/>
        <w:t>#define FLEX_BETA</w:t>
        <w:br/>
        <w:t>#endif</w:t>
        <w:br/>
        <w:br/>
        <w:t>/* First, we deal with  platform-specific or compiler-specific issues. */</w:t>
        <w:br/>
        <w:br/>
        <w:t>/* begin standard C headers. */</w:t>
        <w:br/>
        <w:t>#include &lt;stdio.h&gt;</w:t>
        <w:br/>
        <w:t>#include &lt;string.h&gt;</w:t>
        <w:br/>
        <w:t>#include &lt;errno.h&gt;</w:t>
        <w:br/>
        <w:t>#include &lt;stdlib.h&gt;</w:t>
        <w:br/>
        <w:br/>
        <w:t>/* end standard C headers. */</w:t>
        <w:br/>
        <w:br/>
        <w:t>/* flex integer type definitions */</w:t>
        <w:br/>
        <w:br/>
        <w:t>#ifndef FLEXINT_H</w:t>
        <w:br/>
        <w:t>#define FLEXINT_H</w:t>
        <w:br/>
        <w:br/>
        <w:t>/* C99 systems have &lt;inttypes.h&gt;. Non-C99 systems may or may not. */</w:t>
        <w:br/>
        <w:br/>
        <w:t>#if defined (__STDC_VERSION__) &amp;&amp; __STDC_VERSION__ &gt;= 199901L</w:t>
        <w:br/>
        <w:br/>
        <w:t>/* C99 says to define __STDC_LIMIT_MACROS before including stdint.h,</w:t>
        <w:br/>
        <w:t xml:space="preserve"> * if you want the limit (max/min) macros for int types. </w:t>
        <w:br/>
        <w:t xml:space="preserve"> */</w:t>
        <w:br/>
        <w:t>#ifndef __STDC_LIMIT_MACROS</w:t>
        <w:br/>
        <w:t>#define __STDC_LIMIT_MACROS 1</w:t>
        <w:br/>
        <w:t>#endif</w:t>
        <w:br/>
        <w:br/>
        <w:t>#include &lt;inttypes.h&gt;</w:t>
        <w:br/>
        <w:t>typedef int8_t flex_int8_t;</w:t>
        <w:br/>
        <w:t>typedef uint8_t flex_uint8_t;</w:t>
        <w:br/>
        <w:t>typedef int16_t flex_int16_t;</w:t>
        <w:br/>
        <w:t>typedef uint16_t flex_uint16_t;</w:t>
        <w:br/>
        <w:t>typedef int32_t flex_int32_t;</w:t>
        <w:br/>
        <w:t>typedef uint32_t flex_uint32_t;</w:t>
        <w:br/>
        <w:t>#else</w:t>
        <w:br/>
        <w:t>typedef signed char flex_int8_t;</w:t>
        <w:br/>
        <w:t>typedef short int flex_int16_t;</w:t>
        <w:br/>
        <w:t>typedef int flex_int32_t;</w:t>
        <w:br/>
        <w:t xml:space="preserve">typedef unsigned char flex_uint8_t; </w:t>
        <w:br/>
        <w:t>typedef unsigned short int flex_uint16_t;</w:t>
        <w:br/>
        <w:t>typedef unsigned int flex_uint32_t;</w:t>
        <w:br/>
        <w:br/>
        <w:t>/* Limits of integral types. */</w:t>
        <w:br/>
        <w:t>#ifndef INT8_MIN</w:t>
        <w:br/>
        <w:t>#define INT8_MIN               (-128)</w:t>
        <w:br/>
        <w:t>#endif</w:t>
        <w:br/>
        <w:t>#ifndef INT16_MIN</w:t>
        <w:br/>
        <w:t>#define INT16_MIN              (-32767-1)</w:t>
        <w:br/>
        <w:t>#endif</w:t>
        <w:br/>
        <w:t>#ifndef INT32_MIN</w:t>
        <w:br/>
        <w:t>#define INT32_MIN              (-2147483647-1)</w:t>
        <w:br/>
        <w:t>#endif</w:t>
        <w:br/>
        <w:t>#ifndef INT8_MAX</w:t>
        <w:br/>
        <w:t>#define INT8_MAX               (127)</w:t>
        <w:br/>
        <w:t>#endif</w:t>
        <w:br/>
        <w:t>#ifndef INT16_MAX</w:t>
        <w:br/>
        <w:t>#define INT16_MAX              (32767)</w:t>
        <w:br/>
        <w:t>#endif</w:t>
        <w:br/>
        <w:t>#ifndef INT32_MAX</w:t>
        <w:br/>
        <w:t>#define INT32_MAX              (2147483647)</w:t>
        <w:br/>
        <w:t>#endif</w:t>
        <w:br/>
        <w:t>#ifndef UINT8_MAX</w:t>
        <w:br/>
        <w:t>#define UINT8_MAX              (255U)</w:t>
        <w:br/>
        <w:t>#endif</w:t>
        <w:br/>
        <w:t>#ifndef UINT16_MAX</w:t>
        <w:br/>
        <w:t>#define UINT16_MAX             (65535U)</w:t>
        <w:br/>
        <w:t>#endif</w:t>
        <w:br/>
        <w:t>#ifndef UINT32_MAX</w:t>
        <w:br/>
        <w:t>#define UINT32_MAX             (4294967295U)</w:t>
        <w:br/>
        <w:t>#endif</w:t>
        <w:br/>
        <w:br/>
        <w:t>#ifndef SIZE_MAX</w:t>
        <w:br/>
        <w:t>#define SIZE_MAX               (~(size_t)0)</w:t>
        <w:br/>
        <w:t>#endif</w:t>
        <w:br/>
        <w:br/>
        <w:t>#endif /* ! C99 */</w:t>
        <w:br/>
        <w:br/>
        <w:t>#endif /* ! FLEXINT_H */</w:t>
        <w:br/>
        <w:br/>
        <w:t>/* begin standard C++ headers. */</w:t>
        <w:br/>
        <w:br/>
        <w:t>/* TODO: this is always defined, so inline it */</w:t>
        <w:br/>
        <w:t>#define yyconst const</w:t>
        <w:br/>
        <w:br/>
        <w:t>#if defined(__GNUC__) &amp;&amp; __GNUC__ &gt;= 3</w:t>
        <w:br/>
        <w:t>#define yynoreturn __attribute__((__noreturn__))</w:t>
        <w:br/>
        <w:t>#else</w:t>
        <w:br/>
        <w:t>#define yynoreturn</w:t>
        <w:br/>
        <w:t>#endif</w:t>
        <w:br/>
        <w:br/>
        <w:t>/* Returned upon end-of-file. */</w:t>
        <w:br/>
        <w:t>#define YY_NULL 0</w:t>
        <w:br/>
        <w:br/>
        <w:t>/* Promotes a possibly negative, possibly signed char to an</w:t>
        <w:br/>
        <w:t xml:space="preserve"> *   integer in range [0..255] for use as an array index.</w:t>
        <w:br/>
        <w:t xml:space="preserve"> */</w:t>
        <w:br/>
        <w:t>#define YY_SC_TO_UI(c) ((YY_CHAR) (c))</w:t>
        <w:br/>
        <w:br/>
        <w:t>/* Enter a start condition.  This macro really ought to take a parameter,</w:t>
        <w:br/>
        <w:t xml:space="preserve"> * but we do it the disgusting crufty way forced on us by the ()-less</w:t>
        <w:br/>
        <w:t xml:space="preserve"> * definition of BEGIN.</w:t>
        <w:br/>
        <w:t xml:space="preserve"> */</w:t>
        <w:br/>
        <w:t>#define BEGIN (yy_start) = 1 + 2 *</w:t>
        <w:br/>
        <w:t>/* Translate the current start state into a value that can be later handed</w:t>
        <w:br/>
        <w:t xml:space="preserve"> * to BEGIN to return to the state.  The YYSTATE alias is for lex</w:t>
        <w:br/>
        <w:t xml:space="preserve"> * compatibility.</w:t>
        <w:br/>
        <w:t xml:space="preserve"> */</w:t>
        <w:br/>
        <w:t>#define YY_START (((yy_start) - 1) / 2)</w:t>
        <w:br/>
        <w:t>#define YYSTATE YY_START</w:t>
        <w:br/>
        <w:t>/* Action number for EOF rule of a given start state. */</w:t>
        <w:br/>
        <w:t>#define YY_STATE_EOF(state) (YY_END_OF_BUFFER + state + 1)</w:t>
        <w:br/>
        <w:t>/* Special action meaning "start processing a new file". */</w:t>
        <w:br/>
        <w:t>#define YY_NEW_FILE yyrestart( yyin  )</w:t>
        <w:br/>
        <w:t>#define YY_END_OF_BUFFER_CHAR 0</w:t>
        <w:br/>
        <w:br/>
        <w:t>/* Size of default input buffer. */</w:t>
        <w:br/>
        <w:t>#ifndef YY_BUF_SIZE</w:t>
        <w:br/>
        <w:t>#ifdef __ia64__</w:t>
        <w:br/>
        <w:t>/* On IA-64, the buffer size is 16k, not 8k.</w:t>
        <w:br/>
        <w:t xml:space="preserve"> * Moreover, YY_BUF_SIZE is 2*YY_READ_BUF_SIZE in the general case.</w:t>
        <w:br/>
        <w:t xml:space="preserve"> * Ditto for the __ia64__ case accordingly.</w:t>
        <w:br/>
        <w:t xml:space="preserve"> */</w:t>
        <w:br/>
        <w:t>#define YY_BUF_SIZE 32768</w:t>
        <w:br/>
        <w:t>#else</w:t>
        <w:br/>
        <w:t>#define YY_BUF_SIZE 16384</w:t>
        <w:br/>
        <w:t>#endif /* __ia64__ */</w:t>
        <w:br/>
        <w:t>#endif</w:t>
        <w:br/>
        <w:br/>
        <w:t>/* The state buf must be large enough to hold one state per character in the main buffer.</w:t>
        <w:br/>
        <w:t xml:space="preserve"> */</w:t>
        <w:br/>
        <w:t>#define YY_STATE_BUF_SIZE   ((YY_BUF_SIZE + 2) * sizeof(yy_state_type))</w:t>
        <w:br/>
        <w:br/>
        <w:t>#ifndef YY_TYPEDEF_YY_BUFFER_STATE</w:t>
        <w:br/>
        <w:t>#define YY_TYPEDEF_YY_BUFFER_STATE</w:t>
        <w:br/>
        <w:t>typedef struct yy_buffer_state *YY_BUFFER_STATE;</w:t>
        <w:br/>
        <w:t>#endif</w:t>
        <w:br/>
        <w:br/>
        <w:t>#ifndef YY_TYPEDEF_YY_SIZE_T</w:t>
        <w:br/>
        <w:t>#define YY_TYPEDEF_YY_SIZE_T</w:t>
        <w:br/>
        <w:t>typedef size_t yy_size_t;</w:t>
        <w:br/>
        <w:t>#endif</w:t>
        <w:br/>
        <w:br/>
        <w:t>extern int yyleng;</w:t>
        <w:br/>
        <w:br/>
        <w:t>extern FILE *yyin, *yyout;</w:t>
        <w:br/>
        <w:br/>
        <w:t>#define EOB_ACT_CONTINUE_SCAN 0</w:t>
        <w:br/>
        <w:t>#define EOB_ACT_END_OF_FILE 1</w:t>
        <w:br/>
        <w:t>#define EOB_ACT_LAST_MATCH 2</w:t>
        <w:br/>
        <w:t xml:space="preserve">    </w:t>
        <w:br/>
        <w:t xml:space="preserve">    #define YY_LESS_LINENO(n)</w:t>
        <w:br/>
        <w:t xml:space="preserve">    #define YY_LINENO_REWIND_TO(ptr)</w:t>
        <w:br/>
        <w:t xml:space="preserve">    </w:t>
        <w:br/>
        <w:t>/* Return all but the first "n" matched characters back to the input stream. */</w:t>
        <w:br/>
        <w:t>#define yyless(n) \</w:t>
        <w:br/>
        <w:tab/>
        <w:t>do \</w:t>
        <w:br/>
        <w:tab/>
        <w:tab/>
        <w:t>{ \</w:t>
        <w:br/>
        <w:tab/>
        <w:tab/>
        <w:t>/* Undo effects of setting up yytext. */ \</w:t>
        <w:br/>
        <w:t xml:space="preserve">        int yyless_macro_arg = (n); \</w:t>
        <w:br/>
        <w:t xml:space="preserve">        YY_LESS_LINENO(yyless_macro_arg);\</w:t>
        <w:br/>
        <w:tab/>
        <w:tab/>
        <w:t>*yy_cp = (yy_hold_char); \</w:t>
        <w:br/>
        <w:tab/>
        <w:tab/>
        <w:t>YY_RESTORE_YY_MORE_OFFSET \</w:t>
        <w:br/>
        <w:tab/>
        <w:tab/>
        <w:t>(yy_c_buf_p) = yy_cp = yy_bp + yyless_macro_arg - YY_MORE_ADJ; \</w:t>
        <w:br/>
        <w:tab/>
        <w:tab/>
        <w:t>YY_DO_BEFORE_ACTION; /* set up yytext again */ \</w:t>
        <w:br/>
        <w:tab/>
        <w:tab/>
        <w:t>} \</w:t>
        <w:br/>
        <w:tab/>
        <w:t>while ( 0 )</w:t>
        <w:br/>
        <w:t>#define unput(c) yyunput( c, (yytext_ptr)  )</w:t>
        <w:br/>
        <w:br/>
        <w:t>#ifndef YY_STRUCT_YY_BUFFER_STATE</w:t>
        <w:br/>
        <w:t>#define YY_STRUCT_YY_BUFFER_STATE</w:t>
        <w:br/>
        <w:t>struct yy_buffer_state</w:t>
        <w:br/>
        <w:tab/>
        <w:t>{</w:t>
        <w:br/>
        <w:tab/>
        <w:t>FILE *yy_input_file;</w:t>
        <w:br/>
        <w:br/>
        <w:tab/>
        <w:t>char *yy_ch_buf;</w:t>
        <w:tab/>
        <w:tab/>
        <w:t>/* input buffer */</w:t>
        <w:br/>
        <w:tab/>
        <w:t>char *yy_buf_pos;</w:t>
        <w:tab/>
        <w:tab/>
        <w:t>/* current position in input buffer */</w:t>
        <w:br/>
        <w:br/>
        <w:tab/>
        <w:t>/* Size of input buffer in bytes, not including room for EOB</w:t>
        <w:br/>
        <w:tab/>
        <w:t xml:space="preserve"> * characters.</w:t>
        <w:br/>
        <w:tab/>
        <w:t xml:space="preserve"> */</w:t>
        <w:br/>
        <w:tab/>
        <w:t>int yy_buf_size;</w:t>
        <w:br/>
        <w:br/>
        <w:tab/>
        <w:t>/* Number of characters read into yy_ch_buf, not including EOB</w:t>
        <w:br/>
        <w:tab/>
        <w:t xml:space="preserve"> * characters.</w:t>
        <w:br/>
        <w:tab/>
        <w:t xml:space="preserve"> */</w:t>
        <w:br/>
        <w:tab/>
        <w:t>int yy_n_chars;</w:t>
        <w:br/>
        <w:br/>
        <w:tab/>
        <w:t>/* Whether we "own" the buffer - i.e., we know we created it,</w:t>
        <w:br/>
        <w:tab/>
        <w:t xml:space="preserve"> * and can realloc() it to grow it, and should free() it to</w:t>
        <w:br/>
        <w:tab/>
        <w:t xml:space="preserve"> * delete it.</w:t>
        <w:br/>
        <w:tab/>
        <w:t xml:space="preserve"> */</w:t>
        <w:br/>
        <w:tab/>
        <w:t>int yy_is_our_buffer;</w:t>
        <w:br/>
        <w:br/>
        <w:tab/>
        <w:t>/* Whether this is an "interactive" input source; if so, and</w:t>
        <w:br/>
        <w:tab/>
        <w:t xml:space="preserve"> * if we're using stdio for input, then we want to use getc()</w:t>
        <w:br/>
        <w:tab/>
        <w:t xml:space="preserve"> * instead of fread(), to make sure we stop fetching input after</w:t>
        <w:br/>
        <w:tab/>
        <w:t xml:space="preserve"> * each newline.</w:t>
        <w:br/>
        <w:tab/>
        <w:t xml:space="preserve"> */</w:t>
        <w:br/>
        <w:tab/>
        <w:t>int yy_is_interactive;</w:t>
        <w:br/>
        <w:br/>
        <w:tab/>
        <w:t>/* Whether we're considered to be at the beginning of a line.</w:t>
        <w:br/>
        <w:tab/>
        <w:t xml:space="preserve"> * If so, '^' rules will be active on the next match, otherwise</w:t>
        <w:br/>
        <w:tab/>
        <w:t xml:space="preserve"> * not.</w:t>
        <w:br/>
        <w:tab/>
        <w:t xml:space="preserve"> */</w:t>
        <w:br/>
        <w:tab/>
        <w:t>int yy_at_bol;</w:t>
        <w:br/>
        <w:br/>
        <w:t xml:space="preserve">    int yy_bs_lineno; /**&lt; The line count. */</w:t>
        <w:br/>
        <w:t xml:space="preserve">    int yy_bs_column; /**&lt; The column count. */</w:t>
        <w:br/>
        <w:br/>
        <w:tab/>
        <w:t>/* Whether to try to fill the input buffer when we reach the</w:t>
        <w:br/>
        <w:tab/>
        <w:t xml:space="preserve"> * end of it.</w:t>
        <w:br/>
        <w:tab/>
        <w:t xml:space="preserve"> */</w:t>
        <w:br/>
        <w:tab/>
        <w:t>int yy_fill_buffer;</w:t>
        <w:br/>
        <w:br/>
        <w:tab/>
        <w:t>int yy_buffer_status;</w:t>
        <w:br/>
        <w:br/>
        <w:t>#define YY_BUFFER_NEW 0</w:t>
        <w:br/>
        <w:t>#define YY_BUFFER_NORMAL 1</w:t>
        <w:br/>
        <w:tab/>
        <w:t>/* When an EOF's been seen but there's still some text to process</w:t>
        <w:br/>
        <w:tab/>
        <w:t xml:space="preserve"> * then we mark the buffer as YY_EOF_PENDING, to indicate that we</w:t>
        <w:br/>
        <w:tab/>
        <w:t xml:space="preserve"> * shouldn't try reading from the input source any more.  We might</w:t>
        <w:br/>
        <w:tab/>
        <w:t xml:space="preserve"> * still have a bunch of tokens to match, though, because of</w:t>
        <w:br/>
        <w:tab/>
        <w:t xml:space="preserve"> * possible backing-up.</w:t>
        <w:br/>
        <w:tab/>
        <w:t xml:space="preserve"> *</w:t>
        <w:br/>
        <w:tab/>
        <w:t xml:space="preserve"> * When we actually see the EOF, we change the status to "new"</w:t>
        <w:br/>
        <w:tab/>
        <w:t xml:space="preserve"> * (via yyrestart()), so that the user can continue scanning by</w:t>
        <w:br/>
        <w:tab/>
        <w:t xml:space="preserve"> * just pointing yyin at a new input file.</w:t>
        <w:br/>
        <w:tab/>
        <w:t xml:space="preserve"> */</w:t>
        <w:br/>
        <w:t>#define YY_BUFFER_EOF_PENDING 2</w:t>
        <w:br/>
        <w:br/>
        <w:tab/>
        <w:t>};</w:t>
        <w:br/>
        <w:t>#endif /* !YY_STRUCT_YY_BUFFER_STATE */</w:t>
        <w:br/>
        <w:br/>
        <w:t>/* Stack of input buffers. */</w:t>
        <w:br/>
        <w:t>static size_t yy_buffer_stack_top = 0; /**&lt; index of top of stack. */</w:t>
        <w:br/>
        <w:t>static size_t yy_buffer_stack_max = 0; /**&lt; capacity of stack. */</w:t>
        <w:br/>
        <w:t>static YY_BUFFER_STATE * yy_buffer_stack = NULL; /**&lt; Stack as an array. */</w:t>
        <w:br/>
        <w:br/>
        <w:t>/* We provide macros for accessing buffer states in case in the</w:t>
        <w:br/>
        <w:t xml:space="preserve"> * future we want to put the buffer states in a more general</w:t>
        <w:br/>
        <w:t xml:space="preserve"> * "scanner state".</w:t>
        <w:br/>
        <w:t xml:space="preserve"> *</w:t>
        <w:br/>
        <w:t xml:space="preserve"> * Returns the top of the stack, or NULL.</w:t>
        <w:br/>
        <w:t xml:space="preserve"> */</w:t>
        <w:br/>
        <w:t>#define YY_CURRENT_BUFFER ( (yy_buffer_stack) \</w:t>
        <w:br/>
        <w:t xml:space="preserve">                          ? (yy_buffer_stack)[(yy_buffer_stack_top)] \</w:t>
        <w:br/>
        <w:t xml:space="preserve">                          : NULL)</w:t>
        <w:br/>
        <w:t>/* Same as previous macro, but useful when we know that the buffer stack is not</w:t>
        <w:br/>
        <w:t xml:space="preserve"> * NULL or when we need an lvalue. For internal use only.</w:t>
        <w:br/>
        <w:t xml:space="preserve"> */</w:t>
        <w:br/>
        <w:t>#define YY_CURRENT_BUFFER_LVALUE (yy_buffer_stack)[(yy_buffer_stack_top)]</w:t>
        <w:br/>
        <w:br/>
        <w:t>/* yy_hold_char holds the character lost when yytext is formed. */</w:t>
        <w:br/>
        <w:t>static char yy_hold_char;</w:t>
        <w:br/>
        <w:t>static int yy_n_chars;</w:t>
        <w:tab/>
        <w:tab/>
        <w:t>/* number of characters read into yy_ch_buf */</w:t>
        <w:br/>
        <w:t>int yyleng;</w:t>
        <w:br/>
        <w:br/>
        <w:t>/* Points to current character in buffer. */</w:t>
        <w:br/>
        <w:t>static char *yy_c_buf_p = NULL;</w:t>
        <w:br/>
        <w:t>static int yy_init = 0;</w:t>
        <w:tab/>
        <w:tab/>
        <w:t>/* whether we need to initialize */</w:t>
        <w:br/>
        <w:t>static int yy_start = 0;</w:t>
        <w:tab/>
        <w:t>/* start state number */</w:t>
        <w:br/>
        <w:br/>
        <w:t>/* Flag which is used to allow yywrap()'s to do buffer switches</w:t>
        <w:br/>
        <w:t xml:space="preserve"> * instead of setting up a fresh yyin.  A bit of a hack ...</w:t>
        <w:br/>
        <w:t xml:space="preserve"> */</w:t>
        <w:br/>
        <w:t>static int yy_did_buffer_switch_on_eof;</w:t>
        <w:br/>
        <w:br/>
        <w:t>void yyrestart ( FILE *input_file  );</w:t>
        <w:br/>
        <w:t>void yy_switch_to_buffer ( YY_BUFFER_STATE new_buffer  );</w:t>
        <w:br/>
        <w:t>YY_BUFFER_STATE yy_create_buffer ( FILE *file, int size  );</w:t>
        <w:br/>
        <w:t>void yy_delete_buffer ( YY_BUFFER_STATE b  );</w:t>
        <w:br/>
        <w:t>void yy_flush_buffer ( YY_BUFFER_STATE b  );</w:t>
        <w:br/>
        <w:t>void yypush_buffer_state ( YY_BUFFER_STATE new_buffer  );</w:t>
        <w:br/>
        <w:t>void yypop_buffer_state ( void );</w:t>
        <w:br/>
        <w:br/>
        <w:t>static void yyensure_buffer_stack ( void );</w:t>
        <w:br/>
        <w:t>static void yy_load_buffer_state ( void );</w:t>
        <w:br/>
        <w:t>static void yy_init_buffer ( YY_BUFFER_STATE b, FILE *file  );</w:t>
        <w:br/>
        <w:t>#define YY_FLUSH_BUFFER yy_flush_buffer( YY_CURRENT_BUFFER )</w:t>
        <w:br/>
        <w:br/>
        <w:t>YY_BUFFER_STATE yy_scan_buffer ( char *base, yy_size_t size  );</w:t>
        <w:br/>
        <w:t>YY_BUFFER_STATE yy_scan_string ( const char *yy_str  );</w:t>
        <w:br/>
        <w:t>YY_BUFFER_STATE yy_scan_bytes ( const char *bytes, int len  );</w:t>
        <w:br/>
        <w:br/>
        <w:t>void *yyalloc ( yy_size_t  );</w:t>
        <w:br/>
        <w:t>void *yyrealloc ( void *, yy_size_t  );</w:t>
        <w:br/>
        <w:t>void yyfree ( void *  );</w:t>
        <w:br/>
        <w:br/>
        <w:t>#define yy_new_buffer yy_create_buffer</w:t>
        <w:br/>
        <w:t>#define yy_set_interactive(is_interactive) \</w:t>
        <w:br/>
        <w:tab/>
        <w:t>{ \</w:t>
        <w:br/>
        <w:tab/>
        <w:t>if ( ! YY_CURRENT_BUFFER ){ \</w:t>
        <w:br/>
        <w:t xml:space="preserve">        yyensure_buffer_stack (); \</w:t>
        <w:br/>
        <w:tab/>
        <w:tab/>
        <w:t>YY_CURRENT_BUFFER_LVALUE =    \</w:t>
        <w:br/>
        <w:t xml:space="preserve">            yy_create_buffer( yyin, YY_BUF_SIZE ); \</w:t>
        <w:br/>
        <w:tab/>
        <w:t>} \</w:t>
        <w:br/>
        <w:tab/>
        <w:t>YY_CURRENT_BUFFER_LVALUE-&gt;yy_is_interactive = is_interactive; \</w:t>
        <w:br/>
        <w:tab/>
        <w:t>}</w:t>
        <w:br/>
        <w:t>#define yy_set_bol(at_bol) \</w:t>
        <w:br/>
        <w:tab/>
        <w:t>{ \</w:t>
        <w:br/>
        <w:tab/>
        <w:t>if ( ! YY_CURRENT_BUFFER ){\</w:t>
        <w:br/>
        <w:t xml:space="preserve">        yyensure_buffer_stack (); \</w:t>
        <w:br/>
        <w:tab/>
        <w:tab/>
        <w:t>YY_CURRENT_BUFFER_LVALUE =    \</w:t>
        <w:br/>
        <w:t xml:space="preserve">            yy_create_buffer( yyin, YY_BUF_SIZE ); \</w:t>
        <w:br/>
        <w:tab/>
        <w:t>} \</w:t>
        <w:br/>
        <w:tab/>
        <w:t>YY_CURRENT_BUFFER_LVALUE-&gt;yy_at_bol = at_bol; \</w:t>
        <w:br/>
        <w:tab/>
        <w:t>}</w:t>
        <w:br/>
        <w:t>#define YY_AT_BOL() (YY_CURRENT_BUFFER_LVALUE-&gt;yy_at_bol)</w:t>
        <w:br/>
        <w:br/>
        <w:t>/* Begin user sect3 */</w:t>
        <w:br/>
        <w:t>typedef flex_uint8_t YY_CHAR;</w:t>
        <w:br/>
        <w:br/>
        <w:t>FILE *yyin = NULL, *yyout = NULL;</w:t>
        <w:br/>
        <w:br/>
        <w:t>typedef int yy_state_type;</w:t>
        <w:br/>
        <w:br/>
        <w:t>extern int yylineno;</w:t>
        <w:br/>
        <w:t>int yylineno = 1;</w:t>
        <w:br/>
        <w:br/>
        <w:t>extern char *yytext;</w:t>
        <w:br/>
        <w:t>#ifdef yytext_ptr</w:t>
        <w:br/>
        <w:t>#undef yytext_ptr</w:t>
        <w:br/>
        <w:t>#endif</w:t>
        <w:br/>
        <w:t>#define yytext_ptr yytext</w:t>
        <w:br/>
        <w:br/>
        <w:t>static yy_state_type yy_get_previous_state ( void );</w:t>
        <w:br/>
        <w:t>static yy_state_type yy_try_NUL_trans ( yy_state_type current_state  );</w:t>
        <w:br/>
        <w:t>static int yy_get_next_buffer ( void );</w:t>
        <w:br/>
        <w:t>static void yynoreturn yy_fatal_error ( const char* msg  );</w:t>
        <w:br/>
        <w:br/>
        <w:t>/* Done after the current pattern has been matched and before the</w:t>
        <w:br/>
        <w:t xml:space="preserve"> * corresponding action - sets up yytext.</w:t>
        <w:br/>
        <w:t xml:space="preserve"> */</w:t>
        <w:br/>
        <w:t>#define YY_DO_BEFORE_ACTION \</w:t>
        <w:br/>
        <w:tab/>
        <w:t>(yytext_ptr) = yy_bp; \</w:t>
        <w:br/>
        <w:tab/>
        <w:t>yyleng = (int) (yy_cp - yy_bp); \</w:t>
        <w:br/>
        <w:tab/>
        <w:t>(yy_hold_char) = *yy_cp; \</w:t>
        <w:br/>
        <w:tab/>
        <w:t>*yy_cp = '\0'; \</w:t>
        <w:br/>
        <w:tab/>
        <w:t>(yy_c_buf_p) = yy_cp;</w:t>
        <w:br/>
        <w:t>#define YY_NUM_RULES 10</w:t>
        <w:br/>
        <w:t>#define YY_END_OF_BUFFER 11</w:t>
        <w:br/>
        <w:t>/* This struct is not used in this scanner,</w:t>
        <w:br/>
        <w:t xml:space="preserve">   but its presence is necessary. */</w:t>
        <w:br/>
        <w:t>struct yy_trans_info</w:t>
        <w:br/>
        <w:tab/>
        <w:t>{</w:t>
        <w:br/>
        <w:tab/>
        <w:t>flex_int32_t yy_verify;</w:t>
        <w:br/>
        <w:tab/>
        <w:t>flex_int32_t yy_nxt;</w:t>
        <w:br/>
        <w:tab/>
        <w:t>};</w:t>
        <w:br/>
        <w:t>static const flex_int16_t yy_accept[36] =</w:t>
        <w:br/>
        <w:t xml:space="preserve">    {   0,</w:t>
        <w:br/>
        <w:t xml:space="preserve">        2,    2,   11,    9,    2,    3,    8,    8,    8,    5,</w:t>
        <w:br/>
        <w:t xml:space="preserve">        8,    9,    2,    8,    8,    5,    6,    1,    0,    5,</w:t>
        <w:br/>
        <w:t xml:space="preserve">        0,    0,    8,    1,    1,    6,    0,    7,    0,    4,</w:t>
        <w:br/>
        <w:t xml:space="preserve">        8,    7,    0,    4,    0</w:t>
        <w:br/>
        <w:t xml:space="preserve">    } ;</w:t>
        <w:br/>
        <w:br/>
        <w:t>static const YY_CHAR yy_ec[256] =</w:t>
        <w:br/>
        <w:t xml:space="preserve">    {   0,</w:t>
        <w:br/>
        <w:t xml:space="preserve">        1,    1,    1,    1,    1,    1,    1,    1,    2,    3,</w:t>
        <w:br/>
        <w:t xml:space="preserve">        1,    1,    2,    1,    1,    1,    1,    1,    1,    1,</w:t>
        <w:br/>
        <w:t xml:space="preserve">        1,    1,    1,    1,    1,    1,    1,    1,    1,    1,</w:t>
        <w:br/>
        <w:t xml:space="preserve">        1,    2,    1,    1,    1,    1,    1,    1,    1,    4,</w:t>
        <w:br/>
        <w:t xml:space="preserve">        4,    1,    5,    6,    7,    8,    9,   10,   10,   10,</w:t>
        <w:br/>
        <w:t xml:space="preserve">       10,   10,   10,   10,   10,   10,   10,    1,    1,    1,</w:t>
        <w:br/>
        <w:t xml:space="preserve">        1,    1,    1,    1,   11,   11,   11,   11,   12,   11,</w:t>
        <w:br/>
        <w:t xml:space="preserve">       11,   11,   11,   11,   11,   11,   11,   11,   11,   11,</w:t>
        <w:br/>
        <w:t xml:space="preserve">       11,   11,   11,   11,   11,   11,   11,   11,   11,   11,</w:t>
        <w:br/>
        <w:t xml:space="preserve">        1,    1,    1,    1,   11,    1,   11,   11,   11,   11,</w:t>
        <w:br/>
        <w:br/>
        <w:t xml:space="preserve">       12,   11,   11,   11,   11,   11,   11,   11,   11,   11,</w:t>
        <w:br/>
        <w:t xml:space="preserve">       11,   11,   11,   11,   11,   11,   11,   11,   11,   11,</w:t>
        <w:br/>
        <w:t xml:space="preserve">       11,   11,   13,    1,   14,    1,    1,    1,    1,    1,</w:t>
        <w:br/>
        <w:t xml:space="preserve">        1,    1,    1,    1,    1,    1,    1,    1,    1,    1,</w:t>
        <w:br/>
        <w:t xml:space="preserve">        1,    1,    1,    1,    1,    1,    1,    1,    1,    1,</w:t>
        <w:br/>
        <w:t xml:space="preserve">        1,    1,    1,    1,    1,    1,    1,    1,    1,    1,</w:t>
        <w:br/>
        <w:t xml:space="preserve">        1,    1,    1,    1,    1,    1,    1,    1,    1,    1,</w:t>
        <w:br/>
        <w:t xml:space="preserve">        1,    1,    1,    1,    1,    1,    1,    1,    1,    1,</w:t>
        <w:br/>
        <w:t xml:space="preserve">        1,    1,    1,    1,    1,    1,    1,    1,    1,    1,</w:t>
        <w:br/>
        <w:t xml:space="preserve">        1,    1,    1,    1,    1,    1,    1,    1,    1,    1,</w:t>
        <w:br/>
        <w:br/>
        <w:t xml:space="preserve">        1,    1,    1,    1,    1,    1,    1,    1,    1,    1,</w:t>
        <w:br/>
        <w:t xml:space="preserve">        1,    1,    1,    1,    1,    1,    1,    1,    1,    1,</w:t>
        <w:br/>
        <w:t xml:space="preserve">        1,    1,    1,    1,    1,    1,    1,    1,    1,    1,</w:t>
        <w:br/>
        <w:t xml:space="preserve">        1,    1,    1,    1,    1,    1,    1,    1,    1,    1,</w:t>
        <w:br/>
        <w:t xml:space="preserve">        1,    1,    1,    1,    1,    1,    1,    1,    1,    1,</w:t>
        <w:br/>
        <w:t xml:space="preserve">        1,    1,    1,    1,    1</w:t>
        <w:br/>
        <w:t xml:space="preserve">    } ;</w:t>
        <w:br/>
        <w:br/>
        <w:t>static const YY_CHAR yy_meta[15] =</w:t>
        <w:br/>
        <w:t xml:space="preserve">    {   0,</w:t>
        <w:br/>
        <w:t xml:space="preserve">        1,    1,    2,    3,    4,    3,    5,    3,    6,    5,</w:t>
        <w:br/>
        <w:t xml:space="preserve">        3,    3,    3,    3</w:t>
        <w:br/>
        <w:t xml:space="preserve">    } ;</w:t>
        <w:br/>
        <w:br/>
        <w:t>static const flex_int16_t yy_base[42] =</w:t>
        <w:br/>
        <w:t xml:space="preserve">    {   0,</w:t>
        <w:br/>
        <w:t xml:space="preserve">        0,    0,   70,   71,   67,   71,    7,   58,   58,   10,</w:t>
        <w:br/>
        <w:t xml:space="preserve">        0,    0,   64,    0,   55,   15,    9,   27,   54,    0,</w:t>
        <w:br/>
        <w:t xml:space="preserve">       53,   10,   25,    0,   32,   26,   51,   45,   33,    0,</w:t>
        <w:br/>
        <w:t xml:space="preserve">       34,   27,   17,   12,   71,   36,   40,   45,   48,   53,</w:t>
        <w:br/>
        <w:t xml:space="preserve">       57</w:t>
        <w:br/>
        <w:t xml:space="preserve">    } ;</w:t>
        <w:br/>
        <w:br/>
        <w:t>static const flex_int16_t yy_def[42] =</w:t>
        <w:br/>
        <w:t xml:space="preserve">    {   0,</w:t>
        <w:br/>
        <w:t xml:space="preserve">       35,    1,   35,   35,   35,   35,   36,   36,   36,   35,</w:t>
        <w:br/>
        <w:t xml:space="preserve">       36,   37,   35,   36,   36,   36,   36,   38,   35,   10,</w:t>
        <w:br/>
        <w:t xml:space="preserve">       39,   37,   36,   40,   38,   35,   35,   35,   41,   22,</w:t>
        <w:br/>
        <w:t xml:space="preserve">       36,   36,   41,   41,    0,   35,   35,   35,   35,   35,</w:t>
        <w:br/>
        <w:t xml:space="preserve">       35</w:t>
        <w:br/>
        <w:t xml:space="preserve">    } ;</w:t>
        <w:br/>
        <w:br/>
        <w:t>static const flex_int16_t yy_nxt[86] =</w:t>
        <w:br/>
        <w:t xml:space="preserve">    {   0,</w:t>
        <w:br/>
        <w:t xml:space="preserve">        4,    5,    6,    4,    4,    4,    7,    8,    9,   10,</w:t>
        <w:br/>
        <w:t xml:space="preserve">       11,   11,   12,    4,   15,   29,   16,   19,   17,   20,</w:t>
        <w:br/>
        <w:t xml:space="preserve">       23,   21,   15,   30,   16,   34,   23,   24,   24,   31,</w:t>
        <w:br/>
        <w:t xml:space="preserve">       34,   31,   24,   24,   32,   26,   32,   21,   14,   14,</w:t>
        <w:br/>
        <w:t xml:space="preserve">       14,   14,   22,   32,   22,   25,   34,   25,   25,   25,</w:t>
        <w:br/>
        <w:t xml:space="preserve">       25,   27,   27,   24,   28,   24,   24,   24,   24,   33,</w:t>
        <w:br/>
        <w:t xml:space="preserve">       28,   33,   28,   26,   17,   13,   18,   17,   13,   35,</w:t>
        <w:br/>
        <w:t xml:space="preserve">        3,   35,   35,   35,   35,   35,   35,   35,   35,   35,</w:t>
        <w:br/>
        <w:t xml:space="preserve">       35,   35,   35,   35,   35</w:t>
        <w:br/>
        <w:t xml:space="preserve">    } ;</w:t>
        <w:br/>
        <w:br/>
        <w:t>static const flex_int16_t yy_chk[86] =</w:t>
        <w:br/>
        <w:t xml:space="preserve">    {   0,</w:t>
        <w:br/>
        <w:t xml:space="preserve">        1,    1,    1,    1,    1,    1,    1,    1,    1,    1,</w:t>
        <w:br/>
        <w:t xml:space="preserve">        1,    1,    1,    1,    7,   22,    7,   10,   17,   10,</w:t>
        <w:br/>
        <w:t xml:space="preserve">       17,   10,   16,   22,   16,   34,   16,   18,   18,   23,</w:t>
        <w:br/>
        <w:t xml:space="preserve">       33,   23,   25,   25,   23,   26,   32,   26,   36,   36,</w:t>
        <w:br/>
        <w:t xml:space="preserve">       36,   36,   37,   31,   37,   38,   29,   38,   38,   38,</w:t>
        <w:br/>
        <w:t xml:space="preserve">       38,   39,   39,   40,   28,   40,   40,   40,   40,   41,</w:t>
        <w:br/>
        <w:t xml:space="preserve">       27,   41,   21,   19,   15,   13,    9,    8,    5,    3,</w:t>
        <w:br/>
        <w:t xml:space="preserve">       35,   35,   35,   35,   35,   35,   35,   35,   35,   35,</w:t>
        <w:br/>
        <w:t xml:space="preserve">       35,   35,   35,   35,   35</w:t>
        <w:br/>
        <w:t xml:space="preserve">    } ;</w:t>
        <w:br/>
        <w:br/>
        <w:t>static yy_state_type yy_last_accepting_state;</w:t>
        <w:br/>
        <w:t>static char *yy_last_accepting_cpos;</w:t>
        <w:br/>
        <w:br/>
        <w:t>extern int yy_flex_debug;</w:t>
        <w:br/>
        <w:t>int yy_flex_debug = 0;</w:t>
        <w:br/>
        <w:br/>
        <w:t>/* The intent behind this definition is that it'll catch</w:t>
        <w:br/>
        <w:t xml:space="preserve"> * any uses of REJECT which flex missed.</w:t>
        <w:br/>
        <w:t xml:space="preserve"> */</w:t>
        <w:br/>
        <w:t>#define REJECT reject_used_but_not_detected</w:t>
        <w:br/>
        <w:t>#define yymore() yymore_used_but_not_detected</w:t>
        <w:br/>
        <w:t>#define YY_MORE_ADJ 0</w:t>
        <w:br/>
        <w:t>#define YY_RESTORE_YY_MORE_OFFSET</w:t>
        <w:br/>
        <w:t>char *yytext;</w:t>
        <w:br/>
        <w:t>#line 1 "config.l"</w:t>
        <w:br/>
        <w:t>#define YY_NO_INPUT 1</w:t>
        <w:br/>
        <w:t>#line 5 "config.l"</w:t>
        <w:br/>
        <w:br/>
        <w:t>#include &lt;string.h&gt;</w:t>
        <w:br/>
        <w:br/>
        <w:t>#include "y.tab.h"</w:t>
        <w:br/>
        <w:br/>
        <w:t>static unsigned int lineno = 1;</w:t>
        <w:br/>
        <w:br/>
        <w:t>void config_error(char * msg, int lineno);</w:t>
        <w:br/>
        <w:t>void yyerror(char * msg);</w:t>
        <w:br/>
        <w:br/>
        <w:t>extern int config_input(char *, int);</w:t>
        <w:br/>
        <w:t>#undef YY_INPUT</w:t>
        <w:br/>
        <w:t>#define YY_INPUT(b, r, ms) (r = config_input(b, ms))</w:t>
        <w:br/>
        <w:br/>
        <w:t>#line 485 "lex.yy.c"</w:t>
        <w:br/>
        <w:t>#line 486 "lex.yy.c"</w:t>
        <w:br/>
        <w:br/>
        <w:t>#define INITIAL 0</w:t>
        <w:br/>
        <w:br/>
        <w:t>#ifndef YY_NO_UNISTD_H</w:t>
        <w:br/>
        <w:t>/* Special case for "unistd.h", since it is non-ANSI. We include it way</w:t>
        <w:br/>
        <w:t xml:space="preserve"> * down here because we want the user's section 1 to have been scanned first.</w:t>
        <w:br/>
        <w:t xml:space="preserve"> * The user has a chance to override it with an option.</w:t>
        <w:br/>
        <w:t xml:space="preserve"> */</w:t>
        <w:br/>
        <w:t>#include &lt;unistd.h&gt;</w:t>
        <w:br/>
        <w:t>#endif</w:t>
        <w:br/>
        <w:br/>
        <w:t>#ifndef YY_EXTRA_TYPE</w:t>
        <w:br/>
        <w:t>#define YY_EXTRA_TYPE void *</w:t>
        <w:br/>
        <w:t>#endif</w:t>
        <w:br/>
        <w:br/>
        <w:t>static int yy_init_globals ( void );</w:t>
        <w:br/>
        <w:br/>
        <w:t>/* Accessor methods to globals.</w:t>
        <w:br/>
        <w:t xml:space="preserve">   These are made visible to non-reentrant scanners for convenience. */</w:t>
        <w:br/>
        <w:br/>
        <w:t>int yylex_destroy ( void );</w:t>
        <w:br/>
        <w:br/>
        <w:t>int yyget_debug ( void );</w:t>
        <w:br/>
        <w:br/>
        <w:t>void yyset_debug ( int debug_flag  );</w:t>
        <w:br/>
        <w:br/>
        <w:t>YY_EXTRA_TYPE yyget_extra ( void );</w:t>
        <w:br/>
        <w:br/>
        <w:t>void yyset_extra ( YY_EXTRA_TYPE user_defined  );</w:t>
        <w:br/>
        <w:br/>
        <w:t>FILE *yyget_in ( void );</w:t>
        <w:br/>
        <w:br/>
        <w:t>void yyset_in  ( FILE * _in_str  );</w:t>
        <w:br/>
        <w:br/>
        <w:t>FILE *yyget_out ( void );</w:t>
        <w:br/>
        <w:br/>
        <w:t>void yyset_out  ( FILE * _out_str  );</w:t>
        <w:br/>
        <w:br/>
        <w:tab/>
        <w:tab/>
        <w:tab/>
        <w:t>int yyget_leng ( void );</w:t>
        <w:br/>
        <w:br/>
        <w:t>char *yyget_text ( void );</w:t>
        <w:br/>
        <w:br/>
        <w:t>int yyget_lineno ( void );</w:t>
        <w:br/>
        <w:br/>
        <w:t>void yyset_lineno ( int _line_number  );</w:t>
        <w:br/>
        <w:br/>
        <w:t>/* Macros after this point can all be overridden by user definitions in</w:t>
        <w:br/>
        <w:t xml:space="preserve"> * section 1.</w:t>
        <w:br/>
        <w:t xml:space="preserve"> */</w:t>
        <w:br/>
        <w:br/>
        <w:t>#ifndef YY_SKIP_YYWRAP</w:t>
        <w:br/>
        <w:t>#ifdef __cplusplus</w:t>
        <w:br/>
        <w:t>extern "C" int yywrap ( void );</w:t>
        <w:br/>
        <w:t>#else</w:t>
        <w:br/>
        <w:t>extern int yywrap ( void );</w:t>
        <w:br/>
        <w:t>#endif</w:t>
        <w:br/>
        <w:t>#endif</w:t>
        <w:br/>
        <w:br/>
        <w:t>#ifndef YY_NO_UNPUT</w:t>
        <w:br/>
        <w:t xml:space="preserve">    </w:t>
        <w:br/>
        <w:t>#endif</w:t>
        <w:br/>
        <w:br/>
        <w:t>#ifndef yytext_ptr</w:t>
        <w:br/>
        <w:t>static void yy_flex_strncpy ( char *, const char *, int );</w:t>
        <w:br/>
        <w:t>#endif</w:t>
        <w:br/>
        <w:br/>
        <w:t>#ifdef YY_NEED_STRLEN</w:t>
        <w:br/>
        <w:t>static int yy_flex_strlen ( const char * );</w:t>
        <w:br/>
        <w:t>#endif</w:t>
        <w:br/>
        <w:br/>
        <w:t>#ifndef YY_NO_INPUT</w:t>
        <w:br/>
        <w:t>#ifdef __cplusplus</w:t>
        <w:br/>
        <w:t>static int yyinput ( void );</w:t>
        <w:br/>
        <w:t>#else</w:t>
        <w:br/>
        <w:t>static int input ( void );</w:t>
        <w:br/>
        <w:t>#endif</w:t>
        <w:br/>
        <w:br/>
        <w:t>#endif</w:t>
        <w:br/>
        <w:br/>
        <w:t>/* Amount of stuff to slurp up with each read. */</w:t>
        <w:br/>
        <w:t>#ifndef YY_READ_BUF_SIZE</w:t>
        <w:br/>
        <w:t>#ifdef __ia64__</w:t>
        <w:br/>
        <w:t>/* On IA-64, the buffer size is 16k, not 8k */</w:t>
        <w:br/>
        <w:t>#define YY_READ_BUF_SIZE 16384</w:t>
        <w:br/>
        <w:t>#else</w:t>
        <w:br/>
        <w:t>#define YY_READ_BUF_SIZE 8192</w:t>
        <w:br/>
        <w:t>#endif /* __ia64__ */</w:t>
        <w:br/>
        <w:t>#endif</w:t>
        <w:br/>
        <w:br/>
        <w:t>/* Copy whatever the last rule matched to the standard output. */</w:t>
        <w:br/>
        <w:t>#ifndef ECHO</w:t>
        <w:br/>
        <w:t>/* This used to be an fputs(), but since the string might contain NUL's,</w:t>
        <w:br/>
        <w:t xml:space="preserve"> * we now use fwrite().</w:t>
        <w:br/>
        <w:t xml:space="preserve"> */</w:t>
        <w:br/>
        <w:t>#define ECHO do { if (fwrite( yytext, (size_t) yyleng, 1, yyout )) {} } while (0)</w:t>
        <w:br/>
        <w:t>#endif</w:t>
        <w:br/>
        <w:br/>
        <w:t>/* Gets input and stuffs it into "buf".  number of characters read, or YY_NULL,</w:t>
        <w:br/>
        <w:t xml:space="preserve"> * is returned in "result".</w:t>
        <w:br/>
        <w:t xml:space="preserve"> */</w:t>
        <w:br/>
        <w:t>#ifndef YY_INPUT</w:t>
        <w:br/>
        <w:t>#define YY_INPUT(buf,result,max_size) \</w:t>
        <w:br/>
        <w:tab/>
        <w:t>if ( YY_CURRENT_BUFFER_LVALUE-&gt;yy_is_interactive ) \</w:t>
        <w:br/>
        <w:tab/>
        <w:tab/>
        <w:t>{ \</w:t>
        <w:br/>
        <w:tab/>
        <w:tab/>
        <w:t>int c = '*'; \</w:t>
        <w:br/>
        <w:tab/>
        <w:tab/>
        <w:t>int n; \</w:t>
        <w:br/>
        <w:tab/>
        <w:tab/>
        <w:t>for ( n = 0; n &lt; max_size &amp;&amp; \</w:t>
        <w:br/>
        <w:tab/>
        <w:tab/>
        <w:tab/>
        <w:t xml:space="preserve">     (c = getc( yyin )) != EOF &amp;&amp; c != '\n'; ++n ) \</w:t>
        <w:br/>
        <w:tab/>
        <w:tab/>
        <w:tab/>
        <w:t>buf[n] = (char) c; \</w:t>
        <w:br/>
        <w:tab/>
        <w:tab/>
        <w:t>if ( c == '\n' ) \</w:t>
        <w:br/>
        <w:tab/>
        <w:tab/>
        <w:tab/>
        <w:t>buf[n++] = (char) c; \</w:t>
        <w:br/>
        <w:tab/>
        <w:tab/>
        <w:t>if ( c == EOF &amp;&amp; ferror( yyin ) ) \</w:t>
        <w:br/>
        <w:tab/>
        <w:tab/>
        <w:tab/>
        <w:t>YY_FATAL_ERROR( "input in flex scanner failed" ); \</w:t>
        <w:br/>
        <w:tab/>
        <w:tab/>
        <w:t>result = n; \</w:t>
        <w:br/>
        <w:tab/>
        <w:tab/>
        <w:t>} \</w:t>
        <w:br/>
        <w:tab/>
        <w:t>else \</w:t>
        <w:br/>
        <w:tab/>
        <w:tab/>
        <w:t>{ \</w:t>
        <w:br/>
        <w:tab/>
        <w:tab/>
        <w:t>errno=0; \</w:t>
        <w:br/>
        <w:tab/>
        <w:tab/>
        <w:t>while ( (result = (int) fread(buf, 1, (yy_size_t) max_size, yyin)) == 0 &amp;&amp; ferror(yyin)) \</w:t>
        <w:br/>
        <w:tab/>
        <w:tab/>
        <w:tab/>
        <w:t>{ \</w:t>
        <w:br/>
        <w:tab/>
        <w:tab/>
        <w:tab/>
        <w:t>if( errno != EINTR) \</w:t>
        <w:br/>
        <w:tab/>
        <w:tab/>
        <w:tab/>
        <w:tab/>
        <w:t>{ \</w:t>
        <w:br/>
        <w:tab/>
        <w:tab/>
        <w:tab/>
        <w:tab/>
        <w:t>YY_FATAL_ERROR( "input in flex scanner failed" ); \</w:t>
        <w:br/>
        <w:tab/>
        <w:tab/>
        <w:tab/>
        <w:tab/>
        <w:t>break; \</w:t>
        <w:br/>
        <w:tab/>
        <w:tab/>
        <w:tab/>
        <w:tab/>
        <w:t>} \</w:t>
        <w:br/>
        <w:tab/>
        <w:tab/>
        <w:tab/>
        <w:t>errno=0; \</w:t>
        <w:br/>
        <w:tab/>
        <w:tab/>
        <w:tab/>
        <w:t>clearerr(yyin); \</w:t>
        <w:br/>
        <w:tab/>
        <w:tab/>
        <w:tab/>
        <w:t>} \</w:t>
        <w:br/>
        <w:tab/>
        <w:tab/>
        <w:t>}\</w:t>
        <w:br/>
        <w:t>\</w:t>
        <w:br/>
        <w:br/>
        <w:t>#endif</w:t>
        <w:br/>
        <w:br/>
        <w:t>/* No semi-colon after return; correct usage is to write "yyterminate();" -</w:t>
        <w:br/>
        <w:t xml:space="preserve"> * we don't want an extra ';' after the "return" because that will cause</w:t>
        <w:br/>
        <w:t xml:space="preserve"> * some compilers to complain about unreachable statements.</w:t>
        <w:br/>
        <w:t xml:space="preserve"> */</w:t>
        <w:br/>
        <w:t>#ifndef yyterminate</w:t>
        <w:br/>
        <w:t>#define yyterminate() return YY_NULL</w:t>
        <w:br/>
        <w:t>#endif</w:t>
        <w:br/>
        <w:br/>
        <w:t>/* Number of entries by which start-condition stack grows. */</w:t>
        <w:br/>
        <w:t>#ifndef YY_START_STACK_INCR</w:t>
        <w:br/>
        <w:t>#define YY_START_STACK_INCR 25</w:t>
        <w:br/>
        <w:t>#endif</w:t>
        <w:br/>
        <w:br/>
        <w:t>/* Report a fatal error. */</w:t>
        <w:br/>
        <w:t>#ifndef YY_FATAL_ERROR</w:t>
        <w:br/>
        <w:t>#define YY_FATAL_ERROR(msg) yy_fatal_error( msg )</w:t>
        <w:br/>
        <w:t>#endif</w:t>
        <w:br/>
        <w:br/>
        <w:t>/* end tables serialization structures and prototypes */</w:t>
        <w:br/>
        <w:br/>
        <w:t>/* Default declaration of generated scanner - a define so the user can</w:t>
        <w:br/>
        <w:t xml:space="preserve"> * easily add parameters.</w:t>
        <w:br/>
        <w:t xml:space="preserve"> */</w:t>
        <w:br/>
        <w:t>#ifndef YY_DECL</w:t>
        <w:br/>
        <w:t>#define YY_DECL_IS_OURS 1</w:t>
        <w:br/>
        <w:br/>
        <w:t>extern int yylex (void);</w:t>
        <w:br/>
        <w:br/>
        <w:t>#define YY_DECL int yylex (void)</w:t>
        <w:br/>
        <w:t>#endif /* !YY_DECL */</w:t>
        <w:br/>
        <w:br/>
        <w:t>/* Code executed at the beginning of each rule, after yytext and yyleng</w:t>
        <w:br/>
        <w:t xml:space="preserve"> * have been set up.</w:t>
        <w:br/>
        <w:t xml:space="preserve"> */</w:t>
        <w:br/>
        <w:t>#ifndef YY_USER_ACTION</w:t>
        <w:br/>
        <w:t>#define YY_USER_ACTION</w:t>
        <w:br/>
        <w:t>#endif</w:t>
        <w:br/>
        <w:br/>
        <w:t>/* Code executed at the end of each rule. */</w:t>
        <w:br/>
        <w:t>#ifndef YY_BREAK</w:t>
        <w:br/>
        <w:t>#define YY_BREAK /*LINTED*/break;</w:t>
        <w:br/>
        <w:t>#endif</w:t>
        <w:br/>
        <w:br/>
        <w:t>#define YY_RULE_SETUP \</w:t>
        <w:br/>
        <w:tab/>
        <w:t>YY_USER_ACTION</w:t>
        <w:br/>
        <w:br/>
        <w:t>/** The main scanner function which does all the work.</w:t>
        <w:br/>
        <w:t xml:space="preserve"> */</w:t>
        <w:br/>
        <w:t>YY_DECL</w:t>
        <w:br/>
        <w:t>{</w:t>
        <w:br/>
        <w:tab/>
        <w:t>yy_state_type yy_current_state;</w:t>
        <w:br/>
        <w:tab/>
        <w:t>char *yy_cp, *yy_bp;</w:t>
        <w:br/>
        <w:tab/>
        <w:t>int yy_act;</w:t>
        <w:br/>
        <w:t xml:space="preserve">    </w:t>
        <w:br/>
        <w:tab/>
        <w:t>if ( !(yy_init) )</w:t>
        <w:br/>
        <w:tab/>
        <w:tab/>
        <w:t>{</w:t>
        <w:br/>
        <w:tab/>
        <w:tab/>
        <w:t>(yy_init) = 1;</w:t>
        <w:br/>
        <w:br/>
        <w:t>#ifdef YY_USER_INIT</w:t>
        <w:br/>
        <w:tab/>
        <w:tab/>
        <w:t>YY_USER_INIT;</w:t>
        <w:br/>
        <w:t>#endif</w:t>
        <w:br/>
        <w:br/>
        <w:tab/>
        <w:tab/>
        <w:t>if ( ! (yy_start) )</w:t>
        <w:br/>
        <w:tab/>
        <w:tab/>
        <w:tab/>
        <w:t>(yy_start) = 1;</w:t>
        <w:tab/>
        <w:t>/* first start state */</w:t>
        <w:br/>
        <w:br/>
        <w:tab/>
        <w:tab/>
        <w:t>if ( ! yyin )</w:t>
        <w:br/>
        <w:tab/>
        <w:tab/>
        <w:tab/>
        <w:t>yyin = stdin;</w:t>
        <w:br/>
        <w:br/>
        <w:tab/>
        <w:tab/>
        <w:t>if ( ! yyout )</w:t>
        <w:br/>
        <w:tab/>
        <w:tab/>
        <w:tab/>
        <w:t>yyout = stdout;</w:t>
        <w:br/>
        <w:br/>
        <w:tab/>
        <w:tab/>
        <w:t>if ( ! YY_CURRENT_BUFFER ) {</w:t>
        <w:br/>
        <w:tab/>
        <w:tab/>
        <w:tab/>
        <w:t>yyensure_buffer_stack ();</w:t>
        <w:br/>
        <w:tab/>
        <w:tab/>
        <w:tab/>
        <w:t>YY_CURRENT_BUFFER_LVALUE =</w:t>
        <w:br/>
        <w:tab/>
        <w:tab/>
        <w:tab/>
        <w:tab/>
        <w:t>yy_create_buffer( yyin, YY_BUF_SIZE );</w:t>
        <w:br/>
        <w:tab/>
        <w:tab/>
        <w:t>}</w:t>
        <w:br/>
        <w:br/>
        <w:tab/>
        <w:tab/>
        <w:t>yy_load_buffer_state(  );</w:t>
        <w:br/>
        <w:tab/>
        <w:tab/>
        <w:t>}</w:t>
        <w:br/>
        <w:br/>
        <w:tab/>
        <w:t>{</w:t>
        <w:br/>
        <w:t>#line 26 "config.l"</w:t>
        <w:br/>
        <w:br/>
        <w:br/>
        <w:t>#line 29 "config.l"</w:t>
        <w:br/>
        <w:t xml:space="preserve">   /* Ignore comments and all spaces */</w:t>
        <w:br/>
        <w:br/>
        <w:t>#line 707 "lex.yy.c"</w:t>
        <w:br/>
        <w:br/>
        <w:tab/>
        <w:t>while ( /*CONSTCOND*/1 )</w:t>
        <w:tab/>
        <w:tab/>
        <w:t>/* loops until end-of-file is reached */</w:t>
        <w:br/>
        <w:tab/>
        <w:tab/>
        <w:t>{</w:t>
        <w:br/>
        <w:tab/>
        <w:tab/>
        <w:t>yy_cp = (yy_c_buf_p);</w:t>
        <w:br/>
        <w:br/>
        <w:tab/>
        <w:tab/>
        <w:t>/* Support of yytext. */</w:t>
        <w:br/>
        <w:tab/>
        <w:tab/>
        <w:t>*yy_cp = (yy_hold_char);</w:t>
        <w:br/>
        <w:br/>
        <w:tab/>
        <w:tab/>
        <w:t>/* yy_bp points to the position in yy_ch_buf of the start of</w:t>
        <w:br/>
        <w:tab/>
        <w:tab/>
        <w:t xml:space="preserve"> * the current run.</w:t>
        <w:br/>
        <w:tab/>
        <w:tab/>
        <w:t xml:space="preserve"> */</w:t>
        <w:br/>
        <w:tab/>
        <w:tab/>
        <w:t>yy_bp = yy_cp;</w:t>
        <w:br/>
        <w:br/>
        <w:tab/>
        <w:tab/>
        <w:t>yy_current_state = (yy_start);</w:t>
        <w:br/>
        <w:t>yy_match:</w:t>
        <w:br/>
        <w:tab/>
        <w:tab/>
        <w:t>do</w:t>
        <w:br/>
        <w:tab/>
        <w:tab/>
        <w:tab/>
        <w:t>{</w:t>
        <w:br/>
        <w:tab/>
        <w:tab/>
        <w:tab/>
        <w:t>YY_CHAR yy_c = yy_ec[YY_SC_TO_UI(*yy_cp)] ;</w:t>
        <w:br/>
        <w:tab/>
        <w:tab/>
        <w:tab/>
        <w:t>if ( yy_accept[yy_current_state] )</w:t>
        <w:br/>
        <w:tab/>
        <w:tab/>
        <w:tab/>
        <w:tab/>
        <w:t>{</w:t>
        <w:br/>
        <w:tab/>
        <w:tab/>
        <w:tab/>
        <w:tab/>
        <w:t>(yy_last_accepting_state) = yy_current_state;</w:t>
        <w:br/>
        <w:tab/>
        <w:tab/>
        <w:tab/>
        <w:tab/>
        <w:t>(yy_last_accepting_cpos) = yy_cp;</w:t>
        <w:br/>
        <w:tab/>
        <w:tab/>
        <w:tab/>
        <w:tab/>
        <w:t>}</w:t>
        <w:br/>
        <w:tab/>
        <w:tab/>
        <w:tab/>
        <w:t>while ( yy_chk[yy_base[yy_current_state] + yy_c] != yy_current_state )</w:t>
        <w:br/>
        <w:tab/>
        <w:tab/>
        <w:tab/>
        <w:tab/>
        <w:t>{</w:t>
        <w:br/>
        <w:tab/>
        <w:tab/>
        <w:tab/>
        <w:tab/>
        <w:t>yy_current_state = (int) yy_def[yy_current_state];</w:t>
        <w:br/>
        <w:tab/>
        <w:tab/>
        <w:tab/>
        <w:tab/>
        <w:t>if ( yy_current_state &gt;= 36 )</w:t>
        <w:br/>
        <w:tab/>
        <w:tab/>
        <w:tab/>
        <w:tab/>
        <w:tab/>
        <w:t>yy_c = yy_meta[yy_c];</w:t>
        <w:br/>
        <w:tab/>
        <w:tab/>
        <w:tab/>
        <w:tab/>
        <w:t>}</w:t>
        <w:br/>
        <w:tab/>
        <w:tab/>
        <w:tab/>
        <w:t>yy_current_state = yy_nxt[yy_base[yy_current_state] + yy_c];</w:t>
        <w:br/>
        <w:tab/>
        <w:tab/>
        <w:tab/>
        <w:t>++yy_cp;</w:t>
        <w:br/>
        <w:tab/>
        <w:tab/>
        <w:tab/>
        <w:t>}</w:t>
        <w:br/>
        <w:tab/>
        <w:tab/>
        <w:t>while ( yy_base[yy_current_state] != 71 );</w:t>
        <w:br/>
        <w:br/>
        <w:t>yy_find_action:</w:t>
        <w:br/>
        <w:tab/>
        <w:tab/>
        <w:t>yy_act = yy_accept[yy_current_state];</w:t>
        <w:br/>
        <w:tab/>
        <w:tab/>
        <w:t>if ( yy_act == 0 )</w:t>
        <w:br/>
        <w:tab/>
        <w:tab/>
        <w:tab/>
        <w:t>{ /* have to back up */</w:t>
        <w:br/>
        <w:tab/>
        <w:tab/>
        <w:tab/>
        <w:t>yy_cp = (yy_last_accepting_cpos);</w:t>
        <w:br/>
        <w:tab/>
        <w:tab/>
        <w:tab/>
        <w:t>yy_current_state = (yy_last_accepting_state);</w:t>
        <w:br/>
        <w:tab/>
        <w:tab/>
        <w:tab/>
        <w:t>yy_act = yy_accept[yy_current_state];</w:t>
        <w:br/>
        <w:tab/>
        <w:tab/>
        <w:tab/>
        <w:t>}</w:t>
        <w:br/>
        <w:br/>
        <w:tab/>
        <w:tab/>
        <w:t>YY_DO_BEFORE_ACTION;</w:t>
        <w:br/>
        <w:br/>
        <w:t>do_action:</w:t>
        <w:tab/>
        <w:t>/* This label is used only to access EOF actions. */</w:t>
        <w:br/>
        <w:br/>
        <w:tab/>
        <w:tab/>
        <w:t>switch ( yy_act )</w:t>
        <w:br/>
        <w:tab/>
        <w:t>{ /* beginning of action switch */</w:t>
        <w:br/>
        <w:tab/>
        <w:tab/>
        <w:tab/>
        <w:t>case 0: /* must back up */</w:t>
        <w:br/>
        <w:tab/>
        <w:tab/>
        <w:tab/>
        <w:t>/* undo the effects of YY_DO_BEFORE_ACTION */</w:t>
        <w:br/>
        <w:tab/>
        <w:tab/>
        <w:tab/>
        <w:t>*yy_cp = (yy_hold_char);</w:t>
        <w:br/>
        <w:tab/>
        <w:tab/>
        <w:tab/>
        <w:t>yy_cp = (yy_last_accepting_cpos);</w:t>
        <w:br/>
        <w:tab/>
        <w:tab/>
        <w:tab/>
        <w:t>yy_current_state = (yy_last_accepting_state);</w:t>
        <w:br/>
        <w:tab/>
        <w:tab/>
        <w:tab/>
        <w:t>goto yy_find_action;</w:t>
        <w:br/>
        <w:br/>
        <w:t>case 1:</w:t>
        <w:br/>
        <w:t>YY_RULE_SETUP</w:t>
        <w:br/>
        <w:t>#line 31 "config.l"</w:t>
        <w:br/>
        <w:t>;</w:t>
        <w:br/>
        <w:tab/>
        <w:t>YY_BREAK</w:t>
        <w:br/>
        <w:t>case 2:</w:t>
        <w:br/>
        <w:t>YY_RULE_SETUP</w:t>
        <w:br/>
        <w:t>#line 32 "config.l"</w:t>
        <w:br/>
        <w:t>;</w:t>
        <w:br/>
        <w:tab/>
        <w:t>YY_BREAK</w:t>
        <w:br/>
        <w:t>case 3:</w:t>
        <w:br/>
        <w:t>/* rule 3 can match eol */</w:t>
        <w:br/>
        <w:t>YY_RULE_SETUP</w:t>
        <w:br/>
        <w:t>#line 34 "config.l"</w:t>
        <w:br/>
        <w:t>{ lineno++; }</w:t>
        <w:br/>
        <w:tab/>
        <w:t>YY_BREAK</w:t>
        <w:br/>
        <w:t>/* Commands */</w:t>
        <w:br/>
        <w:t>case 4:</w:t>
        <w:br/>
        <w:t>YY_RULE_SETUP</w:t>
        <w:br/>
        <w:t>#line 38 "config.l"</w:t>
        <w:br/>
        <w:t>{ yylval.name = strdup( yytext ); return STR; }</w:t>
        <w:br/>
        <w:tab/>
        <w:t>YY_BREAK</w:t>
        <w:br/>
        <w:t>case 5:</w:t>
        <w:br/>
        <w:t>YY_RULE_SETUP</w:t>
        <w:br/>
        <w:t>#line 40 "config.l"</w:t>
        <w:br/>
        <w:t>{ yylval.num = atoi( yytext ); return NUM; }</w:t>
        <w:br/>
        <w:tab/>
        <w:t>YY_BREAK</w:t>
        <w:br/>
        <w:t>case 6:</w:t>
        <w:br/>
        <w:t>YY_RULE_SETUP</w:t>
        <w:br/>
        <w:t>#line 42 "config.l"</w:t>
        <w:br/>
        <w:t>{ yylval.fnum = atof( yytext ); return FNUM; }</w:t>
        <w:br/>
        <w:tab/>
        <w:t>YY_BREAK</w:t>
        <w:br/>
        <w:t>case 7:</w:t>
        <w:br/>
        <w:t>YY_RULE_SETUP</w:t>
        <w:br/>
        <w:t>#line 44 "config.l"</w:t>
        <w:br/>
        <w:t>{ yylval.fnum = atof( yytext ); return FNUM;}</w:t>
        <w:br/>
        <w:tab/>
        <w:t>YY_BREAK</w:t>
        <w:br/>
        <w:t>case 8:</w:t>
        <w:br/>
        <w:t>YY_RULE_SETUP</w:t>
        <w:br/>
        <w:t>#line 46 "config.l"</w:t>
        <w:br/>
        <w:t>{ yylval.name = strdup( yytext ); return STR; }</w:t>
        <w:br/>
        <w:tab/>
        <w:t>YY_BREAK</w:t>
        <w:br/>
        <w:t>case 9:</w:t>
        <w:br/>
        <w:t>YY_RULE_SETUP</w:t>
        <w:br/>
        <w:t>#line 48 "config.l"</w:t>
        <w:br/>
        <w:t>{ return yytext[0]; }</w:t>
        <w:br/>
        <w:tab/>
        <w:t>YY_BREAK</w:t>
        <w:br/>
        <w:t>case 10:</w:t>
        <w:br/>
        <w:t>YY_RULE_SETUP</w:t>
        <w:br/>
        <w:t>#line 50 "config.l"</w:t>
        <w:br/>
        <w:t>ECHO;</w:t>
        <w:br/>
        <w:tab/>
        <w:t>YY_BREAK</w:t>
        <w:br/>
        <w:t>#line 816 "lex.yy.c"</w:t>
        <w:br/>
        <w:t>case YY_STATE_EOF(INITIAL):</w:t>
        <w:br/>
        <w:tab/>
        <w:t>yyterminate();</w:t>
        <w:br/>
        <w:br/>
        <w:tab/>
        <w:t>case YY_END_OF_BUFFER:</w:t>
        <w:br/>
        <w:tab/>
        <w:tab/>
        <w:t>{</w:t>
        <w:br/>
        <w:tab/>
        <w:tab/>
        <w:t>/* Amount of text matched not including the EOB char. */</w:t>
        <w:br/>
        <w:tab/>
        <w:tab/>
        <w:t>int yy_amount_of_matched_text = (int) (yy_cp - (yytext_ptr)) - 1;</w:t>
        <w:br/>
        <w:br/>
        <w:tab/>
        <w:tab/>
        <w:t>/* Undo the effects of YY_DO_BEFORE_ACTION. */</w:t>
        <w:br/>
        <w:tab/>
        <w:tab/>
        <w:t>*yy_cp = (yy_hold_char);</w:t>
        <w:br/>
        <w:tab/>
        <w:tab/>
        <w:t>YY_RESTORE_YY_MORE_OFFSET</w:t>
        <w:br/>
        <w:br/>
        <w:tab/>
        <w:tab/>
        <w:t>if ( YY_CURRENT_BUFFER_LVALUE-&gt;yy_buffer_status == YY_BUFFER_NEW )</w:t>
        <w:br/>
        <w:tab/>
        <w:tab/>
        <w:tab/>
        <w:t>{</w:t>
        <w:br/>
        <w:tab/>
        <w:tab/>
        <w:tab/>
        <w:t>/* We're scanning a new file or input source.  It's</w:t>
        <w:br/>
        <w:tab/>
        <w:tab/>
        <w:tab/>
        <w:t xml:space="preserve"> * possible that this happened because the user</w:t>
        <w:br/>
        <w:tab/>
        <w:tab/>
        <w:tab/>
        <w:t xml:space="preserve"> * just pointed yyin at a new source and called</w:t>
        <w:br/>
        <w:tab/>
        <w:tab/>
        <w:tab/>
        <w:t xml:space="preserve"> * yylex().  If so, then we have to assure</w:t>
        <w:br/>
        <w:tab/>
        <w:tab/>
        <w:tab/>
        <w:t xml:space="preserve"> * consistency between YY_CURRENT_BUFFER and our</w:t>
        <w:br/>
        <w:tab/>
        <w:tab/>
        <w:tab/>
        <w:t xml:space="preserve"> * globals.  Here is the right place to do so, because</w:t>
        <w:br/>
        <w:tab/>
        <w:tab/>
        <w:tab/>
        <w:t xml:space="preserve"> * this is the first action (other than possibly a</w:t>
        <w:br/>
        <w:tab/>
        <w:tab/>
        <w:tab/>
        <w:t xml:space="preserve"> * back-up) that will match for the new input source.</w:t>
        <w:br/>
        <w:tab/>
        <w:tab/>
        <w:tab/>
        <w:t xml:space="preserve"> */</w:t>
        <w:br/>
        <w:tab/>
        <w:tab/>
        <w:tab/>
        <w:t>(yy_n_chars) = YY_CURRENT_BUFFER_LVALUE-&gt;yy_n_chars;</w:t>
        <w:br/>
        <w:tab/>
        <w:tab/>
        <w:tab/>
        <w:t>YY_CURRENT_BUFFER_LVALUE-&gt;yy_input_file = yyin;</w:t>
        <w:br/>
        <w:tab/>
        <w:tab/>
        <w:tab/>
        <w:t>YY_CURRENT_BUFFER_LVALUE-&gt;yy_buffer_status = YY_BUFFER_NORMAL;</w:t>
        <w:br/>
        <w:tab/>
        <w:tab/>
        <w:tab/>
        <w:t>}</w:t>
        <w:br/>
        <w:br/>
        <w:tab/>
        <w:tab/>
        <w:t>/* Note that here we test for yy_c_buf_p "&lt;=" to the position</w:t>
        <w:br/>
        <w:tab/>
        <w:tab/>
        <w:t xml:space="preserve"> * of the first EOB in the buffer, since yy_c_buf_p will</w:t>
        <w:br/>
        <w:tab/>
        <w:tab/>
        <w:t xml:space="preserve"> * already have been incremented past the NUL character</w:t>
        <w:br/>
        <w:tab/>
        <w:tab/>
        <w:t xml:space="preserve"> * (since all states make transitions on EOB to the</w:t>
        <w:br/>
        <w:tab/>
        <w:tab/>
        <w:t xml:space="preserve"> * end-of-buffer state).  Contrast this with the test</w:t>
        <w:br/>
        <w:tab/>
        <w:tab/>
        <w:t xml:space="preserve"> * in input().</w:t>
        <w:br/>
        <w:tab/>
        <w:tab/>
        <w:t xml:space="preserve"> */</w:t>
        <w:br/>
        <w:tab/>
        <w:tab/>
        <w:t>if ( (yy_c_buf_p) &lt;= &amp;YY_CURRENT_BUFFER_LVALUE-&gt;yy_ch_buf[(yy_n_chars)] )</w:t>
        <w:br/>
        <w:tab/>
        <w:tab/>
        <w:tab/>
        <w:t>{ /* This was really a NUL. */</w:t>
        <w:br/>
        <w:tab/>
        <w:tab/>
        <w:tab/>
        <w:t>yy_state_type yy_next_state;</w:t>
        <w:br/>
        <w:br/>
        <w:tab/>
        <w:tab/>
        <w:tab/>
        <w:t>(yy_c_buf_p) = (yytext_ptr) + yy_amount_of_matched_text;</w:t>
        <w:br/>
        <w:br/>
        <w:tab/>
        <w:tab/>
        <w:tab/>
        <w:t>yy_current_state = yy_get_previous_state(  );</w:t>
        <w:br/>
        <w:br/>
        <w:tab/>
        <w:tab/>
        <w:tab/>
        <w:t>/* Okay, we're now positioned to make the NUL</w:t>
        <w:br/>
        <w:tab/>
        <w:tab/>
        <w:tab/>
        <w:t xml:space="preserve"> * transition.  We couldn't have</w:t>
        <w:br/>
        <w:tab/>
        <w:tab/>
        <w:tab/>
        <w:t xml:space="preserve"> * yy_get_previous_state() go ahead and do it</w:t>
        <w:br/>
        <w:tab/>
        <w:tab/>
        <w:tab/>
        <w:t xml:space="preserve"> * for us because it doesn't know how to deal</w:t>
        <w:br/>
        <w:tab/>
        <w:tab/>
        <w:tab/>
        <w:t xml:space="preserve"> * with the possibility of jamming (and we don't</w:t>
        <w:br/>
        <w:tab/>
        <w:tab/>
        <w:tab/>
        <w:t xml:space="preserve"> * want to build jamming into it because then it</w:t>
        <w:br/>
        <w:tab/>
        <w:tab/>
        <w:tab/>
        <w:t xml:space="preserve"> * will run more slowly).</w:t>
        <w:br/>
        <w:tab/>
        <w:tab/>
        <w:tab/>
        <w:t xml:space="preserve"> */</w:t>
        <w:br/>
        <w:br/>
        <w:tab/>
        <w:tab/>
        <w:tab/>
        <w:t>yy_next_state = yy_try_NUL_trans( yy_current_state );</w:t>
        <w:br/>
        <w:br/>
        <w:tab/>
        <w:tab/>
        <w:tab/>
        <w:t>yy_bp = (yytext_ptr) + YY_MORE_ADJ;</w:t>
        <w:br/>
        <w:br/>
        <w:tab/>
        <w:tab/>
        <w:tab/>
        <w:t>if ( yy_next_state )</w:t>
        <w:br/>
        <w:tab/>
        <w:tab/>
        <w:tab/>
        <w:tab/>
        <w:t>{</w:t>
        <w:br/>
        <w:tab/>
        <w:tab/>
        <w:tab/>
        <w:tab/>
        <w:t>/* Consume the NUL. */</w:t>
        <w:br/>
        <w:tab/>
        <w:tab/>
        <w:tab/>
        <w:tab/>
        <w:t>yy_cp = ++(yy_c_buf_p);</w:t>
        <w:br/>
        <w:tab/>
        <w:tab/>
        <w:tab/>
        <w:tab/>
        <w:t>yy_current_state = yy_next_state;</w:t>
        <w:br/>
        <w:tab/>
        <w:tab/>
        <w:tab/>
        <w:tab/>
        <w:t>goto yy_match;</w:t>
        <w:br/>
        <w:tab/>
        <w:tab/>
        <w:tab/>
        <w:tab/>
        <w:t>}</w:t>
        <w:br/>
        <w:br/>
        <w:tab/>
        <w:tab/>
        <w:tab/>
        <w:t>else</w:t>
        <w:br/>
        <w:tab/>
        <w:tab/>
        <w:tab/>
        <w:tab/>
        <w:t>{</w:t>
        <w:br/>
        <w:tab/>
        <w:tab/>
        <w:tab/>
        <w:tab/>
        <w:t>yy_cp = (yy_c_buf_p);</w:t>
        <w:br/>
        <w:tab/>
        <w:tab/>
        <w:tab/>
        <w:tab/>
        <w:t>goto yy_find_action;</w:t>
        <w:br/>
        <w:tab/>
        <w:tab/>
        <w:tab/>
        <w:tab/>
        <w:t>}</w:t>
        <w:br/>
        <w:tab/>
        <w:tab/>
        <w:tab/>
        <w:t>}</w:t>
        <w:br/>
        <w:br/>
        <w:tab/>
        <w:tab/>
        <w:t>else switch ( yy_get_next_buffer(  ) )</w:t>
        <w:br/>
        <w:tab/>
        <w:tab/>
        <w:tab/>
        <w:t>{</w:t>
        <w:br/>
        <w:tab/>
        <w:tab/>
        <w:tab/>
        <w:t>case EOB_ACT_END_OF_FILE:</w:t>
        <w:br/>
        <w:tab/>
        <w:tab/>
        <w:tab/>
        <w:tab/>
        <w:t>{</w:t>
        <w:br/>
        <w:tab/>
        <w:tab/>
        <w:tab/>
        <w:tab/>
        <w:t>(yy_did_buffer_switch_on_eof) = 0;</w:t>
        <w:br/>
        <w:br/>
        <w:tab/>
        <w:tab/>
        <w:tab/>
        <w:tab/>
        <w:t>if ( yywrap(  ) )</w:t>
        <w:br/>
        <w:tab/>
        <w:tab/>
        <w:tab/>
        <w:tab/>
        <w:tab/>
        <w:t>{</w:t>
        <w:br/>
        <w:tab/>
        <w:tab/>
        <w:tab/>
        <w:tab/>
        <w:tab/>
        <w:t>/* Note: because we've taken care in</w:t>
        <w:br/>
        <w:tab/>
        <w:tab/>
        <w:tab/>
        <w:tab/>
        <w:tab/>
        <w:t xml:space="preserve"> * yy_get_next_buffer() to have set up</w:t>
        <w:br/>
        <w:tab/>
        <w:tab/>
        <w:tab/>
        <w:tab/>
        <w:tab/>
        <w:t xml:space="preserve"> * yytext, we can now set up</w:t>
        <w:br/>
        <w:tab/>
        <w:tab/>
        <w:tab/>
        <w:tab/>
        <w:tab/>
        <w:t xml:space="preserve"> * yy_c_buf_p so that if some total</w:t>
        <w:br/>
        <w:tab/>
        <w:tab/>
        <w:tab/>
        <w:tab/>
        <w:tab/>
        <w:t xml:space="preserve"> * hoser (like flex itself) wants to</w:t>
        <w:br/>
        <w:tab/>
        <w:tab/>
        <w:tab/>
        <w:tab/>
        <w:tab/>
        <w:t xml:space="preserve"> * call the scanner after we return the</w:t>
        <w:br/>
        <w:tab/>
        <w:tab/>
        <w:tab/>
        <w:tab/>
        <w:tab/>
        <w:t xml:space="preserve"> * YY_NULL, it'll still work - another</w:t>
        <w:br/>
        <w:tab/>
        <w:tab/>
        <w:tab/>
        <w:tab/>
        <w:tab/>
        <w:t xml:space="preserve"> * YY_NULL will get returned.</w:t>
        <w:br/>
        <w:tab/>
        <w:tab/>
        <w:tab/>
        <w:tab/>
        <w:tab/>
        <w:t xml:space="preserve"> */</w:t>
        <w:br/>
        <w:tab/>
        <w:tab/>
        <w:tab/>
        <w:tab/>
        <w:tab/>
        <w:t>(yy_c_buf_p) = (yytext_ptr) + YY_MORE_ADJ;</w:t>
        <w:br/>
        <w:br/>
        <w:tab/>
        <w:tab/>
        <w:tab/>
        <w:tab/>
        <w:tab/>
        <w:t>yy_act = YY_STATE_EOF(YY_START);</w:t>
        <w:br/>
        <w:tab/>
        <w:tab/>
        <w:tab/>
        <w:tab/>
        <w:tab/>
        <w:t>goto do_action;</w:t>
        <w:br/>
        <w:tab/>
        <w:tab/>
        <w:tab/>
        <w:tab/>
        <w:tab/>
        <w:t>}</w:t>
        <w:br/>
        <w:br/>
        <w:tab/>
        <w:tab/>
        <w:tab/>
        <w:tab/>
        <w:t>else</w:t>
        <w:br/>
        <w:tab/>
        <w:tab/>
        <w:tab/>
        <w:tab/>
        <w:tab/>
        <w:t>{</w:t>
        <w:br/>
        <w:tab/>
        <w:tab/>
        <w:tab/>
        <w:tab/>
        <w:tab/>
        <w:t>if ( ! (yy_did_buffer_switch_on_eof) )</w:t>
        <w:br/>
        <w:tab/>
        <w:tab/>
        <w:tab/>
        <w:tab/>
        <w:tab/>
        <w:tab/>
        <w:t>YY_NEW_FILE;</w:t>
        <w:br/>
        <w:tab/>
        <w:tab/>
        <w:tab/>
        <w:tab/>
        <w:tab/>
        <w:t>}</w:t>
        <w:br/>
        <w:tab/>
        <w:tab/>
        <w:tab/>
        <w:tab/>
        <w:t>break;</w:t>
        <w:br/>
        <w:tab/>
        <w:tab/>
        <w:tab/>
        <w:tab/>
        <w:t>}</w:t>
        <w:br/>
        <w:br/>
        <w:tab/>
        <w:tab/>
        <w:tab/>
        <w:t>case EOB_ACT_CONTINUE_SCAN:</w:t>
        <w:br/>
        <w:tab/>
        <w:tab/>
        <w:tab/>
        <w:tab/>
        <w:t>(yy_c_buf_p) =</w:t>
        <w:br/>
        <w:tab/>
        <w:tab/>
        <w:tab/>
        <w:tab/>
        <w:tab/>
        <w:t>(yytext_ptr) + yy_amount_of_matched_text;</w:t>
        <w:br/>
        <w:br/>
        <w:tab/>
        <w:tab/>
        <w:tab/>
        <w:tab/>
        <w:t>yy_current_state = yy_get_previous_state(  );</w:t>
        <w:br/>
        <w:br/>
        <w:tab/>
        <w:tab/>
        <w:tab/>
        <w:tab/>
        <w:t>yy_cp = (yy_c_buf_p);</w:t>
        <w:br/>
        <w:tab/>
        <w:tab/>
        <w:tab/>
        <w:tab/>
        <w:t>yy_bp = (yytext_ptr) + YY_MORE_ADJ;</w:t>
        <w:br/>
        <w:tab/>
        <w:tab/>
        <w:tab/>
        <w:tab/>
        <w:t>goto yy_match;</w:t>
        <w:br/>
        <w:br/>
        <w:tab/>
        <w:tab/>
        <w:tab/>
        <w:t>case EOB_ACT_LAST_MATCH:</w:t>
        <w:br/>
        <w:tab/>
        <w:tab/>
        <w:tab/>
        <w:tab/>
        <w:t>(yy_c_buf_p) =</w:t>
        <w:br/>
        <w:tab/>
        <w:tab/>
        <w:tab/>
        <w:tab/>
        <w:t>&amp;YY_CURRENT_BUFFER_LVALUE-&gt;yy_ch_buf[(yy_n_chars)];</w:t>
        <w:br/>
        <w:br/>
        <w:tab/>
        <w:tab/>
        <w:tab/>
        <w:tab/>
        <w:t>yy_current_state = yy_get_previous_state(  );</w:t>
        <w:br/>
        <w:br/>
        <w:tab/>
        <w:tab/>
        <w:tab/>
        <w:tab/>
        <w:t>yy_cp = (yy_c_buf_p);</w:t>
        <w:br/>
        <w:tab/>
        <w:tab/>
        <w:tab/>
        <w:tab/>
        <w:t>yy_bp = (yytext_ptr) + YY_MORE_ADJ;</w:t>
        <w:br/>
        <w:tab/>
        <w:tab/>
        <w:tab/>
        <w:tab/>
        <w:t>goto yy_find_action;</w:t>
        <w:br/>
        <w:tab/>
        <w:tab/>
        <w:tab/>
        <w:t>}</w:t>
        <w:br/>
        <w:tab/>
        <w:tab/>
        <w:t>break;</w:t>
        <w:br/>
        <w:tab/>
        <w:tab/>
        <w:t>}</w:t>
        <w:br/>
        <w:br/>
        <w:tab/>
        <w:t>default:</w:t>
        <w:br/>
        <w:tab/>
        <w:tab/>
        <w:t>YY_FATAL_ERROR(</w:t>
        <w:br/>
        <w:tab/>
        <w:tab/>
        <w:tab/>
        <w:t>"fatal flex scanner internal error--no action found" );</w:t>
        <w:br/>
        <w:tab/>
        <w:t>} /* end of action switch */</w:t>
        <w:br/>
        <w:tab/>
        <w:tab/>
        <w:t>} /* end of scanning one token */</w:t>
        <w:br/>
        <w:tab/>
        <w:t>} /* end of user's declarations */</w:t>
        <w:br/>
        <w:t>} /* end of yylex */</w:t>
        <w:br/>
        <w:br/>
        <w:t>/* yy_get_next_buffer - try to read in a new buffer</w:t>
        <w:br/>
        <w:t xml:space="preserve"> *</w:t>
        <w:br/>
        <w:t xml:space="preserve"> * Returns a code representing an action:</w:t>
        <w:br/>
        <w:t xml:space="preserve"> *</w:t>
        <w:tab/>
        <w:t>EOB_ACT_LAST_MATCH -</w:t>
        <w:br/>
        <w:t xml:space="preserve"> *</w:t>
        <w:tab/>
        <w:t>EOB_ACT_CONTINUE_SCAN - continue scanning from current position</w:t>
        <w:br/>
        <w:t xml:space="preserve"> *</w:t>
        <w:tab/>
        <w:t>EOB_ACT_END_OF_FILE - end of file</w:t>
        <w:br/>
        <w:t xml:space="preserve"> */</w:t>
        <w:br/>
        <w:t>static int yy_get_next_buffer (void)</w:t>
        <w:br/>
        <w:t>{</w:t>
        <w:br/>
        <w:t xml:space="preserve">    </w:t>
        <w:tab/>
        <w:t>char *dest = YY_CURRENT_BUFFER_LVALUE-&gt;yy_ch_buf;</w:t>
        <w:br/>
        <w:tab/>
        <w:t>char *source = (yytext_ptr);</w:t>
        <w:br/>
        <w:tab/>
        <w:t>int number_to_move, i;</w:t>
        <w:br/>
        <w:tab/>
        <w:t>int ret_val;</w:t>
        <w:br/>
        <w:br/>
        <w:tab/>
        <w:t>if ( (yy_c_buf_p) &gt; &amp;YY_CURRENT_BUFFER_LVALUE-&gt;yy_ch_buf[(yy_n_chars) + 1] )</w:t>
        <w:br/>
        <w:tab/>
        <w:tab/>
        <w:t>YY_FATAL_ERROR(</w:t>
        <w:br/>
        <w:tab/>
        <w:tab/>
        <w:t>"fatal flex scanner internal error--end of buffer missed" );</w:t>
        <w:br/>
        <w:br/>
        <w:tab/>
        <w:t>if ( YY_CURRENT_BUFFER_LVALUE-&gt;yy_fill_buffer == 0 )</w:t>
        <w:br/>
        <w:tab/>
        <w:tab/>
        <w:t>{ /* Don't try to fill the buffer, so this is an EOF. */</w:t>
        <w:br/>
        <w:tab/>
        <w:tab/>
        <w:t>if ( (yy_c_buf_p) - (yytext_ptr) - YY_MORE_ADJ == 1 )</w:t>
        <w:br/>
        <w:tab/>
        <w:tab/>
        <w:tab/>
        <w:t>{</w:t>
        <w:br/>
        <w:tab/>
        <w:tab/>
        <w:tab/>
        <w:t>/* We matched a single character, the EOB, so</w:t>
        <w:br/>
        <w:tab/>
        <w:tab/>
        <w:tab/>
        <w:t xml:space="preserve"> * treat this as a final EOF.</w:t>
        <w:br/>
        <w:tab/>
        <w:tab/>
        <w:tab/>
        <w:t xml:space="preserve"> */</w:t>
        <w:br/>
        <w:tab/>
        <w:tab/>
        <w:tab/>
        <w:t>return EOB_ACT_END_OF_FILE;</w:t>
        <w:br/>
        <w:tab/>
        <w:tab/>
        <w:tab/>
        <w:t>}</w:t>
        <w:br/>
        <w:br/>
        <w:tab/>
        <w:tab/>
        <w:t>else</w:t>
        <w:br/>
        <w:tab/>
        <w:tab/>
        <w:tab/>
        <w:t>{</w:t>
        <w:br/>
        <w:tab/>
        <w:tab/>
        <w:tab/>
        <w:t>/* We matched some text prior to the EOB, first</w:t>
        <w:br/>
        <w:tab/>
        <w:tab/>
        <w:tab/>
        <w:t xml:space="preserve"> * process it.</w:t>
        <w:br/>
        <w:tab/>
        <w:tab/>
        <w:tab/>
        <w:t xml:space="preserve"> */</w:t>
        <w:br/>
        <w:tab/>
        <w:tab/>
        <w:tab/>
        <w:t>return EOB_ACT_LAST_MATCH;</w:t>
        <w:br/>
        <w:tab/>
        <w:tab/>
        <w:tab/>
        <w:t>}</w:t>
        <w:br/>
        <w:tab/>
        <w:tab/>
        <w:t>}</w:t>
        <w:br/>
        <w:br/>
        <w:tab/>
        <w:t>/* Try to read more data. */</w:t>
        <w:br/>
        <w:br/>
        <w:tab/>
        <w:t>/* First move last chars to start of buffer. */</w:t>
        <w:br/>
        <w:tab/>
        <w:t>number_to_move = (int) ((yy_c_buf_p) - (yytext_ptr) - 1);</w:t>
        <w:br/>
        <w:br/>
        <w:tab/>
        <w:t>for ( i = 0; i &lt; number_to_move; ++i )</w:t>
        <w:br/>
        <w:tab/>
        <w:tab/>
        <w:t>*(dest++) = *(source++);</w:t>
        <w:br/>
        <w:br/>
        <w:tab/>
        <w:t>if ( YY_CURRENT_BUFFER_LVALUE-&gt;yy_buffer_status == YY_BUFFER_EOF_PENDING )</w:t>
        <w:br/>
        <w:tab/>
        <w:tab/>
        <w:t>/* don't do the read, it's not guaranteed to return an EOF,</w:t>
        <w:br/>
        <w:tab/>
        <w:tab/>
        <w:t xml:space="preserve"> * just force an EOF</w:t>
        <w:br/>
        <w:tab/>
        <w:tab/>
        <w:t xml:space="preserve"> */</w:t>
        <w:br/>
        <w:tab/>
        <w:tab/>
        <w:t>YY_CURRENT_BUFFER_LVALUE-&gt;yy_n_chars = (yy_n_chars) = 0;</w:t>
        <w:br/>
        <w:br/>
        <w:tab/>
        <w:t>else</w:t>
        <w:br/>
        <w:tab/>
        <w:tab/>
        <w:t>{</w:t>
        <w:br/>
        <w:tab/>
        <w:tab/>
        <w:tab/>
        <w:t>int num_to_read =</w:t>
        <w:br/>
        <w:tab/>
        <w:tab/>
        <w:tab/>
        <w:t>YY_CURRENT_BUFFER_LVALUE-&gt;yy_buf_size - number_to_move - 1;</w:t>
        <w:br/>
        <w:br/>
        <w:tab/>
        <w:tab/>
        <w:t>while ( num_to_read &lt;= 0 )</w:t>
        <w:br/>
        <w:tab/>
        <w:tab/>
        <w:tab/>
        <w:t>{ /* Not enough room in the buffer - grow it. */</w:t>
        <w:br/>
        <w:br/>
        <w:tab/>
        <w:tab/>
        <w:tab/>
        <w:t>/* just a shorter name for the current buffer */</w:t>
        <w:br/>
        <w:tab/>
        <w:tab/>
        <w:tab/>
        <w:t>YY_BUFFER_STATE b = YY_CURRENT_BUFFER_LVALUE;</w:t>
        <w:br/>
        <w:br/>
        <w:tab/>
        <w:tab/>
        <w:tab/>
        <w:t>int yy_c_buf_p_offset =</w:t>
        <w:br/>
        <w:tab/>
        <w:tab/>
        <w:tab/>
        <w:tab/>
        <w:t>(int) ((yy_c_buf_p) - b-&gt;yy_ch_buf);</w:t>
        <w:br/>
        <w:br/>
        <w:tab/>
        <w:tab/>
        <w:tab/>
        <w:t>if ( b-&gt;yy_is_our_buffer )</w:t>
        <w:br/>
        <w:tab/>
        <w:tab/>
        <w:tab/>
        <w:tab/>
        <w:t>{</w:t>
        <w:br/>
        <w:tab/>
        <w:tab/>
        <w:tab/>
        <w:tab/>
        <w:t>int new_size = b-&gt;yy_buf_size * 2;</w:t>
        <w:br/>
        <w:br/>
        <w:tab/>
        <w:tab/>
        <w:tab/>
        <w:tab/>
        <w:t>if ( new_size &lt;= 0 )</w:t>
        <w:br/>
        <w:tab/>
        <w:tab/>
        <w:tab/>
        <w:tab/>
        <w:tab/>
        <w:t>b-&gt;yy_buf_size += b-&gt;yy_buf_size / 8;</w:t>
        <w:br/>
        <w:tab/>
        <w:tab/>
        <w:tab/>
        <w:tab/>
        <w:t>else</w:t>
        <w:br/>
        <w:tab/>
        <w:tab/>
        <w:tab/>
        <w:tab/>
        <w:tab/>
        <w:t>b-&gt;yy_buf_size *= 2;</w:t>
        <w:br/>
        <w:br/>
        <w:tab/>
        <w:tab/>
        <w:tab/>
        <w:tab/>
        <w:t>b-&gt;yy_ch_buf = (char *)</w:t>
        <w:br/>
        <w:tab/>
        <w:tab/>
        <w:tab/>
        <w:tab/>
        <w:tab/>
        <w:t>/* Include room in for 2 EOB chars. */</w:t>
        <w:br/>
        <w:tab/>
        <w:tab/>
        <w:tab/>
        <w:tab/>
        <w:tab/>
        <w:t>yyrealloc( (void *) b-&gt;yy_ch_buf,</w:t>
        <w:br/>
        <w:tab/>
        <w:tab/>
        <w:tab/>
        <w:tab/>
        <w:tab/>
        <w:tab/>
        <w:tab/>
        <w:t xml:space="preserve"> (yy_size_t) (b-&gt;yy_buf_size + 2)  );</w:t>
        <w:br/>
        <w:tab/>
        <w:tab/>
        <w:tab/>
        <w:tab/>
        <w:t>}</w:t>
        <w:br/>
        <w:tab/>
        <w:tab/>
        <w:tab/>
        <w:t>else</w:t>
        <w:br/>
        <w:tab/>
        <w:tab/>
        <w:tab/>
        <w:tab/>
        <w:t>/* Can't grow it, we don't own it. */</w:t>
        <w:br/>
        <w:tab/>
        <w:tab/>
        <w:tab/>
        <w:tab/>
        <w:t>b-&gt;yy_ch_buf = NULL;</w:t>
        <w:br/>
        <w:br/>
        <w:tab/>
        <w:tab/>
        <w:tab/>
        <w:t>if ( ! b-&gt;yy_ch_buf )</w:t>
        <w:br/>
        <w:tab/>
        <w:tab/>
        <w:tab/>
        <w:tab/>
        <w:t>YY_FATAL_ERROR(</w:t>
        <w:br/>
        <w:tab/>
        <w:tab/>
        <w:tab/>
        <w:tab/>
        <w:t>"fatal error - scanner input buffer overflow" );</w:t>
        <w:br/>
        <w:br/>
        <w:tab/>
        <w:tab/>
        <w:tab/>
        <w:t>(yy_c_buf_p) = &amp;b-&gt;yy_ch_buf[yy_c_buf_p_offset];</w:t>
        <w:br/>
        <w:br/>
        <w:tab/>
        <w:tab/>
        <w:tab/>
        <w:t>num_to_read = YY_CURRENT_BUFFER_LVALUE-&gt;yy_buf_size -</w:t>
        <w:br/>
        <w:tab/>
        <w:tab/>
        <w:tab/>
        <w:tab/>
        <w:tab/>
        <w:tab/>
        <w:t>number_to_move - 1;</w:t>
        <w:br/>
        <w:br/>
        <w:tab/>
        <w:tab/>
        <w:tab/>
        <w:t>}</w:t>
        <w:br/>
        <w:br/>
        <w:tab/>
        <w:tab/>
        <w:t>if ( num_to_read &gt; YY_READ_BUF_SIZE )</w:t>
        <w:br/>
        <w:tab/>
        <w:tab/>
        <w:tab/>
        <w:t>num_to_read = YY_READ_BUF_SIZE;</w:t>
        <w:br/>
        <w:br/>
        <w:tab/>
        <w:tab/>
        <w:t>/* Read in more data. */</w:t>
        <w:br/>
        <w:tab/>
        <w:tab/>
        <w:t>YY_INPUT( (&amp;YY_CURRENT_BUFFER_LVALUE-&gt;yy_ch_buf[number_to_move]),</w:t>
        <w:br/>
        <w:tab/>
        <w:tab/>
        <w:tab/>
        <w:t>(yy_n_chars), num_to_read );</w:t>
        <w:br/>
        <w:br/>
        <w:tab/>
        <w:tab/>
        <w:t>YY_CURRENT_BUFFER_LVALUE-&gt;yy_n_chars = (yy_n_chars);</w:t>
        <w:br/>
        <w:tab/>
        <w:tab/>
        <w:t>}</w:t>
        <w:br/>
        <w:br/>
        <w:tab/>
        <w:t>if ( (yy_n_chars) == 0 )</w:t>
        <w:br/>
        <w:tab/>
        <w:tab/>
        <w:t>{</w:t>
        <w:br/>
        <w:tab/>
        <w:tab/>
        <w:t>if ( number_to_move == YY_MORE_ADJ )</w:t>
        <w:br/>
        <w:tab/>
        <w:tab/>
        <w:tab/>
        <w:t>{</w:t>
        <w:br/>
        <w:tab/>
        <w:tab/>
        <w:tab/>
        <w:t>ret_val = EOB_ACT_END_OF_FILE;</w:t>
        <w:br/>
        <w:tab/>
        <w:tab/>
        <w:tab/>
        <w:t>yyrestart( yyin  );</w:t>
        <w:br/>
        <w:tab/>
        <w:tab/>
        <w:tab/>
        <w:t>}</w:t>
        <w:br/>
        <w:br/>
        <w:tab/>
        <w:tab/>
        <w:t>else</w:t>
        <w:br/>
        <w:tab/>
        <w:tab/>
        <w:tab/>
        <w:t>{</w:t>
        <w:br/>
        <w:tab/>
        <w:tab/>
        <w:tab/>
        <w:t>ret_val = EOB_ACT_LAST_MATCH;</w:t>
        <w:br/>
        <w:tab/>
        <w:tab/>
        <w:tab/>
        <w:t>YY_CURRENT_BUFFER_LVALUE-&gt;yy_buffer_status =</w:t>
        <w:br/>
        <w:tab/>
        <w:tab/>
        <w:tab/>
        <w:tab/>
        <w:t>YY_BUFFER_EOF_PENDING;</w:t>
        <w:br/>
        <w:tab/>
        <w:tab/>
        <w:tab/>
        <w:t>}</w:t>
        <w:br/>
        <w:tab/>
        <w:tab/>
        <w:t>}</w:t>
        <w:br/>
        <w:br/>
        <w:tab/>
        <w:t>else</w:t>
        <w:br/>
        <w:tab/>
        <w:tab/>
        <w:t>ret_val = EOB_ACT_CONTINUE_SCAN;</w:t>
        <w:br/>
        <w:br/>
        <w:tab/>
        <w:t>if (((yy_n_chars) + number_to_move) &gt; YY_CURRENT_BUFFER_LVALUE-&gt;yy_buf_size) {</w:t>
        <w:br/>
        <w:tab/>
        <w:tab/>
        <w:t>/* Extend the array by 50%, plus the number we really need. */</w:t>
        <w:br/>
        <w:tab/>
        <w:tab/>
        <w:t>int new_size = (yy_n_chars) + number_to_move + ((yy_n_chars) &gt;&gt; 1);</w:t>
        <w:br/>
        <w:tab/>
        <w:tab/>
        <w:t>YY_CURRENT_BUFFER_LVALUE-&gt;yy_ch_buf = (char *) yyrealloc(</w:t>
        <w:br/>
        <w:tab/>
        <w:tab/>
        <w:tab/>
        <w:t>(void *) YY_CURRENT_BUFFER_LVALUE-&gt;yy_ch_buf, (yy_size_t) new_size  );</w:t>
        <w:br/>
        <w:tab/>
        <w:tab/>
        <w:t>if ( ! YY_CURRENT_BUFFER_LVALUE-&gt;yy_ch_buf )</w:t>
        <w:br/>
        <w:tab/>
        <w:tab/>
        <w:tab/>
        <w:t>YY_FATAL_ERROR( "out of dynamic memory in yy_get_next_buffer()" );</w:t>
        <w:br/>
        <w:tab/>
        <w:tab/>
        <w:t>/* "- 2" to take care of EOB's */</w:t>
        <w:br/>
        <w:tab/>
        <w:tab/>
        <w:t>YY_CURRENT_BUFFER_LVALUE-&gt;yy_buf_size = (int) (new_size - 2);</w:t>
        <w:br/>
        <w:tab/>
        <w:t>}</w:t>
        <w:br/>
        <w:br/>
        <w:tab/>
        <w:t>(yy_n_chars) += number_to_move;</w:t>
        <w:br/>
        <w:tab/>
        <w:t>YY_CURRENT_BUFFER_LVALUE-&gt;yy_ch_buf[(yy_n_chars)] = YY_END_OF_BUFFER_CHAR;</w:t>
        <w:br/>
        <w:tab/>
        <w:t>YY_CURRENT_BUFFER_LVALUE-&gt;yy_ch_buf[(yy_n_chars) + 1] = YY_END_OF_BUFFER_CHAR;</w:t>
        <w:br/>
        <w:br/>
        <w:tab/>
        <w:t>(yytext_ptr) = &amp;YY_CURRENT_BUFFER_LVALUE-&gt;yy_ch_buf[0];</w:t>
        <w:br/>
        <w:br/>
        <w:tab/>
        <w:t>return ret_val;</w:t>
        <w:br/>
        <w:t>}</w:t>
        <w:br/>
        <w:br/>
        <w:t>/* yy_get_previous_state - get the state just before the EOB char was reached */</w:t>
        <w:br/>
        <w:br/>
        <w:t xml:space="preserve">    static yy_state_type yy_get_previous_state (void)</w:t>
        <w:br/>
        <w:t>{</w:t>
        <w:br/>
        <w:tab/>
        <w:t>yy_state_type yy_current_state;</w:t>
        <w:br/>
        <w:tab/>
        <w:t>char *yy_cp;</w:t>
        <w:br/>
        <w:t xml:space="preserve">    </w:t>
        <w:br/>
        <w:tab/>
        <w:t>yy_current_state = (yy_start);</w:t>
        <w:br/>
        <w:br/>
        <w:tab/>
        <w:t>for ( yy_cp = (yytext_ptr) + YY_MORE_ADJ; yy_cp &lt; (yy_c_buf_p); ++yy_cp )</w:t>
        <w:br/>
        <w:tab/>
        <w:tab/>
        <w:t>{</w:t>
        <w:br/>
        <w:tab/>
        <w:tab/>
        <w:t>YY_CHAR yy_c = (*yy_cp ? yy_ec[YY_SC_TO_UI(*yy_cp)] : 1);</w:t>
        <w:br/>
        <w:tab/>
        <w:tab/>
        <w:t>if ( yy_accept[yy_current_state] )</w:t>
        <w:br/>
        <w:tab/>
        <w:tab/>
        <w:tab/>
        <w:t>{</w:t>
        <w:br/>
        <w:tab/>
        <w:tab/>
        <w:tab/>
        <w:t>(yy_last_accepting_state) = yy_current_state;</w:t>
        <w:br/>
        <w:tab/>
        <w:tab/>
        <w:tab/>
        <w:t>(yy_last_accepting_cpos) = yy_cp;</w:t>
        <w:br/>
        <w:tab/>
        <w:tab/>
        <w:tab/>
        <w:t>}</w:t>
        <w:br/>
        <w:tab/>
        <w:tab/>
        <w:t>while ( yy_chk[yy_base[yy_current_state] + yy_c] != yy_current_state )</w:t>
        <w:br/>
        <w:tab/>
        <w:tab/>
        <w:tab/>
        <w:t>{</w:t>
        <w:br/>
        <w:tab/>
        <w:tab/>
        <w:tab/>
        <w:t>yy_current_state = (int) yy_def[yy_current_state];</w:t>
        <w:br/>
        <w:tab/>
        <w:tab/>
        <w:tab/>
        <w:t>if ( yy_current_state &gt;= 36 )</w:t>
        <w:br/>
        <w:tab/>
        <w:tab/>
        <w:tab/>
        <w:tab/>
        <w:t>yy_c = yy_meta[yy_c];</w:t>
        <w:br/>
        <w:tab/>
        <w:tab/>
        <w:tab/>
        <w:t>}</w:t>
        <w:br/>
        <w:tab/>
        <w:tab/>
        <w:t>yy_current_state = yy_nxt[yy_base[yy_current_state] + yy_c];</w:t>
        <w:br/>
        <w:tab/>
        <w:tab/>
        <w:t>}</w:t>
        <w:br/>
        <w:br/>
        <w:tab/>
        <w:t>return yy_current_state;</w:t>
        <w:br/>
        <w:t>}</w:t>
        <w:br/>
        <w:br/>
        <w:t>/* yy_try_NUL_trans - try to make a transition on the NUL character</w:t>
        <w:br/>
        <w:t xml:space="preserve"> *</w:t>
        <w:br/>
        <w:t xml:space="preserve"> * synopsis</w:t>
        <w:br/>
        <w:t xml:space="preserve"> *</w:t>
        <w:tab/>
        <w:t>next_state = yy_try_NUL_trans( current_state );</w:t>
        <w:br/>
        <w:t xml:space="preserve"> */</w:t>
        <w:br/>
        <w:t xml:space="preserve">    static yy_state_type yy_try_NUL_trans  (yy_state_type yy_current_state )</w:t>
        <w:br/>
        <w:t>{</w:t>
        <w:br/>
        <w:tab/>
        <w:t>int yy_is_jam;</w:t>
        <w:br/>
        <w:t xml:space="preserve">    </w:t>
        <w:tab/>
        <w:t>char *yy_cp = (yy_c_buf_p);</w:t>
        <w:br/>
        <w:br/>
        <w:tab/>
        <w:t>YY_CHAR yy_c = 1;</w:t>
        <w:br/>
        <w:tab/>
        <w:t>if ( yy_accept[yy_current_state] )</w:t>
        <w:br/>
        <w:tab/>
        <w:tab/>
        <w:t>{</w:t>
        <w:br/>
        <w:tab/>
        <w:tab/>
        <w:t>(yy_last_accepting_state) = yy_current_state;</w:t>
        <w:br/>
        <w:tab/>
        <w:tab/>
        <w:t>(yy_last_accepting_cpos) = yy_cp;</w:t>
        <w:br/>
        <w:tab/>
        <w:tab/>
        <w:t>}</w:t>
        <w:br/>
        <w:tab/>
        <w:t>while ( yy_chk[yy_base[yy_current_state] + yy_c] != yy_current_state )</w:t>
        <w:br/>
        <w:tab/>
        <w:tab/>
        <w:t>{</w:t>
        <w:br/>
        <w:tab/>
        <w:tab/>
        <w:t>yy_current_state = (int) yy_def[yy_current_state];</w:t>
        <w:br/>
        <w:tab/>
        <w:tab/>
        <w:t>if ( yy_current_state &gt;= 36 )</w:t>
        <w:br/>
        <w:tab/>
        <w:tab/>
        <w:tab/>
        <w:t>yy_c = yy_meta[yy_c];</w:t>
        <w:br/>
        <w:tab/>
        <w:tab/>
        <w:t>}</w:t>
        <w:br/>
        <w:tab/>
        <w:t>yy_current_state = yy_nxt[yy_base[yy_current_state] + yy_c];</w:t>
        <w:br/>
        <w:tab/>
        <w:t>yy_is_jam = (yy_current_state == 35);</w:t>
        <w:br/>
        <w:br/>
        <w:tab/>
        <w:tab/>
        <w:t>return yy_is_jam ? 0 : yy_current_state;</w:t>
        <w:br/>
        <w:t>}</w:t>
        <w:br/>
        <w:br/>
        <w:t>#ifndef YY_NO_UNPUT</w:t>
        <w:br/>
        <w:br/>
        <w:t>#endif</w:t>
        <w:br/>
        <w:br/>
        <w:t>#ifndef YY_NO_INPUT</w:t>
        <w:br/>
        <w:t>#ifdef __cplusplus</w:t>
        <w:br/>
        <w:t xml:space="preserve">    static int yyinput (void)</w:t>
        <w:br/>
        <w:t>#else</w:t>
        <w:br/>
        <w:t xml:space="preserve">    static int input  (void)</w:t>
        <w:br/>
        <w:t>#endif</w:t>
        <w:br/>
        <w:br/>
        <w:t>{</w:t>
        <w:br/>
        <w:tab/>
        <w:t>int c;</w:t>
        <w:br/>
        <w:t xml:space="preserve">    </w:t>
        <w:br/>
        <w:tab/>
        <w:t>*(yy_c_buf_p) = (yy_hold_char);</w:t>
        <w:br/>
        <w:br/>
        <w:tab/>
        <w:t>if ( *(yy_c_buf_p) == YY_END_OF_BUFFER_CHAR )</w:t>
        <w:br/>
        <w:tab/>
        <w:tab/>
        <w:t>{</w:t>
        <w:br/>
        <w:tab/>
        <w:tab/>
        <w:t>/* yy_c_buf_p now points to the character we want to return.</w:t>
        <w:br/>
        <w:tab/>
        <w:tab/>
        <w:t xml:space="preserve"> * If this occurs *before* the EOB characters, then it's a</w:t>
        <w:br/>
        <w:tab/>
        <w:tab/>
        <w:t xml:space="preserve"> * valid NUL; if not, then we've hit the end of the buffer.</w:t>
        <w:br/>
        <w:tab/>
        <w:tab/>
        <w:t xml:space="preserve"> */</w:t>
        <w:br/>
        <w:tab/>
        <w:tab/>
        <w:t>if ( (yy_c_buf_p) &lt; &amp;YY_CURRENT_BUFFER_LVALUE-&gt;yy_ch_buf[(yy_n_chars)] )</w:t>
        <w:br/>
        <w:tab/>
        <w:tab/>
        <w:tab/>
        <w:t>/* This was really a NUL. */</w:t>
        <w:br/>
        <w:tab/>
        <w:tab/>
        <w:tab/>
        <w:t>*(yy_c_buf_p) = '\0';</w:t>
        <w:br/>
        <w:br/>
        <w:tab/>
        <w:tab/>
        <w:t>else</w:t>
        <w:br/>
        <w:tab/>
        <w:tab/>
        <w:tab/>
        <w:t>{ /* need more input */</w:t>
        <w:br/>
        <w:tab/>
        <w:tab/>
        <w:tab/>
        <w:t>int offset = (int) ((yy_c_buf_p) - (yytext_ptr));</w:t>
        <w:br/>
        <w:tab/>
        <w:tab/>
        <w:tab/>
        <w:t>++(yy_c_buf_p);</w:t>
        <w:br/>
        <w:br/>
        <w:tab/>
        <w:tab/>
        <w:tab/>
        <w:t>switch ( yy_get_next_buffer(  ) )</w:t>
        <w:br/>
        <w:tab/>
        <w:tab/>
        <w:tab/>
        <w:tab/>
        <w:t>{</w:t>
        <w:br/>
        <w:tab/>
        <w:tab/>
        <w:tab/>
        <w:tab/>
        <w:t>case EOB_ACT_LAST_MATCH:</w:t>
        <w:br/>
        <w:tab/>
        <w:tab/>
        <w:tab/>
        <w:tab/>
        <w:tab/>
        <w:t>/* This happens because yy_g_n_b()</w:t>
        <w:br/>
        <w:tab/>
        <w:tab/>
        <w:tab/>
        <w:tab/>
        <w:tab/>
        <w:t xml:space="preserve"> * sees that we've accumulated a</w:t>
        <w:br/>
        <w:tab/>
        <w:tab/>
        <w:tab/>
        <w:tab/>
        <w:tab/>
        <w:t xml:space="preserve"> * token and flags that we need to</w:t>
        <w:br/>
        <w:tab/>
        <w:tab/>
        <w:tab/>
        <w:tab/>
        <w:tab/>
        <w:t xml:space="preserve"> * try matching the token before</w:t>
        <w:br/>
        <w:tab/>
        <w:tab/>
        <w:tab/>
        <w:tab/>
        <w:tab/>
        <w:t xml:space="preserve"> * proceeding.  But for input(),</w:t>
        <w:br/>
        <w:tab/>
        <w:tab/>
        <w:tab/>
        <w:tab/>
        <w:tab/>
        <w:t xml:space="preserve"> * there's no matching to consider.</w:t>
        <w:br/>
        <w:tab/>
        <w:tab/>
        <w:tab/>
        <w:tab/>
        <w:tab/>
        <w:t xml:space="preserve"> * So convert the EOB_ACT_LAST_MATCH</w:t>
        <w:br/>
        <w:tab/>
        <w:tab/>
        <w:tab/>
        <w:tab/>
        <w:tab/>
        <w:t xml:space="preserve"> * to EOB_ACT_END_OF_FILE.</w:t>
        <w:br/>
        <w:tab/>
        <w:tab/>
        <w:tab/>
        <w:tab/>
        <w:tab/>
        <w:t xml:space="preserve"> */</w:t>
        <w:br/>
        <w:br/>
        <w:tab/>
        <w:tab/>
        <w:tab/>
        <w:tab/>
        <w:tab/>
        <w:t>/* Reset buffer status. */</w:t>
        <w:br/>
        <w:tab/>
        <w:tab/>
        <w:tab/>
        <w:tab/>
        <w:tab/>
        <w:t>yyrestart( yyin );</w:t>
        <w:br/>
        <w:br/>
        <w:tab/>
        <w:tab/>
        <w:tab/>
        <w:tab/>
        <w:tab/>
        <w:t>/*FALLTHROUGH*/</w:t>
        <w:br/>
        <w:br/>
        <w:tab/>
        <w:tab/>
        <w:tab/>
        <w:tab/>
        <w:t>case EOB_ACT_END_OF_FILE:</w:t>
        <w:br/>
        <w:tab/>
        <w:tab/>
        <w:tab/>
        <w:tab/>
        <w:tab/>
        <w:t>{</w:t>
        <w:br/>
        <w:tab/>
        <w:tab/>
        <w:tab/>
        <w:tab/>
        <w:tab/>
        <w:t>if ( yywrap(  ) )</w:t>
        <w:br/>
        <w:tab/>
        <w:tab/>
        <w:tab/>
        <w:tab/>
        <w:tab/>
        <w:tab/>
        <w:t>return 0;</w:t>
        <w:br/>
        <w:br/>
        <w:tab/>
        <w:tab/>
        <w:tab/>
        <w:tab/>
        <w:tab/>
        <w:t>if ( ! (yy_did_buffer_switch_on_eof) )</w:t>
        <w:br/>
        <w:tab/>
        <w:tab/>
        <w:tab/>
        <w:tab/>
        <w:tab/>
        <w:tab/>
        <w:t>YY_NEW_FILE;</w:t>
        <w:br/>
        <w:t>#ifdef __cplusplus</w:t>
        <w:br/>
        <w:tab/>
        <w:tab/>
        <w:tab/>
        <w:tab/>
        <w:tab/>
        <w:t>return yyinput();</w:t>
        <w:br/>
        <w:t>#else</w:t>
        <w:br/>
        <w:tab/>
        <w:tab/>
        <w:tab/>
        <w:tab/>
        <w:tab/>
        <w:t>return input();</w:t>
        <w:br/>
        <w:t>#endif</w:t>
        <w:br/>
        <w:tab/>
        <w:tab/>
        <w:tab/>
        <w:tab/>
        <w:tab/>
        <w:t>}</w:t>
        <w:br/>
        <w:br/>
        <w:tab/>
        <w:tab/>
        <w:tab/>
        <w:tab/>
        <w:t>case EOB_ACT_CONTINUE_SCAN:</w:t>
        <w:br/>
        <w:tab/>
        <w:tab/>
        <w:tab/>
        <w:tab/>
        <w:tab/>
        <w:t>(yy_c_buf_p) = (yytext_ptr) + offset;</w:t>
        <w:br/>
        <w:tab/>
        <w:tab/>
        <w:tab/>
        <w:tab/>
        <w:tab/>
        <w:t>break;</w:t>
        <w:br/>
        <w:tab/>
        <w:tab/>
        <w:tab/>
        <w:tab/>
        <w:t>}</w:t>
        <w:br/>
        <w:tab/>
        <w:tab/>
        <w:tab/>
        <w:t>}</w:t>
        <w:br/>
        <w:tab/>
        <w:tab/>
        <w:t>}</w:t>
        <w:br/>
        <w:br/>
        <w:tab/>
        <w:t>c = *(unsigned char *) (yy_c_buf_p);</w:t>
        <w:tab/>
        <w:t>/* cast for 8-bit char's */</w:t>
        <w:br/>
        <w:tab/>
        <w:t>*(yy_c_buf_p) = '\0';</w:t>
        <w:tab/>
        <w:t>/* preserve yytext */</w:t>
        <w:br/>
        <w:tab/>
        <w:t>(yy_hold_char) = *++(yy_c_buf_p);</w:t>
        <w:br/>
        <w:br/>
        <w:tab/>
        <w:t>return c;</w:t>
        <w:br/>
        <w:t>}</w:t>
        <w:br/>
        <w:t>#endif</w:t>
        <w:tab/>
        <w:t>/* ifndef YY_NO_INPUT */</w:t>
        <w:br/>
        <w:br/>
        <w:t>/** Immediately switch to a different input stream.</w:t>
        <w:br/>
        <w:t xml:space="preserve"> * @param input_file A readable stream.</w:t>
        <w:br/>
        <w:t xml:space="preserve"> * </w:t>
        <w:br/>
        <w:t xml:space="preserve"> * @note This function does not reset the start condition to @c INITIAL .</w:t>
        <w:br/>
        <w:t xml:space="preserve"> */</w:t>
        <w:br/>
        <w:t xml:space="preserve">    void yyrestart  (FILE * input_file )</w:t>
        <w:br/>
        <w:t>{</w:t>
        <w:br/>
        <w:t xml:space="preserve">    </w:t>
        <w:br/>
        <w:tab/>
        <w:t>if ( ! YY_CURRENT_BUFFER ){</w:t>
        <w:br/>
        <w:t xml:space="preserve">        yyensure_buffer_stack ();</w:t>
        <w:br/>
        <w:tab/>
        <w:tab/>
        <w:t>YY_CURRENT_BUFFER_LVALUE =</w:t>
        <w:br/>
        <w:t xml:space="preserve">            yy_create_buffer( yyin, YY_BUF_SIZE );</w:t>
        <w:br/>
        <w:tab/>
        <w:t>}</w:t>
        <w:br/>
        <w:br/>
        <w:tab/>
        <w:t>yy_init_buffer( YY_CURRENT_BUFFER, input_file );</w:t>
        <w:br/>
        <w:tab/>
        <w:t>yy_load_buffer_state(  );</w:t>
        <w:br/>
        <w:t>}</w:t>
        <w:br/>
        <w:br/>
        <w:t>/** Switch to a different input buffer.</w:t>
        <w:br/>
        <w:t xml:space="preserve"> * @param new_buffer The new input buffer.</w:t>
        <w:br/>
        <w:t xml:space="preserve"> * </w:t>
        <w:br/>
        <w:t xml:space="preserve"> */</w:t>
        <w:br/>
        <w:t xml:space="preserve">    void yy_switch_to_buffer  (YY_BUFFER_STATE  new_buffer )</w:t>
        <w:br/>
        <w:t>{</w:t>
        <w:br/>
        <w:t xml:space="preserve">    </w:t>
        <w:br/>
        <w:tab/>
        <w:t>/* TODO. We should be able to replace this entire function body</w:t>
        <w:br/>
        <w:tab/>
        <w:t xml:space="preserve"> * with</w:t>
        <w:br/>
        <w:tab/>
        <w:t xml:space="preserve"> *</w:t>
        <w:tab/>
        <w:tab/>
        <w:t>yypop_buffer_state();</w:t>
        <w:br/>
        <w:tab/>
        <w:t xml:space="preserve"> *</w:t>
        <w:tab/>
        <w:tab/>
        <w:t>yypush_buffer_state(new_buffer);</w:t>
        <w:br/>
        <w:t xml:space="preserve">     */</w:t>
        <w:br/>
        <w:tab/>
        <w:t>yyensure_buffer_stack ();</w:t>
        <w:br/>
        <w:tab/>
        <w:t>if ( YY_CURRENT_BUFFER == new_buffer )</w:t>
        <w:br/>
        <w:tab/>
        <w:tab/>
        <w:t>return;</w:t>
        <w:br/>
        <w:br/>
        <w:tab/>
        <w:t>if ( YY_CURRENT_BUFFER )</w:t>
        <w:br/>
        <w:tab/>
        <w:tab/>
        <w:t>{</w:t>
        <w:br/>
        <w:tab/>
        <w:tab/>
        <w:t>/* Flush out information for old buffer. */</w:t>
        <w:br/>
        <w:tab/>
        <w:tab/>
        <w:t>*(yy_c_buf_p) = (yy_hold_char);</w:t>
        <w:br/>
        <w:tab/>
        <w:tab/>
        <w:t>YY_CURRENT_BUFFER_LVALUE-&gt;yy_buf_pos = (yy_c_buf_p);</w:t>
        <w:br/>
        <w:tab/>
        <w:tab/>
        <w:t>YY_CURRENT_BUFFER_LVALUE-&gt;yy_n_chars = (yy_n_chars);</w:t>
        <w:br/>
        <w:tab/>
        <w:tab/>
        <w:t>}</w:t>
        <w:br/>
        <w:br/>
        <w:tab/>
        <w:t>YY_CURRENT_BUFFER_LVALUE = new_buffer;</w:t>
        <w:br/>
        <w:tab/>
        <w:t>yy_load_buffer_state(  );</w:t>
        <w:br/>
        <w:br/>
        <w:tab/>
        <w:t>/* We don't actually know whether we did this switch during</w:t>
        <w:br/>
        <w:tab/>
        <w:t xml:space="preserve"> * EOF (yywrap()) processing, but the only time this flag</w:t>
        <w:br/>
        <w:tab/>
        <w:t xml:space="preserve"> * is looked at is after yywrap() is called, so it's safe</w:t>
        <w:br/>
        <w:tab/>
        <w:t xml:space="preserve"> * to go ahead and always set it.</w:t>
        <w:br/>
        <w:tab/>
        <w:t xml:space="preserve"> */</w:t>
        <w:br/>
        <w:tab/>
        <w:t>(yy_did_buffer_switch_on_eof) = 1;</w:t>
        <w:br/>
        <w:t>}</w:t>
        <w:br/>
        <w:br/>
        <w:t>static void yy_load_buffer_state  (void)</w:t>
        <w:br/>
        <w:t>{</w:t>
        <w:br/>
        <w:t xml:space="preserve">    </w:t>
        <w:tab/>
        <w:t>(yy_n_chars) = YY_CURRENT_BUFFER_LVALUE-&gt;yy_n_chars;</w:t>
        <w:br/>
        <w:tab/>
        <w:t>(yytext_ptr) = (yy_c_buf_p) = YY_CURRENT_BUFFER_LVALUE-&gt;yy_buf_pos;</w:t>
        <w:br/>
        <w:tab/>
        <w:t>yyin = YY_CURRENT_BUFFER_LVALUE-&gt;yy_input_file;</w:t>
        <w:br/>
        <w:tab/>
        <w:t>(yy_hold_char) = *(yy_c_buf_p);</w:t>
        <w:br/>
        <w:t>}</w:t>
        <w:br/>
        <w:br/>
        <w:t>/** Allocate and initialize an input buffer state.</w:t>
        <w:br/>
        <w:t xml:space="preserve"> * @param file A readable stream.</w:t>
        <w:br/>
        <w:t xml:space="preserve"> * @param size The character buffer size in bytes. When in doubt, use @c YY_BUF_SIZE.</w:t>
        <w:br/>
        <w:t xml:space="preserve"> * </w:t>
        <w:br/>
        <w:t xml:space="preserve"> * @return the allocated buffer state.</w:t>
        <w:br/>
        <w:t xml:space="preserve"> */</w:t>
        <w:br/>
        <w:t xml:space="preserve">    YY_BUFFER_STATE yy_create_buffer  (FILE * file, int  size )</w:t>
        <w:br/>
        <w:t>{</w:t>
        <w:br/>
        <w:tab/>
        <w:t>YY_BUFFER_STATE b;</w:t>
        <w:br/>
        <w:t xml:space="preserve">    </w:t>
        <w:br/>
        <w:tab/>
        <w:t>b = (YY_BUFFER_STATE) yyalloc( sizeof( struct yy_buffer_state )  );</w:t>
        <w:br/>
        <w:tab/>
        <w:t>if ( ! b )</w:t>
        <w:br/>
        <w:tab/>
        <w:tab/>
        <w:t>YY_FATAL_ERROR( "out of dynamic memory in yy_create_buffer()" );</w:t>
        <w:br/>
        <w:br/>
        <w:tab/>
        <w:t>b-&gt;yy_buf_size = size;</w:t>
        <w:br/>
        <w:br/>
        <w:tab/>
        <w:t>/* yy_ch_buf has to be 2 characters longer than the size given because</w:t>
        <w:br/>
        <w:tab/>
        <w:t xml:space="preserve"> * we need to put in 2 end-of-buffer characters.</w:t>
        <w:br/>
        <w:tab/>
        <w:t xml:space="preserve"> */</w:t>
        <w:br/>
        <w:tab/>
        <w:t>b-&gt;yy_ch_buf = (char *) yyalloc( (yy_size_t) (b-&gt;yy_buf_size + 2)  );</w:t>
        <w:br/>
        <w:tab/>
        <w:t>if ( ! b-&gt;yy_ch_buf )</w:t>
        <w:br/>
        <w:tab/>
        <w:tab/>
        <w:t>YY_FATAL_ERROR( "out of dynamic memory in yy_create_buffer()" );</w:t>
        <w:br/>
        <w:br/>
        <w:tab/>
        <w:t>b-&gt;yy_is_our_buffer = 1;</w:t>
        <w:br/>
        <w:br/>
        <w:tab/>
        <w:t>yy_init_buffer( b, file );</w:t>
        <w:br/>
        <w:br/>
        <w:tab/>
        <w:t>return b;</w:t>
        <w:br/>
        <w:t>}</w:t>
        <w:br/>
        <w:br/>
        <w:t>/** Destroy the buffer.</w:t>
        <w:br/>
        <w:t xml:space="preserve"> * @param b a buffer created with yy_create_buffer()</w:t>
        <w:br/>
        <w:t xml:space="preserve"> * </w:t>
        <w:br/>
        <w:t xml:space="preserve"> */</w:t>
        <w:br/>
        <w:t xml:space="preserve">    void yy_delete_buffer (YY_BUFFER_STATE  b )</w:t>
        <w:br/>
        <w:t>{</w:t>
        <w:br/>
        <w:t xml:space="preserve">    </w:t>
        <w:br/>
        <w:tab/>
        <w:t>if ( ! b )</w:t>
        <w:br/>
        <w:tab/>
        <w:tab/>
        <w:t>return;</w:t>
        <w:br/>
        <w:br/>
        <w:tab/>
        <w:t>if ( b == YY_CURRENT_BUFFER ) /* Not sure if we should pop here. */</w:t>
        <w:br/>
        <w:tab/>
        <w:tab/>
        <w:t>YY_CURRENT_BUFFER_LVALUE = (YY_BUFFER_STATE) 0;</w:t>
        <w:br/>
        <w:br/>
        <w:tab/>
        <w:t>if ( b-&gt;yy_is_our_buffer )</w:t>
        <w:br/>
        <w:tab/>
        <w:tab/>
        <w:t>yyfree( (void *) b-&gt;yy_ch_buf  );</w:t>
        <w:br/>
        <w:br/>
        <w:tab/>
        <w:t>yyfree( (void *) b  );</w:t>
        <w:br/>
        <w:t>}</w:t>
        <w:br/>
        <w:br/>
        <w:t>/* Initializes or reinitializes a buffer.</w:t>
        <w:br/>
        <w:t xml:space="preserve"> * This function is sometimes called more than once on the same buffer,</w:t>
        <w:br/>
        <w:t xml:space="preserve"> * such as during a yyrestart() or at EOF.</w:t>
        <w:br/>
        <w:t xml:space="preserve"> */</w:t>
        <w:br/>
        <w:t xml:space="preserve">    static void yy_init_buffer  (YY_BUFFER_STATE  b, FILE * file )</w:t>
        <w:br/>
        <w:br/>
        <w:t>{</w:t>
        <w:br/>
        <w:tab/>
        <w:t>int oerrno = errno;</w:t>
        <w:br/>
        <w:t xml:space="preserve">    </w:t>
        <w:br/>
        <w:tab/>
        <w:t>yy_flush_buffer( b );</w:t>
        <w:br/>
        <w:br/>
        <w:tab/>
        <w:t>b-&gt;yy_input_file = file;</w:t>
        <w:br/>
        <w:tab/>
        <w:t>b-&gt;yy_fill_buffer = 1;</w:t>
        <w:br/>
        <w:br/>
        <w:t xml:space="preserve">    /* If b is the current buffer, then yy_init_buffer was _probably_</w:t>
        <w:br/>
        <w:t xml:space="preserve">     * called from yyrestart() or through yy_get_next_buffer.</w:t>
        <w:br/>
        <w:t xml:space="preserve">     * In that case, we don't want to reset the lineno or column.</w:t>
        <w:br/>
        <w:t xml:space="preserve">     */</w:t>
        <w:br/>
        <w:t xml:space="preserve">    if (b != YY_CURRENT_BUFFER){</w:t>
        <w:br/>
        <w:t xml:space="preserve">        b-&gt;yy_bs_lineno = 1;</w:t>
        <w:br/>
        <w:t xml:space="preserve">        b-&gt;yy_bs_column = 0;</w:t>
        <w:br/>
        <w:t xml:space="preserve">    }</w:t>
        <w:br/>
        <w:br/>
        <w:t xml:space="preserve">        b-&gt;yy_is_interactive = file ? (isatty( fileno(file) ) &gt; 0) : 0;</w:t>
        <w:br/>
        <w:t xml:space="preserve">    </w:t>
        <w:br/>
        <w:tab/>
        <w:t>errno = oerrno;</w:t>
        <w:br/>
        <w:t>}</w:t>
        <w:br/>
        <w:br/>
        <w:t>/** Discard all buffered characters. On the next scan, YY_INPUT will be called.</w:t>
        <w:br/>
        <w:t xml:space="preserve"> * @param b the buffer state to be flushed, usually @c YY_CURRENT_BUFFER.</w:t>
        <w:br/>
        <w:t xml:space="preserve"> * </w:t>
        <w:br/>
        <w:t xml:space="preserve"> */</w:t>
        <w:br/>
        <w:t xml:space="preserve">    void yy_flush_buffer (YY_BUFFER_STATE  b )</w:t>
        <w:br/>
        <w:t>{</w:t>
        <w:br/>
        <w:t xml:space="preserve">    </w:t>
        <w:tab/>
        <w:t>if ( ! b )</w:t>
        <w:br/>
        <w:tab/>
        <w:tab/>
        <w:t>return;</w:t>
        <w:br/>
        <w:br/>
        <w:tab/>
        <w:t>b-&gt;yy_n_chars = 0;</w:t>
        <w:br/>
        <w:br/>
        <w:tab/>
        <w:t>/* We always need two end-of-buffer characters.  The first causes</w:t>
        <w:br/>
        <w:tab/>
        <w:t xml:space="preserve"> * a transition to the end-of-buffer state.  The second causes</w:t>
        <w:br/>
        <w:tab/>
        <w:t xml:space="preserve"> * a jam in that state.</w:t>
        <w:br/>
        <w:tab/>
        <w:t xml:space="preserve"> */</w:t>
        <w:br/>
        <w:tab/>
        <w:t>b-&gt;yy_ch_buf[0] = YY_END_OF_BUFFER_CHAR;</w:t>
        <w:br/>
        <w:tab/>
        <w:t>b-&gt;yy_ch_buf[1] = YY_END_OF_BUFFER_CHAR;</w:t>
        <w:br/>
        <w:br/>
        <w:tab/>
        <w:t>b-&gt;yy_buf_pos = &amp;b-&gt;yy_ch_buf[0];</w:t>
        <w:br/>
        <w:br/>
        <w:tab/>
        <w:t>b-&gt;yy_at_bol = 1;</w:t>
        <w:br/>
        <w:tab/>
        <w:t>b-&gt;yy_buffer_status = YY_BUFFER_NEW;</w:t>
        <w:br/>
        <w:br/>
        <w:tab/>
        <w:t>if ( b == YY_CURRENT_BUFFER )</w:t>
        <w:br/>
        <w:tab/>
        <w:tab/>
        <w:t>yy_load_buffer_state(  );</w:t>
        <w:br/>
        <w:t>}</w:t>
        <w:br/>
        <w:br/>
        <w:t>/** Pushes the new state onto the stack. The new state becomes</w:t>
        <w:br/>
        <w:t xml:space="preserve"> *  the current state. This function will allocate the stack</w:t>
        <w:br/>
        <w:t xml:space="preserve"> *  if necessary.</w:t>
        <w:br/>
        <w:t xml:space="preserve"> *  @param new_buffer The new state.</w:t>
        <w:br/>
        <w:t xml:space="preserve"> *  </w:t>
        <w:br/>
        <w:t xml:space="preserve"> */</w:t>
        <w:br/>
        <w:t>void yypush_buffer_state (YY_BUFFER_STATE new_buffer )</w:t>
        <w:br/>
        <w:t>{</w:t>
        <w:br/>
        <w:t xml:space="preserve">    </w:t>
        <w:tab/>
        <w:t>if (new_buffer == NULL)</w:t>
        <w:br/>
        <w:tab/>
        <w:tab/>
        <w:t>return;</w:t>
        <w:br/>
        <w:br/>
        <w:tab/>
        <w:t>yyensure_buffer_stack();</w:t>
        <w:br/>
        <w:br/>
        <w:tab/>
        <w:t>/* This block is copied from yy_switch_to_buffer. */</w:t>
        <w:br/>
        <w:tab/>
        <w:t>if ( YY_CURRENT_BUFFER )</w:t>
        <w:br/>
        <w:tab/>
        <w:tab/>
        <w:t>{</w:t>
        <w:br/>
        <w:tab/>
        <w:tab/>
        <w:t>/* Flush out information for old buffer. */</w:t>
        <w:br/>
        <w:tab/>
        <w:tab/>
        <w:t>*(yy_c_buf_p) = (yy_hold_char);</w:t>
        <w:br/>
        <w:tab/>
        <w:tab/>
        <w:t>YY_CURRENT_BUFFER_LVALUE-&gt;yy_buf_pos = (yy_c_buf_p);</w:t>
        <w:br/>
        <w:tab/>
        <w:tab/>
        <w:t>YY_CURRENT_BUFFER_LVALUE-&gt;yy_n_chars = (yy_n_chars);</w:t>
        <w:br/>
        <w:tab/>
        <w:tab/>
        <w:t>}</w:t>
        <w:br/>
        <w:br/>
        <w:tab/>
        <w:t>/* Only push if top exists. Otherwise, replace top. */</w:t>
        <w:br/>
        <w:tab/>
        <w:t>if (YY_CURRENT_BUFFER)</w:t>
        <w:br/>
        <w:tab/>
        <w:tab/>
        <w:t>(yy_buffer_stack_top)++;</w:t>
        <w:br/>
        <w:tab/>
        <w:t>YY_CURRENT_BUFFER_LVALUE = new_buffer;</w:t>
        <w:br/>
        <w:br/>
        <w:tab/>
        <w:t>/* copied from yy_switch_to_buffer. */</w:t>
        <w:br/>
        <w:tab/>
        <w:t>yy_load_buffer_state(  );</w:t>
        <w:br/>
        <w:tab/>
        <w:t>(yy_did_buffer_switch_on_eof) = 1;</w:t>
        <w:br/>
        <w:t>}</w:t>
        <w:br/>
        <w:br/>
        <w:t>/** Removes and deletes the top of the stack, if present.</w:t>
        <w:br/>
        <w:t xml:space="preserve"> *  The next element becomes the new top.</w:t>
        <w:br/>
        <w:t xml:space="preserve"> *  </w:t>
        <w:br/>
        <w:t xml:space="preserve"> */</w:t>
        <w:br/>
        <w:t>void yypop_buffer_state (void)</w:t>
        <w:br/>
        <w:t>{</w:t>
        <w:br/>
        <w:t xml:space="preserve">    </w:t>
        <w:tab/>
        <w:t>if (!YY_CURRENT_BUFFER)</w:t>
        <w:br/>
        <w:tab/>
        <w:tab/>
        <w:t>return;</w:t>
        <w:br/>
        <w:br/>
        <w:tab/>
        <w:t>yy_delete_buffer(YY_CURRENT_BUFFER );</w:t>
        <w:br/>
        <w:tab/>
        <w:t>YY_CURRENT_BUFFER_LVALUE = NULL;</w:t>
        <w:br/>
        <w:tab/>
        <w:t>if ((yy_buffer_stack_top) &gt; 0)</w:t>
        <w:br/>
        <w:tab/>
        <w:tab/>
        <w:t>--(yy_buffer_stack_top);</w:t>
        <w:br/>
        <w:br/>
        <w:tab/>
        <w:t>if (YY_CURRENT_BUFFER) {</w:t>
        <w:br/>
        <w:tab/>
        <w:tab/>
        <w:t>yy_load_buffer_state(  );</w:t>
        <w:br/>
        <w:tab/>
        <w:tab/>
        <w:t>(yy_did_buffer_switch_on_eof) = 1;</w:t>
        <w:br/>
        <w:tab/>
        <w:t>}</w:t>
        <w:br/>
        <w:t>}</w:t>
        <w:br/>
        <w:br/>
        <w:t>/* Allocates the stack if it does not exist.</w:t>
        <w:br/>
        <w:t xml:space="preserve"> *  Guarantees space for at least one push.</w:t>
        <w:br/>
        <w:t xml:space="preserve"> */</w:t>
        <w:br/>
        <w:t>static void yyensure_buffer_stack (void)</w:t>
        <w:br/>
        <w:t>{</w:t>
        <w:br/>
        <w:tab/>
        <w:t>yy_size_t num_to_alloc;</w:t>
        <w:br/>
        <w:t xml:space="preserve">    </w:t>
        <w:br/>
        <w:tab/>
        <w:t>if (!(yy_buffer_stack)) {</w:t>
        <w:br/>
        <w:br/>
        <w:tab/>
        <w:tab/>
        <w:t>/* First allocation is just for 2 elements, since we don't know if this</w:t>
        <w:br/>
        <w:tab/>
        <w:tab/>
        <w:t xml:space="preserve"> * scanner will even need a stack. We use 2 instead of 1 to avoid an</w:t>
        <w:br/>
        <w:tab/>
        <w:tab/>
        <w:t xml:space="preserve"> * immediate realloc on the next call.</w:t>
        <w:br/>
        <w:t xml:space="preserve">         */</w:t>
        <w:br/>
        <w:t xml:space="preserve">      num_to_alloc = 1; /* After all that talk, this was set to 1 anyways... */</w:t>
        <w:br/>
        <w:tab/>
        <w:tab/>
        <w:t>(yy_buffer_stack) = (struct yy_buffer_state**)yyalloc</w:t>
        <w:br/>
        <w:tab/>
        <w:tab/>
        <w:tab/>
        <w:tab/>
        <w:tab/>
        <w:tab/>
        <w:tab/>
        <w:tab/>
        <w:t>(num_to_alloc * sizeof(struct yy_buffer_state*)</w:t>
        <w:br/>
        <w:tab/>
        <w:tab/>
        <w:tab/>
        <w:tab/>
        <w:tab/>
        <w:tab/>
        <w:tab/>
        <w:tab/>
        <w:t>);</w:t>
        <w:br/>
        <w:tab/>
        <w:tab/>
        <w:t>if ( ! (yy_buffer_stack) )</w:t>
        <w:br/>
        <w:tab/>
        <w:tab/>
        <w:tab/>
        <w:t>YY_FATAL_ERROR( "out of dynamic memory in yyensure_buffer_stack()" );</w:t>
        <w:br/>
        <w:br/>
        <w:tab/>
        <w:tab/>
        <w:t>memset((yy_buffer_stack), 0, num_to_alloc * sizeof(struct yy_buffer_state*));</w:t>
        <w:br/>
        <w:br/>
        <w:tab/>
        <w:tab/>
        <w:t>(yy_buffer_stack_max) = num_to_alloc;</w:t>
        <w:br/>
        <w:tab/>
        <w:tab/>
        <w:t>(yy_buffer_stack_top) = 0;</w:t>
        <w:br/>
        <w:tab/>
        <w:tab/>
        <w:t>return;</w:t>
        <w:br/>
        <w:tab/>
        <w:t>}</w:t>
        <w:br/>
        <w:br/>
        <w:tab/>
        <w:t>if ((yy_buffer_stack_top) &gt;= ((yy_buffer_stack_max)) - 1){</w:t>
        <w:br/>
        <w:br/>
        <w:tab/>
        <w:tab/>
        <w:t>/* Increase the buffer to prepare for a possible push. */</w:t>
        <w:br/>
        <w:tab/>
        <w:tab/>
        <w:t>yy_size_t grow_size = 8 /* arbitrary grow size */;</w:t>
        <w:br/>
        <w:br/>
        <w:tab/>
        <w:tab/>
        <w:t>num_to_alloc = (yy_buffer_stack_max) + grow_size;</w:t>
        <w:br/>
        <w:tab/>
        <w:tab/>
        <w:t>(yy_buffer_stack) = (struct yy_buffer_state**)yyrealloc</w:t>
        <w:br/>
        <w:tab/>
        <w:tab/>
        <w:tab/>
        <w:tab/>
        <w:tab/>
        <w:tab/>
        <w:tab/>
        <w:tab/>
        <w:t>((yy_buffer_stack),</w:t>
        <w:br/>
        <w:tab/>
        <w:tab/>
        <w:tab/>
        <w:tab/>
        <w:tab/>
        <w:tab/>
        <w:tab/>
        <w:tab/>
        <w:t>num_to_alloc * sizeof(struct yy_buffer_state*)</w:t>
        <w:br/>
        <w:tab/>
        <w:tab/>
        <w:tab/>
        <w:tab/>
        <w:tab/>
        <w:tab/>
        <w:tab/>
        <w:tab/>
        <w:t>);</w:t>
        <w:br/>
        <w:tab/>
        <w:tab/>
        <w:t>if ( ! (yy_buffer_stack) )</w:t>
        <w:br/>
        <w:tab/>
        <w:tab/>
        <w:tab/>
        <w:t>YY_FATAL_ERROR( "out of dynamic memory in yyensure_buffer_stack()" );</w:t>
        <w:br/>
        <w:br/>
        <w:tab/>
        <w:tab/>
        <w:t>/* zero only the new slots.*/</w:t>
        <w:br/>
        <w:tab/>
        <w:tab/>
        <w:t>memset((yy_buffer_stack) + (yy_buffer_stack_max), 0, grow_size * sizeof(struct yy_buffer_state*));</w:t>
        <w:br/>
        <w:tab/>
        <w:tab/>
        <w:t>(yy_buffer_stack_max) = num_to_alloc;</w:t>
        <w:br/>
        <w:tab/>
        <w:t>}</w:t>
        <w:br/>
        <w:t>}</w:t>
        <w:br/>
        <w:br/>
        <w:t>/** Setup the input buffer state to scan directly from a user-specified character buffer.</w:t>
        <w:br/>
        <w:t xml:space="preserve"> * @param base the character buffer</w:t>
        <w:br/>
        <w:t xml:space="preserve"> * @param size the size in bytes of the character buffer</w:t>
        <w:br/>
        <w:t xml:space="preserve"> * </w:t>
        <w:br/>
        <w:t xml:space="preserve"> * @return the newly allocated buffer state object.</w:t>
        <w:br/>
        <w:t xml:space="preserve"> */</w:t>
        <w:br/>
        <w:t>YY_BUFFER_STATE yy_scan_buffer  (char * base, yy_size_t  size )</w:t>
        <w:br/>
        <w:t>{</w:t>
        <w:br/>
        <w:tab/>
        <w:t>YY_BUFFER_STATE b;</w:t>
        <w:br/>
        <w:t xml:space="preserve">    </w:t>
        <w:br/>
        <w:tab/>
        <w:t>if ( size &lt; 2 ||</w:t>
        <w:br/>
        <w:tab/>
        <w:t xml:space="preserve">     base[size-2] != YY_END_OF_BUFFER_CHAR ||</w:t>
        <w:br/>
        <w:tab/>
        <w:t xml:space="preserve">     base[size-1] != YY_END_OF_BUFFER_CHAR )</w:t>
        <w:br/>
        <w:tab/>
        <w:tab/>
        <w:t>/* They forgot to leave room for the EOB's. */</w:t>
        <w:br/>
        <w:tab/>
        <w:tab/>
        <w:t>return NULL;</w:t>
        <w:br/>
        <w:br/>
        <w:tab/>
        <w:t>b = (YY_BUFFER_STATE) yyalloc( sizeof( struct yy_buffer_state )  );</w:t>
        <w:br/>
        <w:tab/>
        <w:t>if ( ! b )</w:t>
        <w:br/>
        <w:tab/>
        <w:tab/>
        <w:t>YY_FATAL_ERROR( "out of dynamic memory in yy_scan_buffer()" );</w:t>
        <w:br/>
        <w:br/>
        <w:tab/>
        <w:t>b-&gt;yy_buf_size = (int) (size - 2);</w:t>
        <w:tab/>
        <w:t>/* "- 2" to take care of EOB's */</w:t>
        <w:br/>
        <w:tab/>
        <w:t>b-&gt;yy_buf_pos = b-&gt;yy_ch_buf = base;</w:t>
        <w:br/>
        <w:tab/>
        <w:t>b-&gt;yy_is_our_buffer = 0;</w:t>
        <w:br/>
        <w:tab/>
        <w:t>b-&gt;yy_input_file = NULL;</w:t>
        <w:br/>
        <w:tab/>
        <w:t>b-&gt;yy_n_chars = b-&gt;yy_buf_size;</w:t>
        <w:br/>
        <w:tab/>
        <w:t>b-&gt;yy_is_interactive = 0;</w:t>
        <w:br/>
        <w:tab/>
        <w:t>b-&gt;yy_at_bol = 1;</w:t>
        <w:br/>
        <w:tab/>
        <w:t>b-&gt;yy_fill_buffer = 0;</w:t>
        <w:br/>
        <w:tab/>
        <w:t>b-&gt;yy_buffer_status = YY_BUFFER_NEW;</w:t>
        <w:br/>
        <w:br/>
        <w:tab/>
        <w:t>yy_switch_to_buffer( b  );</w:t>
        <w:br/>
        <w:br/>
        <w:tab/>
        <w:t>return b;</w:t>
        <w:br/>
        <w:t>}</w:t>
        <w:br/>
        <w:br/>
        <w:t>/** Setup the input buffer state to scan a string. The next call to yylex() will</w:t>
        <w:br/>
        <w:t xml:space="preserve"> * scan from a @e copy of @a str.</w:t>
        <w:br/>
        <w:t xml:space="preserve"> * @param yystr a NUL-terminated string to scan</w:t>
        <w:br/>
        <w:t xml:space="preserve"> * </w:t>
        <w:br/>
        <w:t xml:space="preserve"> * @return the newly allocated buffer state object.</w:t>
        <w:br/>
        <w:t xml:space="preserve"> * @note If you want to scan bytes that may contain NUL values, then use</w:t>
        <w:br/>
        <w:t xml:space="preserve"> *       yy_scan_bytes() instead.</w:t>
        <w:br/>
        <w:t xml:space="preserve"> */</w:t>
        <w:br/>
        <w:t>YY_BUFFER_STATE yy_scan_string (const char * yystr )</w:t>
        <w:br/>
        <w:t>{</w:t>
        <w:br/>
        <w:t xml:space="preserve">    </w:t>
        <w:br/>
        <w:tab/>
        <w:t>return yy_scan_bytes( yystr, (int) strlen(yystr) );</w:t>
        <w:br/>
        <w:t>}</w:t>
        <w:br/>
        <w:br/>
        <w:t>/** Setup the input buffer state to scan the given bytes. The next call to yylex() will</w:t>
        <w:br/>
        <w:t xml:space="preserve"> * scan from a @e copy of @a bytes.</w:t>
        <w:br/>
        <w:t xml:space="preserve"> * @param yybytes the byte buffer to scan</w:t>
        <w:br/>
        <w:t xml:space="preserve"> * @param _yybytes_len the number of bytes in the buffer pointed to by @a bytes.</w:t>
        <w:br/>
        <w:t xml:space="preserve"> * </w:t>
        <w:br/>
        <w:t xml:space="preserve"> * @return the newly allocated buffer state object.</w:t>
        <w:br/>
        <w:t xml:space="preserve"> */</w:t>
        <w:br/>
        <w:t>YY_BUFFER_STATE yy_scan_bytes  (const char * yybytes, int  _yybytes_len )</w:t>
        <w:br/>
        <w:t>{</w:t>
        <w:br/>
        <w:tab/>
        <w:t>YY_BUFFER_STATE b;</w:t>
        <w:br/>
        <w:tab/>
        <w:t>char *buf;</w:t>
        <w:br/>
        <w:tab/>
        <w:t>yy_size_t n;</w:t>
        <w:br/>
        <w:tab/>
        <w:t>int i;</w:t>
        <w:br/>
        <w:t xml:space="preserve">    </w:t>
        <w:br/>
        <w:tab/>
        <w:t>/* Get memory for full buffer, including space for trailing EOB's. */</w:t>
        <w:br/>
        <w:tab/>
        <w:t>n = (yy_size_t) (_yybytes_len + 2);</w:t>
        <w:br/>
        <w:tab/>
        <w:t>buf = (char *) yyalloc( n  );</w:t>
        <w:br/>
        <w:tab/>
        <w:t>if ( ! buf )</w:t>
        <w:br/>
        <w:tab/>
        <w:tab/>
        <w:t>YY_FATAL_ERROR( "out of dynamic memory in yy_scan_bytes()" );</w:t>
        <w:br/>
        <w:br/>
        <w:tab/>
        <w:t>for ( i = 0; i &lt; _yybytes_len; ++i )</w:t>
        <w:br/>
        <w:tab/>
        <w:tab/>
        <w:t>buf[i] = yybytes[i];</w:t>
        <w:br/>
        <w:br/>
        <w:tab/>
        <w:t>buf[_yybytes_len] = buf[_yybytes_len+1] = YY_END_OF_BUFFER_CHAR;</w:t>
        <w:br/>
        <w:br/>
        <w:tab/>
        <w:t>b = yy_scan_buffer( buf, n );</w:t>
        <w:br/>
        <w:tab/>
        <w:t>if ( ! b )</w:t>
        <w:br/>
        <w:tab/>
        <w:tab/>
        <w:t>YY_FATAL_ERROR( "bad buffer in yy_scan_bytes()" );</w:t>
        <w:br/>
        <w:br/>
        <w:tab/>
        <w:t>/* It's okay to grow etc. this buffer, and we should throw it</w:t>
        <w:br/>
        <w:tab/>
        <w:t xml:space="preserve"> * away when we're done.</w:t>
        <w:br/>
        <w:tab/>
        <w:t xml:space="preserve"> */</w:t>
        <w:br/>
        <w:tab/>
        <w:t>b-&gt;yy_is_our_buffer = 1;</w:t>
        <w:br/>
        <w:br/>
        <w:tab/>
        <w:t>return b;</w:t>
        <w:br/>
        <w:t>}</w:t>
        <w:br/>
        <w:br/>
        <w:t>#ifndef YY_EXIT_FAILURE</w:t>
        <w:br/>
        <w:t>#define YY_EXIT_FAILURE 2</w:t>
        <w:br/>
        <w:t>#endif</w:t>
        <w:br/>
        <w:br/>
        <w:t>static void yynoreturn yy_fatal_error (const char* msg )</w:t>
        <w:br/>
        <w:t>{</w:t>
        <w:br/>
        <w:tab/>
        <w:tab/>
        <w:tab/>
        <w:t>fprintf( stderr, "%s\n", msg );</w:t>
        <w:br/>
        <w:tab/>
        <w:t>exit( YY_EXIT_FAILURE );</w:t>
        <w:br/>
        <w:t>}</w:t>
        <w:br/>
        <w:br/>
        <w:t>/* Redefine yyless() so it works in section 3 code. */</w:t>
        <w:br/>
        <w:br/>
        <w:t>#undef yyless</w:t>
        <w:br/>
        <w:t>#define yyless(n) \</w:t>
        <w:br/>
        <w:tab/>
        <w:t>do \</w:t>
        <w:br/>
        <w:tab/>
        <w:tab/>
        <w:t>{ \</w:t>
        <w:br/>
        <w:tab/>
        <w:tab/>
        <w:t>/* Undo effects of setting up yytext. */ \</w:t>
        <w:br/>
        <w:t xml:space="preserve">        int yyless_macro_arg = (n); \</w:t>
        <w:br/>
        <w:t xml:space="preserve">        YY_LESS_LINENO(yyless_macro_arg);\</w:t>
        <w:br/>
        <w:tab/>
        <w:tab/>
        <w:t>yytext[yyleng] = (yy_hold_char); \</w:t>
        <w:br/>
        <w:tab/>
        <w:tab/>
        <w:t>(yy_c_buf_p) = yytext + yyless_macro_arg; \</w:t>
        <w:br/>
        <w:tab/>
        <w:tab/>
        <w:t>(yy_hold_char) = *(yy_c_buf_p); \</w:t>
        <w:br/>
        <w:tab/>
        <w:tab/>
        <w:t>*(yy_c_buf_p) = '\0'; \</w:t>
        <w:br/>
        <w:tab/>
        <w:tab/>
        <w:t>yyleng = yyless_macro_arg; \</w:t>
        <w:br/>
        <w:tab/>
        <w:tab/>
        <w:t>} \</w:t>
        <w:br/>
        <w:tab/>
        <w:t>while ( 0 )</w:t>
        <w:br/>
        <w:br/>
        <w:t>/* Accessor  methods (get/set functions) to struct members. */</w:t>
        <w:br/>
        <w:br/>
        <w:t>/** Get the current line number.</w:t>
        <w:br/>
        <w:t xml:space="preserve"> * </w:t>
        <w:br/>
        <w:t xml:space="preserve"> */</w:t>
        <w:br/>
        <w:t>int yyget_lineno  (void)</w:t>
        <w:br/>
        <w:t>{</w:t>
        <w:br/>
        <w:t xml:space="preserve">    </w:t>
        <w:br/>
        <w:t xml:space="preserve">    return yylineno;</w:t>
        <w:br/>
        <w:t>}</w:t>
        <w:br/>
        <w:br/>
        <w:t>/** Get the input stream.</w:t>
        <w:br/>
        <w:t xml:space="preserve"> * </w:t>
        <w:br/>
        <w:t xml:space="preserve"> */</w:t>
        <w:br/>
        <w:t>FILE *yyget_in  (void)</w:t>
        <w:br/>
        <w:t>{</w:t>
        <w:br/>
        <w:t xml:space="preserve">        return yyin;</w:t>
        <w:br/>
        <w:t>}</w:t>
        <w:br/>
        <w:br/>
        <w:t>/** Get the output stream.</w:t>
        <w:br/>
        <w:t xml:space="preserve"> * </w:t>
        <w:br/>
        <w:t xml:space="preserve"> */</w:t>
        <w:br/>
        <w:t>FILE *yyget_out  (void)</w:t>
        <w:br/>
        <w:t>{</w:t>
        <w:br/>
        <w:t xml:space="preserve">        return yyout;</w:t>
        <w:br/>
        <w:t>}</w:t>
        <w:br/>
        <w:br/>
        <w:t>/** Get the length of the current token.</w:t>
        <w:br/>
        <w:t xml:space="preserve"> * </w:t>
        <w:br/>
        <w:t xml:space="preserve"> */</w:t>
        <w:br/>
        <w:t>int yyget_leng  (void)</w:t>
        <w:br/>
        <w:t>{</w:t>
        <w:br/>
        <w:t xml:space="preserve">        return yyleng;</w:t>
        <w:br/>
        <w:t>}</w:t>
        <w:br/>
        <w:br/>
        <w:t>/** Get the current token.</w:t>
        <w:br/>
        <w:t xml:space="preserve"> * </w:t>
        <w:br/>
        <w:t xml:space="preserve"> */</w:t>
        <w:br/>
        <w:br/>
        <w:t>char *yyget_text  (void)</w:t>
        <w:br/>
        <w:t>{</w:t>
        <w:br/>
        <w:t xml:space="preserve">        return yytext;</w:t>
        <w:br/>
        <w:t>}</w:t>
        <w:br/>
        <w:br/>
        <w:t>/** Set the current line number.</w:t>
        <w:br/>
        <w:t xml:space="preserve"> * @param _line_number line number</w:t>
        <w:br/>
        <w:t xml:space="preserve"> * </w:t>
        <w:br/>
        <w:t xml:space="preserve"> */</w:t>
        <w:br/>
        <w:t>void yyset_lineno (int  _line_number )</w:t>
        <w:br/>
        <w:t>{</w:t>
        <w:br/>
        <w:t xml:space="preserve">    </w:t>
        <w:br/>
        <w:t xml:space="preserve">    yylineno = _line_number;</w:t>
        <w:br/>
        <w:t>}</w:t>
        <w:br/>
        <w:br/>
        <w:t>/** Set the input stream. This does not discard the current</w:t>
        <w:br/>
        <w:t xml:space="preserve"> * input buffer.</w:t>
        <w:br/>
        <w:t xml:space="preserve"> * @param _in_str A readable stream.</w:t>
        <w:br/>
        <w:t xml:space="preserve"> * </w:t>
        <w:br/>
        <w:t xml:space="preserve"> * @see yy_switch_to_buffer</w:t>
        <w:br/>
        <w:t xml:space="preserve"> */</w:t>
        <w:br/>
        <w:t>void yyset_in (FILE *  _in_str )</w:t>
        <w:br/>
        <w:t>{</w:t>
        <w:br/>
        <w:t xml:space="preserve">        yyin = _in_str ;</w:t>
        <w:br/>
        <w:t>}</w:t>
        <w:br/>
        <w:br/>
        <w:t>void yyset_out (FILE *  _out_str )</w:t>
        <w:br/>
        <w:t>{</w:t>
        <w:br/>
        <w:t xml:space="preserve">        yyout = _out_str ;</w:t>
        <w:br/>
        <w:t>}</w:t>
        <w:br/>
        <w:br/>
        <w:t>int yyget_debug  (void)</w:t>
        <w:br/>
        <w:t>{</w:t>
        <w:br/>
        <w:t xml:space="preserve">        return yy_flex_debug;</w:t>
        <w:br/>
        <w:t>}</w:t>
        <w:br/>
        <w:br/>
        <w:t>void yyset_debug (int  _bdebug )</w:t>
        <w:br/>
        <w:t>{</w:t>
        <w:br/>
        <w:t xml:space="preserve">        yy_flex_debug = _bdebug ;</w:t>
        <w:br/>
        <w:t>}</w:t>
        <w:br/>
        <w:br/>
        <w:t>static int yy_init_globals (void)</w:t>
        <w:br/>
        <w:t>{</w:t>
        <w:br/>
        <w:t xml:space="preserve">        /* Initialization is the same as for the non-reentrant scanner.</w:t>
        <w:br/>
        <w:t xml:space="preserve">     * This function is called from yylex_destroy(), so don't allocate here.</w:t>
        <w:br/>
        <w:t xml:space="preserve">     */</w:t>
        <w:br/>
        <w:br/>
        <w:t xml:space="preserve">    (yy_buffer_stack) = NULL;</w:t>
        <w:br/>
        <w:t xml:space="preserve">    (yy_buffer_stack_top) = 0;</w:t>
        <w:br/>
        <w:t xml:space="preserve">    (yy_buffer_stack_max) = 0;</w:t>
        <w:br/>
        <w:t xml:space="preserve">    (yy_c_buf_p) = NULL;</w:t>
        <w:br/>
        <w:t xml:space="preserve">    (yy_init) = 0;</w:t>
        <w:br/>
        <w:t xml:space="preserve">    (yy_start) = 0;</w:t>
        <w:br/>
        <w:br/>
        <w:t>/* Defined in main.c */</w:t>
        <w:br/>
        <w:t>#ifdef YY_STDINIT</w:t>
        <w:br/>
        <w:t xml:space="preserve">    yyin = stdin;</w:t>
        <w:br/>
        <w:t xml:space="preserve">    yyout = stdout;</w:t>
        <w:br/>
        <w:t>#else</w:t>
        <w:br/>
        <w:t xml:space="preserve">    yyin = NULL;</w:t>
        <w:br/>
        <w:t xml:space="preserve">    yyout = NULL;</w:t>
        <w:br/>
        <w:t>#endif</w:t>
        <w:br/>
        <w:br/>
        <w:t xml:space="preserve">    /* For future reference: Set errno on error, since we are called by</w:t>
        <w:br/>
        <w:t xml:space="preserve">     * yylex_init()</w:t>
        <w:br/>
        <w:t xml:space="preserve">     */</w:t>
        <w:br/>
        <w:t xml:space="preserve">    return 0;</w:t>
        <w:br/>
        <w:t>}</w:t>
        <w:br/>
        <w:br/>
        <w:t>/* yylex_destroy is for both reentrant and non-reentrant scanners. */</w:t>
        <w:br/>
        <w:t>int yylex_destroy  (void)</w:t>
        <w:br/>
        <w:t>{</w:t>
        <w:br/>
        <w:t xml:space="preserve">    </w:t>
        <w:br/>
        <w:t xml:space="preserve">    /* Pop the buffer stack, destroying each element. */</w:t>
        <w:br/>
        <w:tab/>
        <w:t>while(YY_CURRENT_BUFFER){</w:t>
        <w:br/>
        <w:tab/>
        <w:tab/>
        <w:t>yy_delete_buffer( YY_CURRENT_BUFFER  );</w:t>
        <w:br/>
        <w:tab/>
        <w:tab/>
        <w:t>YY_CURRENT_BUFFER_LVALUE = NULL;</w:t>
        <w:br/>
        <w:tab/>
        <w:tab/>
        <w:t>yypop_buffer_state();</w:t>
        <w:br/>
        <w:tab/>
        <w:t>}</w:t>
        <w:br/>
        <w:br/>
        <w:tab/>
        <w:t>/* Destroy the stack itself. */</w:t>
        <w:br/>
        <w:tab/>
        <w:t>yyfree((yy_buffer_stack) );</w:t>
        <w:br/>
        <w:tab/>
        <w:t>(yy_buffer_stack) = NULL;</w:t>
        <w:br/>
        <w:br/>
        <w:t xml:space="preserve">    /* Reset the globals. This is important in a non-reentrant scanner so the next time</w:t>
        <w:br/>
        <w:t xml:space="preserve">     * yylex() is called, initialization will occur. */</w:t>
        <w:br/>
        <w:t xml:space="preserve">    yy_init_globals( );</w:t>
        <w:br/>
        <w:br/>
        <w:t xml:space="preserve">    return 0;</w:t>
        <w:br/>
        <w:t>}</w:t>
        <w:br/>
        <w:br/>
        <w:t>/*</w:t>
        <w:br/>
        <w:t xml:space="preserve"> * Internal utility routines.</w:t>
        <w:br/>
        <w:t xml:space="preserve"> */</w:t>
        <w:br/>
        <w:br/>
        <w:t>#ifndef yytext_ptr</w:t>
        <w:br/>
        <w:t>static void yy_flex_strncpy (char* s1, const char * s2, int n )</w:t>
        <w:br/>
        <w:t>{</w:t>
        <w:br/>
        <w:tab/>
        <w:tab/>
        <w:br/>
        <w:tab/>
        <w:t>int i;</w:t>
        <w:br/>
        <w:tab/>
        <w:t>for ( i = 0; i &lt; n; ++i )</w:t>
        <w:br/>
        <w:tab/>
        <w:tab/>
        <w:t>s1[i] = s2[i];</w:t>
        <w:br/>
        <w:t>}</w:t>
        <w:br/>
        <w:t>#endif</w:t>
        <w:br/>
        <w:br/>
        <w:t>#ifdef YY_NEED_STRLEN</w:t>
        <w:br/>
        <w:t>static int yy_flex_strlen (const char * s )</w:t>
        <w:br/>
        <w:t>{</w:t>
        <w:br/>
        <w:tab/>
        <w:t>int n;</w:t>
        <w:br/>
        <w:tab/>
        <w:t>for ( n = 0; s[n]; ++n )</w:t>
        <w:br/>
        <w:tab/>
        <w:tab/>
        <w:t>;</w:t>
        <w:br/>
        <w:br/>
        <w:tab/>
        <w:t>return n;</w:t>
        <w:br/>
        <w:t>}</w:t>
        <w:br/>
        <w:t>#endif</w:t>
        <w:br/>
        <w:br/>
        <w:t>void *yyalloc (yy_size_t  size )</w:t>
        <w:br/>
        <w:t>{</w:t>
        <w:br/>
        <w:tab/>
        <w:tab/>
        <w:tab/>
        <w:t>return malloc(size);</w:t>
        <w:br/>
        <w:t>}</w:t>
        <w:br/>
        <w:br/>
        <w:t>void *yyrealloc  (void * ptr, yy_size_t  size )</w:t>
        <w:br/>
        <w:t>{</w:t>
        <w:br/>
        <w:tab/>
        <w:tab/>
        <w:br/>
        <w:tab/>
        <w:t>/* The cast to (char *) in the following accommodates both</w:t>
        <w:br/>
        <w:tab/>
        <w:t xml:space="preserve"> * implementations that use char* generic pointers, and those</w:t>
        <w:br/>
        <w:tab/>
        <w:t xml:space="preserve"> * that use void* generic pointers.  It works with the latter</w:t>
        <w:br/>
        <w:tab/>
        <w:t xml:space="preserve"> * because both ANSI C and C++ allow castless assignment from</w:t>
        <w:br/>
        <w:tab/>
        <w:t xml:space="preserve"> * any pointer type to void*, and deal with argument conversions</w:t>
        <w:br/>
        <w:tab/>
        <w:t xml:space="preserve"> * as though doing an assignment.</w:t>
        <w:br/>
        <w:tab/>
        <w:t xml:space="preserve"> */</w:t>
        <w:br/>
        <w:tab/>
        <w:t>return realloc(ptr, size);</w:t>
        <w:br/>
        <w:t>}</w:t>
        <w:br/>
        <w:br/>
        <w:t>void yyfree (void * ptr )</w:t>
        <w:br/>
        <w:t>{</w:t>
        <w:br/>
        <w:tab/>
        <w:tab/>
        <w:tab/>
        <w:t>free( (char *) ptr );</w:t>
        <w:tab/>
        <w:t>/* see yyrealloc() for (char *) cast */</w:t>
        <w:br/>
        <w:t>}</w:t>
        <w:br/>
        <w:br/>
        <w:t>#define YYTABLES_NAME "yytables"</w:t>
        <w:br/>
        <w:br/>
        <w:t>#line 50 "config.l"</w:t>
        <w:br/>
        <w:br/>
        <w:br/>
        <w:t>void yyerror( char * msg )</w:t>
        <w:br/>
        <w:t>{</w:t>
        <w:br/>
        <w:t xml:space="preserve">  config_error( msg, lineno );</w:t>
        <w:br/>
        <w:t>}</w:t>
        <w:br/>
        <w:br/>
        <w:t>int yywrap()</w:t>
        <w:br/>
        <w:t>{</w:t>
        <w:br/>
        <w:t xml:space="preserve">  return 1;</w:t>
        <w:br/>
        <w:t>}</w:t>
        <w:br/>
        <w:br/>
      </w:r>
    </w:p>
    <w:p>
      <w:pPr>
        <w:pStyle w:val="Heading1"/>
      </w:pPr>
      <w:r>
        <w:t>main.cpp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/*main.cpp</w:t>
        <w:br/>
        <w:t xml:space="preserve"> *</w:t>
        <w:br/>
        <w:t xml:space="preserve"> *The starting point of the network simulator</w:t>
        <w:br/>
        <w:t xml:space="preserve"> *-Include all network header files</w:t>
        <w:br/>
        <w:t xml:space="preserve"> *-initilize the network</w:t>
        <w:br/>
        <w:t xml:space="preserve"> *-initialize the traffic manager and set it to run</w:t>
        <w:br/>
        <w:t xml:space="preserve"> *</w:t>
        <w:br/>
        <w:t xml:space="preserve"> *</w:t>
        <w:br/>
        <w:t xml:space="preserve"> */</w:t>
        <w:br/>
        <w:t>#include &lt;sys/time.h&gt;</w:t>
        <w:br/>
        <w:br/>
        <w:t>#include &lt;string&gt;</w:t>
        <w:br/>
        <w:t>#include &lt;cstdlib&gt;</w:t>
        <w:br/>
        <w:t>#include &lt;iostream&gt;</w:t>
        <w:br/>
        <w:t>#include &lt;fstream&gt;</w:t>
        <w:br/>
        <w:br/>
        <w:br/>
        <w:br/>
        <w:t>#include &lt;sstream&gt;</w:t>
        <w:br/>
        <w:t>#include "booksim.hpp"</w:t>
        <w:br/>
        <w:t>#include "routefunc.hpp"</w:t>
        <w:br/>
        <w:t>#include "traffic.hpp"</w:t>
        <w:br/>
        <w:t>#include "booksim_config.hpp"</w:t>
        <w:br/>
        <w:t>#include "trafficmanager.hpp"</w:t>
        <w:br/>
        <w:t>#include "random_utils.hpp"</w:t>
        <w:br/>
        <w:t>#include "network.hpp"</w:t>
        <w:br/>
        <w:t>#include "injection.hpp"</w:t>
        <w:br/>
        <w:t>#include "power_module.hpp"</w:t>
        <w:br/>
        <w:br/>
        <w:br/>
        <w:br/>
        <w:t>///////////////////////////////////////////////////////////////////////////////</w:t>
        <w:br/>
        <w:t>//Global declarations</w:t>
        <w:br/>
        <w:t>//////////////////////</w:t>
        <w:br/>
        <w:br/>
        <w:t xml:space="preserve"> /* the current traffic manager instance */</w:t>
        <w:br/>
        <w:t>TrafficManager * trafficManager = NULL;</w:t>
        <w:br/>
        <w:br/>
        <w:t>int GetSimTime() {</w:t>
        <w:br/>
        <w:t xml:space="preserve">  return trafficManager-&gt;getTime();</w:t>
        <w:br/>
        <w:t>}</w:t>
        <w:br/>
        <w:br/>
        <w:t>class Stats;</w:t>
        <w:br/>
        <w:t>Stats * GetStats(const std::string &amp; name) {</w:t>
        <w:br/>
        <w:t xml:space="preserve">  Stats* test =  trafficManager-&gt;getStats(name);</w:t>
        <w:br/>
        <w:t xml:space="preserve">  if(test == 0){</w:t>
        <w:br/>
        <w:t xml:space="preserve">    cout&lt;&lt;"warning statistics "&lt;&lt;name&lt;&lt;" not found"&lt;&lt;endl;</w:t>
        <w:br/>
        <w:t xml:space="preserve">  }</w:t>
        <w:br/>
        <w:t xml:space="preserve">  return test;</w:t>
        <w:br/>
        <w:t>}</w:t>
        <w:br/>
        <w:br/>
        <w:t>/* printing activity factor*/</w:t>
        <w:br/>
        <w:t>bool gPrintActivity;</w:t>
        <w:br/>
        <w:br/>
        <w:t>int gK;//radix</w:t>
        <w:br/>
        <w:t>int gN;//dimension</w:t>
        <w:br/>
        <w:t>int gC;//concentration</w:t>
        <w:br/>
        <w:br/>
        <w:t>int gNodes;</w:t>
        <w:br/>
        <w:br/>
        <w:t>//generate nocviewer trace</w:t>
        <w:br/>
        <w:t>bool gTrace;</w:t>
        <w:br/>
        <w:br/>
        <w:t>ostream * gWatchOut;</w:t>
        <w:br/>
        <w:br/>
        <w:br/>
        <w:br/>
        <w:t>/////////////////////////////////////////////////////////////////////////////</w:t>
        <w:br/>
        <w:br/>
        <w:t>bool Simulate( BookSimConfig const &amp; config )</w:t>
        <w:br/>
        <w:t>{</w:t>
        <w:br/>
        <w:t xml:space="preserve">  vector&lt;Network *&gt; net;</w:t>
        <w:br/>
        <w:br/>
        <w:t xml:space="preserve">  int subnets = config.GetInt("subnets");</w:t>
        <w:br/>
        <w:t xml:space="preserve">  /*To include a new network, must register the network here</w:t>
        <w:br/>
        <w:t xml:space="preserve">   *add an else if statement with the name of the network</w:t>
        <w:br/>
        <w:t xml:space="preserve">   */</w:t>
        <w:br/>
        <w:t xml:space="preserve">  net.resize(subnets);</w:t>
        <w:br/>
        <w:t xml:space="preserve">  for (int i = 0; i &lt; subnets; ++i) {</w:t>
        <w:br/>
        <w:t xml:space="preserve">    ostringstream name;</w:t>
        <w:br/>
        <w:t xml:space="preserve">    name &lt;&lt; "network_" &lt;&lt; i;</w:t>
        <w:br/>
        <w:t xml:space="preserve">    net[i] = Network::New( config, name.str() );</w:t>
        <w:br/>
        <w:t xml:space="preserve">  }</w:t>
        <w:br/>
        <w:br/>
        <w:t xml:space="preserve">  /*tcc and characterize are legacy</w:t>
        <w:br/>
        <w:t xml:space="preserve">   *not sure how to use them </w:t>
        <w:br/>
        <w:t xml:space="preserve">   */</w:t>
        <w:br/>
        <w:br/>
        <w:t xml:space="preserve">  assert(trafficManager == NULL);</w:t>
        <w:br/>
        <w:t xml:space="preserve">  trafficManager = TrafficManager::New( config, net ) ;</w:t>
        <w:br/>
        <w:br/>
        <w:t xml:space="preserve">  /*Start the simulation run</w:t>
        <w:br/>
        <w:t xml:space="preserve">   */</w:t>
        <w:br/>
        <w:br/>
        <w:t xml:space="preserve">  double total_time; /* Amount of time we've run */</w:t>
        <w:br/>
        <w:t xml:space="preserve">  struct timeval start_time, end_time; /* Time before/after user code */</w:t>
        <w:br/>
        <w:t xml:space="preserve">  total_time = 0.0;</w:t>
        <w:br/>
        <w:t xml:space="preserve">  gettimeofday(&amp;start_time, NULL);</w:t>
        <w:br/>
        <w:br/>
        <w:t xml:space="preserve">  bool result = trafficManager-&gt;Run() ;</w:t>
        <w:br/>
        <w:br/>
        <w:br/>
        <w:t xml:space="preserve">  gettimeofday(&amp;end_time, NULL);</w:t>
        <w:br/>
        <w:t xml:space="preserve">  total_time = ((double)(end_time.tv_sec) + (double)(end_time.tv_usec)/1000000.0)</w:t>
        <w:br/>
        <w:t xml:space="preserve">            - ((double)(start_time.tv_sec) + (double)(start_time.tv_usec)/1000000.0);</w:t>
        <w:br/>
        <w:br/>
        <w:t xml:space="preserve">  cout&lt;&lt;"Total run time "&lt;&lt;total_time&lt;&lt;endl;</w:t>
        <w:br/>
        <w:br/>
        <w:t xml:space="preserve">  for (int i=0; i&lt;subnets; ++i) {</w:t>
        <w:br/>
        <w:br/>
        <w:t xml:space="preserve">    ///Power analysis</w:t>
        <w:br/>
        <w:t xml:space="preserve">    if(config.GetInt("sim_power") &gt; 0){</w:t>
        <w:br/>
        <w:t xml:space="preserve">      Power_Module pnet(net[i], config);</w:t>
        <w:br/>
        <w:t xml:space="preserve">      pnet.run();</w:t>
        <w:br/>
        <w:t xml:space="preserve">    }</w:t>
        <w:br/>
        <w:br/>
        <w:t xml:space="preserve">    delete net[i];</w:t>
        <w:br/>
        <w:t xml:space="preserve">  }</w:t>
        <w:br/>
        <w:br/>
        <w:t xml:space="preserve">  delete trafficManager;</w:t>
        <w:br/>
        <w:t xml:space="preserve">  trafficManager = NULL;</w:t>
        <w:br/>
        <w:br/>
        <w:t xml:space="preserve">  return result;</w:t>
        <w:br/>
        <w:t>}</w:t>
        <w:br/>
        <w:br/>
        <w:br/>
        <w:t>int main( int argc, char **argv )</w:t>
        <w:br/>
        <w:t>{</w:t>
        <w:br/>
        <w:br/>
        <w:t xml:space="preserve">  BookSimConfig config;</w:t>
        <w:br/>
        <w:br/>
        <w:br/>
        <w:t xml:space="preserve">  if ( !ParseArgs( &amp;config, argc, argv ) ) {</w:t>
        <w:br/>
        <w:t xml:space="preserve">    cerr &lt;&lt; "Usage: " &lt;&lt; argv[0] &lt;&lt; " configfile... [param=value...]" &lt;&lt; endl;</w:t>
        <w:br/>
        <w:t xml:space="preserve">    return 0;</w:t>
        <w:br/>
        <w:t xml:space="preserve"> } </w:t>
        <w:br/>
        <w:br/>
        <w:t xml:space="preserve">  </w:t>
        <w:br/>
        <w:t xml:space="preserve">  /*initialize routing, traffic, injection functions</w:t>
        <w:br/>
        <w:t xml:space="preserve">   */</w:t>
        <w:br/>
        <w:t xml:space="preserve">  InitializeRoutingMap( config );</w:t>
        <w:br/>
        <w:br/>
        <w:t xml:space="preserve">  gPrintActivity = (config.GetInt("print_activity") &gt; 0);</w:t>
        <w:br/>
        <w:t xml:space="preserve">  gTrace = (config.GetInt("viewer_trace") &gt; 0);</w:t>
        <w:br/>
        <w:t xml:space="preserve">  </w:t>
        <w:br/>
        <w:t xml:space="preserve">  string watch_out_file = config.GetStr( "watch_out" );</w:t>
        <w:br/>
        <w:t xml:space="preserve">  if(watch_out_file == "") {</w:t>
        <w:br/>
        <w:t xml:space="preserve">    gWatchOut = NULL;</w:t>
        <w:br/>
        <w:t xml:space="preserve">  } else if(watch_out_file == "-") {</w:t>
        <w:br/>
        <w:t xml:space="preserve">    gWatchOut = &amp;cout;</w:t>
        <w:br/>
        <w:t xml:space="preserve">  } else {</w:t>
        <w:br/>
        <w:t xml:space="preserve">    gWatchOut = new ofstream(watch_out_file.c_str());</w:t>
        <w:br/>
        <w:t xml:space="preserve">  }</w:t>
        <w:br/>
        <w:t xml:space="preserve">  </w:t>
        <w:br/>
        <w:br/>
        <w:t xml:space="preserve">  /*configure and run the simulator</w:t>
        <w:br/>
        <w:t xml:space="preserve">   */</w:t>
        <w:br/>
        <w:t xml:space="preserve">  bool result = Simulate( config );</w:t>
        <w:br/>
        <w:t xml:space="preserve">  return result ? -1 : 0;</w:t>
        <w:br/>
        <w:t>}</w:t>
        <w:br/>
      </w:r>
    </w:p>
    <w:p>
      <w:pPr>
        <w:pStyle w:val="Heading1"/>
      </w:pPr>
      <w:r>
        <w:t>misc_utils.cpp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#include "booksim.hpp"</w:t>
        <w:br/>
        <w:t>#include "misc_utils.hpp"</w:t>
        <w:br/>
        <w:br/>
        <w:t>int powi( int x, int y ) // compute x to the y</w:t>
        <w:br/>
        <w:t>{</w:t>
        <w:br/>
        <w:t xml:space="preserve">  int r = 1;</w:t>
        <w:br/>
        <w:br/>
        <w:t xml:space="preserve">  for ( int i = 0; i &lt; y; ++i ) {</w:t>
        <w:br/>
        <w:t xml:space="preserve">    r *= x;</w:t>
        <w:br/>
        <w:t xml:space="preserve">  }</w:t>
        <w:br/>
        <w:br/>
        <w:t xml:space="preserve">  return r;</w:t>
        <w:br/>
        <w:t>}</w:t>
        <w:br/>
        <w:br/>
        <w:t>int log_two( int x )</w:t>
        <w:br/>
        <w:t>{</w:t>
        <w:br/>
        <w:t xml:space="preserve">  int r = 0;</w:t>
        <w:br/>
        <w:br/>
        <w:t xml:space="preserve">  x &gt;&gt;= 1;</w:t>
        <w:br/>
        <w:t xml:space="preserve">  while( x ) {</w:t>
        <w:br/>
        <w:t xml:space="preserve">    r++; x &gt;&gt;= 1;</w:t>
        <w:br/>
        <w:t xml:space="preserve">  }</w:t>
        <w:br/>
        <w:br/>
        <w:t xml:space="preserve">  return r;</w:t>
        <w:br/>
        <w:t>}</w:t>
        <w:br/>
      </w:r>
    </w:p>
    <w:p>
      <w:pPr>
        <w:pStyle w:val="Heading1"/>
      </w:pPr>
      <w:r>
        <w:t>misc_utils.hpp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_MISC_UTILS_HPP_</w:t>
        <w:br/>
        <w:t>#define _MISC_UTILS_HPP_</w:t>
        <w:br/>
        <w:br/>
        <w:t>int log_two( int x );</w:t>
        <w:br/>
        <w:t>int powi( int x, int y );</w:t>
        <w:br/>
        <w:br/>
        <w:t xml:space="preserve">#endif </w:t>
        <w:br/>
      </w:r>
    </w:p>
    <w:p>
      <w:pPr>
        <w:pStyle w:val="Heading1"/>
      </w:pPr>
      <w:r>
        <w:t>module.cpp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/*module.cpp</w:t>
        <w:br/>
        <w:t xml:space="preserve"> *</w:t>
        <w:br/>
        <w:t xml:space="preserve"> *The basic class that is extended by all other components of the network</w:t>
        <w:br/>
        <w:t xml:space="preserve"> *Provides the basic hierarchy structure and basic fuctions</w:t>
        <w:br/>
        <w:t xml:space="preserve"> *</w:t>
        <w:br/>
        <w:t xml:space="preserve"> */</w:t>
        <w:br/>
        <w:br/>
        <w:t>#include &lt;iostream&gt;</w:t>
        <w:br/>
        <w:t>#include &lt;cstdlib&gt;</w:t>
        <w:br/>
        <w:br/>
        <w:t>#include "booksim.hpp"</w:t>
        <w:br/>
        <w:t>#include "module.hpp"</w:t>
        <w:br/>
        <w:br/>
        <w:t>Module::Module( Module *parent, const string&amp; name )</w:t>
        <w:br/>
        <w:t>{</w:t>
        <w:br/>
        <w:t xml:space="preserve">  _name = name;</w:t>
        <w:br/>
        <w:br/>
        <w:t xml:space="preserve">  if ( parent ) { </w:t>
        <w:br/>
        <w:t xml:space="preserve">    parent-&gt;_AddChild( this );</w:t>
        <w:br/>
        <w:t xml:space="preserve">    _fullname = parent-&gt;_fullname + "/" + name;</w:t>
        <w:br/>
        <w:t xml:space="preserve">  } else {</w:t>
        <w:br/>
        <w:t xml:space="preserve">    _fullname = name;</w:t>
        <w:br/>
        <w:t xml:space="preserve">  }</w:t>
        <w:br/>
        <w:t>}</w:t>
        <w:br/>
        <w:br/>
        <w:t>void Module::_AddChild( Module *child )</w:t>
        <w:br/>
        <w:t>{</w:t>
        <w:br/>
        <w:t xml:space="preserve">  _children.push_back( child );</w:t>
        <w:br/>
        <w:t>}</w:t>
        <w:br/>
        <w:br/>
        <w:t>void Module::DisplayHierarchy( int level, ostream &amp; os ) const</w:t>
        <w:br/>
        <w:t>{</w:t>
        <w:br/>
        <w:t xml:space="preserve">  vector&lt;Module *&gt;::const_iterator mod_iter;</w:t>
        <w:br/>
        <w:br/>
        <w:t xml:space="preserve">  for ( int l = 0; l &lt; level; l++ ) {</w:t>
        <w:br/>
        <w:t xml:space="preserve">    os &lt;&lt; "  ";  </w:t>
        <w:br/>
        <w:t xml:space="preserve">  }</w:t>
        <w:br/>
        <w:br/>
        <w:t xml:space="preserve">  os &lt;&lt; _name &lt;&lt; endl;</w:t>
        <w:br/>
        <w:br/>
        <w:t xml:space="preserve">  for ( mod_iter = _children.begin( );</w:t>
        <w:br/>
        <w:tab/>
        <w:t>mod_iter != _children.end( ); mod_iter++ ) {</w:t>
        <w:br/>
        <w:t xml:space="preserve">    (*mod_iter)-&gt;DisplayHierarchy( level + 1 );</w:t>
        <w:br/>
        <w:t xml:space="preserve">  }</w:t>
        <w:br/>
        <w:t>}</w:t>
        <w:br/>
        <w:br/>
        <w:t>void Module::Error( const string&amp; msg ) const</w:t>
        <w:br/>
        <w:t>{</w:t>
        <w:br/>
        <w:t xml:space="preserve">  cout &lt;&lt; "Error in " &lt;&lt; _fullname &lt;&lt; " : " &lt;&lt; msg &lt;&lt; endl;</w:t>
        <w:br/>
        <w:t xml:space="preserve">  exit( -1 );</w:t>
        <w:br/>
        <w:t>}</w:t>
        <w:br/>
        <w:br/>
        <w:t>void Module::Debug( const string&amp; msg ) const</w:t>
        <w:br/>
        <w:t>{</w:t>
        <w:br/>
        <w:t xml:space="preserve">  cout &lt;&lt; "Debug (" &lt;&lt; _fullname &lt;&lt; ") : " &lt;&lt; msg &lt;&lt; endl;</w:t>
        <w:br/>
        <w:t>}</w:t>
        <w:br/>
        <w:br/>
        <w:t xml:space="preserve">void Module::Display( ostream &amp; os ) const </w:t>
        <w:br/>
        <w:t>{</w:t>
        <w:br/>
        <w:t xml:space="preserve">  os &lt;&lt; "Display method not implemented for " &lt;&lt; _fullname &lt;&lt; endl;</w:t>
        <w:br/>
        <w:t>}</w:t>
        <w:br/>
      </w:r>
    </w:p>
    <w:p>
      <w:pPr>
        <w:pStyle w:val="Heading1"/>
      </w:pPr>
      <w:r>
        <w:t>module.hpp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_MODULE_HPP_</w:t>
        <w:br/>
        <w:t>#define _MODULE_HPP_</w:t>
        <w:br/>
        <w:br/>
        <w:t>#include "booksim.hpp"</w:t>
        <w:br/>
        <w:br/>
        <w:t>#include &lt;string&gt;</w:t>
        <w:br/>
        <w:t>#include &lt;vector&gt;</w:t>
        <w:br/>
        <w:t>#include &lt;iostream&gt;</w:t>
        <w:br/>
        <w:br/>
        <w:t>class Module {</w:t>
        <w:br/>
        <w:t>private:</w:t>
        <w:br/>
        <w:t xml:space="preserve">  string _name;</w:t>
        <w:br/>
        <w:t xml:space="preserve">  string _fullname;</w:t>
        <w:br/>
        <w:br/>
        <w:t xml:space="preserve">  vector&lt;Module *&gt; _children;</w:t>
        <w:br/>
        <w:br/>
        <w:t>protected:</w:t>
        <w:br/>
        <w:t xml:space="preserve">  void _AddChild( Module *child );</w:t>
        <w:br/>
        <w:br/>
        <w:t>public:</w:t>
        <w:br/>
        <w:t xml:space="preserve">  Module( Module *parent, const string&amp; name );</w:t>
        <w:br/>
        <w:t xml:space="preserve">  virtual ~Module( ) { }</w:t>
        <w:br/>
        <w:t xml:space="preserve">  </w:t>
        <w:br/>
        <w:t xml:space="preserve">  inline const string &amp; Name() const { return _name; }</w:t>
        <w:br/>
        <w:t xml:space="preserve">  inline const string &amp; FullName() const { return _fullname; }</w:t>
        <w:br/>
        <w:br/>
        <w:t xml:space="preserve">  void DisplayHierarchy( int level = 0, ostream &amp; os = cout ) const;</w:t>
        <w:br/>
        <w:br/>
        <w:t xml:space="preserve">  void Error( const string&amp; msg ) const;</w:t>
        <w:br/>
        <w:t xml:space="preserve">  void Debug( const string&amp; msg ) const;</w:t>
        <w:br/>
        <w:br/>
        <w:t xml:space="preserve">  virtual void Display( ostream &amp; os = cout ) const;</w:t>
        <w:br/>
        <w:t>};</w:t>
        <w:br/>
        <w:br/>
        <w:t>#endif</w:t>
        <w:br/>
      </w:r>
    </w:p>
    <w:p>
      <w:pPr>
        <w:pStyle w:val="Heading1"/>
      </w:pPr>
      <w:r>
        <w:t>outputset.cpp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/*outputset.cpp</w:t>
        <w:br/>
        <w:t xml:space="preserve"> *</w:t>
        <w:br/>
        <w:t xml:space="preserve"> *output set assigns a flit which output to go to in a router</w:t>
        <w:br/>
        <w:t xml:space="preserve"> *used by the VC class</w:t>
        <w:br/>
        <w:t xml:space="preserve"> *the output assignment is done by the routing algorithms..</w:t>
        <w:br/>
        <w:t xml:space="preserve"> *</w:t>
        <w:br/>
        <w:t xml:space="preserve"> */</w:t>
        <w:br/>
        <w:br/>
        <w:t>#include &lt;cassert&gt;</w:t>
        <w:br/>
        <w:br/>
        <w:t>#include "booksim.hpp"</w:t>
        <w:br/>
        <w:t>#include "outputset.hpp"</w:t>
        <w:br/>
        <w:br/>
        <w:t>void OutputSet::Clear( )</w:t>
        <w:br/>
        <w:t>{</w:t>
        <w:br/>
        <w:t xml:space="preserve">  _outputs.clear( );</w:t>
        <w:br/>
        <w:t>}</w:t>
        <w:br/>
        <w:br/>
        <w:t>void OutputSet::Add( int output_port, int vc, int pri  )</w:t>
        <w:br/>
        <w:t>{</w:t>
        <w:br/>
        <w:t xml:space="preserve">  AddRange( output_port, vc, vc, pri );</w:t>
        <w:br/>
        <w:t>}</w:t>
        <w:br/>
        <w:br/>
        <w:t>void OutputSet::AddRange( int output_port, int vc_start, int vc_end, int pri )</w:t>
        <w:br/>
        <w:t>{</w:t>
        <w:br/>
        <w:br/>
        <w:t xml:space="preserve">  sSetElement s;</w:t>
        <w:br/>
        <w:br/>
        <w:t xml:space="preserve">  s.vc_start = vc_start;</w:t>
        <w:br/>
        <w:t xml:space="preserve">  s.vc_end   = vc_end;</w:t>
        <w:br/>
        <w:t xml:space="preserve">  s.pri      = pri;</w:t>
        <w:br/>
        <w:t xml:space="preserve">  s.output_port = output_port;</w:t>
        <w:br/>
        <w:t xml:space="preserve">  _outputs.insert( s );</w:t>
        <w:br/>
        <w:t>}</w:t>
        <w:br/>
        <w:br/>
        <w:t>//legacy support, for performance, just use GetSet()</w:t>
        <w:br/>
        <w:t>int OutputSet::NumVCs( int output_port ) const</w:t>
        <w:br/>
        <w:t>{</w:t>
        <w:br/>
        <w:t xml:space="preserve">  int total = 0;</w:t>
        <w:br/>
        <w:t xml:space="preserve">  set&lt;sSetElement&gt;::const_iterator i = _outputs.begin( );</w:t>
        <w:br/>
        <w:t xml:space="preserve">  while(i!=_outputs.end( )){</w:t>
        <w:br/>
        <w:t xml:space="preserve">    if(i-&gt;output_port == output_port){</w:t>
        <w:br/>
        <w:t xml:space="preserve">      total += (i-&gt;vc_end - i-&gt;vc_start + 1);</w:t>
        <w:br/>
        <w:t xml:space="preserve">    }</w:t>
        <w:br/>
        <w:t xml:space="preserve">    i++;</w:t>
        <w:br/>
        <w:t xml:space="preserve">  }</w:t>
        <w:br/>
        <w:t xml:space="preserve">  return total;</w:t>
        <w:br/>
        <w:t>}</w:t>
        <w:br/>
        <w:br/>
        <w:t>bool OutputSet::OutputEmpty( int output_port ) const</w:t>
        <w:br/>
        <w:t>{</w:t>
        <w:br/>
        <w:t xml:space="preserve">  set&lt;sSetElement&gt;::const_iterator i = _outputs.begin( );</w:t>
        <w:br/>
        <w:t xml:space="preserve">  while(i!=_outputs.end( )){</w:t>
        <w:br/>
        <w:t xml:space="preserve">    if(i-&gt;output_port == output_port){</w:t>
        <w:br/>
        <w:t xml:space="preserve">      return false;</w:t>
        <w:br/>
        <w:t xml:space="preserve">    }</w:t>
        <w:br/>
        <w:t xml:space="preserve">    i++;</w:t>
        <w:br/>
        <w:t xml:space="preserve">  }</w:t>
        <w:br/>
        <w:t xml:space="preserve">  return true;</w:t>
        <w:br/>
        <w:t>}</w:t>
        <w:br/>
        <w:br/>
        <w:br/>
        <w:t>const set&lt;OutputSet::sSetElement&gt; &amp; OutputSet::GetSet() const{</w:t>
        <w:br/>
        <w:t xml:space="preserve">  return _outputs;</w:t>
        <w:br/>
        <w:t>}</w:t>
        <w:br/>
        <w:br/>
        <w:t>//legacy support, for performance, just use GetSet()</w:t>
        <w:br/>
        <w:t>int OutputSet::GetVC( int output_port, int vc_index, int *pri ) const</w:t>
        <w:br/>
        <w:t>{</w:t>
        <w:br/>
        <w:br/>
        <w:t xml:space="preserve">  int range;</w:t>
        <w:br/>
        <w:t xml:space="preserve">  int remaining = vc_index;</w:t>
        <w:br/>
        <w:t xml:space="preserve">  int vc = -1;</w:t>
        <w:br/>
        <w:t xml:space="preserve">  </w:t>
        <w:br/>
        <w:t xml:space="preserve">  if ( pri ) { *pri = -1; }</w:t>
        <w:br/>
        <w:br/>
        <w:t xml:space="preserve">  set&lt;sSetElement&gt;::const_iterator i = _outputs.begin( );</w:t>
        <w:br/>
        <w:t xml:space="preserve">  while(i!=_outputs.end( )){</w:t>
        <w:br/>
        <w:t xml:space="preserve">    if(i-&gt;output_port == output_port){</w:t>
        <w:br/>
        <w:t xml:space="preserve">      range = i-&gt;vc_end - i-&gt;vc_start + 1;</w:t>
        <w:br/>
        <w:t xml:space="preserve">      if ( remaining &gt;= range ) {</w:t>
        <w:br/>
        <w:tab/>
        <w:t>remaining -= range;</w:t>
        <w:br/>
        <w:t xml:space="preserve">      } else {</w:t>
        <w:br/>
        <w:tab/>
        <w:t>vc = i-&gt;vc_start + remaining;</w:t>
        <w:br/>
        <w:tab/>
        <w:t>if ( pri ) {</w:t>
        <w:br/>
        <w:tab/>
        <w:t xml:space="preserve">  *pri = i-&gt;pri;</w:t>
        <w:br/>
        <w:tab/>
        <w:t>}</w:t>
        <w:br/>
        <w:tab/>
        <w:t>break;</w:t>
        <w:br/>
        <w:t xml:space="preserve">      }</w:t>
        <w:br/>
        <w:t xml:space="preserve">    }</w:t>
        <w:br/>
        <w:t xml:space="preserve">    i++;</w:t>
        <w:br/>
        <w:t xml:space="preserve">  }</w:t>
        <w:br/>
        <w:t xml:space="preserve">  return vc;</w:t>
        <w:br/>
        <w:t>}</w:t>
        <w:br/>
        <w:br/>
        <w:t>//legacy support, for performance, just use GetSet()</w:t>
        <w:br/>
        <w:t>bool OutputSet::GetPortVC( int *out_port, int *out_vc ) const</w:t>
        <w:br/>
        <w:t>{</w:t>
        <w:br/>
        <w:br/>
        <w:t xml:space="preserve">  </w:t>
        <w:br/>
        <w:t xml:space="preserve">  bool single_output = false;</w:t>
        <w:br/>
        <w:t xml:space="preserve">  int  used_outputs  = 0;</w:t>
        <w:br/>
        <w:br/>
        <w:t xml:space="preserve">  set&lt;sSetElement&gt;::const_iterator i = _outputs.begin( );</w:t>
        <w:br/>
        <w:t xml:space="preserve">  if(i!=_outputs.end( )){</w:t>
        <w:br/>
        <w:t xml:space="preserve">    used_outputs = i-&gt;output_port;</w:t>
        <w:br/>
        <w:t xml:space="preserve">  }</w:t>
        <w:br/>
        <w:t xml:space="preserve">  while(i!=_outputs.end( )){</w:t>
        <w:br/>
        <w:br/>
        <w:t xml:space="preserve">    if ( i-&gt;vc_start == i-&gt;vc_end ) {</w:t>
        <w:br/>
        <w:t xml:space="preserve">      *out_vc   = i-&gt;vc_start;</w:t>
        <w:br/>
        <w:t xml:space="preserve">      *out_port = i-&gt;output_port;</w:t>
        <w:br/>
        <w:t xml:space="preserve">      single_output = true;</w:t>
        <w:br/>
        <w:t xml:space="preserve">    } else {</w:t>
        <w:br/>
        <w:t xml:space="preserve">      // multiple vc's selected</w:t>
        <w:br/>
        <w:t xml:space="preserve">      break;</w:t>
        <w:br/>
        <w:t xml:space="preserve">    }</w:t>
        <w:br/>
        <w:t xml:space="preserve">    if (used_outputs != i-&gt;output_port) {</w:t>
        <w:br/>
        <w:t xml:space="preserve">      // multiple outputs selected</w:t>
        <w:br/>
        <w:t xml:space="preserve">      single_output = false;</w:t>
        <w:br/>
        <w:t xml:space="preserve">      break;</w:t>
        <w:br/>
        <w:t xml:space="preserve">    }</w:t>
        <w:br/>
        <w:t xml:space="preserve">       i++;</w:t>
        <w:br/>
        <w:t xml:space="preserve">  }</w:t>
        <w:br/>
        <w:t xml:space="preserve">  return single_output;</w:t>
        <w:br/>
        <w:t>}</w:t>
        <w:br/>
      </w:r>
    </w:p>
    <w:p>
      <w:pPr>
        <w:pStyle w:val="Heading1"/>
      </w:pPr>
      <w:r>
        <w:t>outputset.hpp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_OUTPUTSET_HPP_</w:t>
        <w:br/>
        <w:t>#define _OUTPUTSET_HPP_</w:t>
        <w:br/>
        <w:br/>
        <w:t>#include &lt;set&gt;</w:t>
        <w:br/>
        <w:br/>
        <w:t>class OutputSet {</w:t>
        <w:br/>
        <w:br/>
        <w:br/>
        <w:t>public:</w:t>
        <w:br/>
        <w:t xml:space="preserve">  struct sSetElement {</w:t>
        <w:br/>
        <w:t xml:space="preserve">    int vc_start;</w:t>
        <w:br/>
        <w:t xml:space="preserve">    int vc_end;</w:t>
        <w:br/>
        <w:t xml:space="preserve">    int pri;</w:t>
        <w:br/>
        <w:t xml:space="preserve">    int output_port;</w:t>
        <w:br/>
        <w:t xml:space="preserve">  };</w:t>
        <w:br/>
        <w:br/>
        <w:t xml:space="preserve">  void Clear( );</w:t>
        <w:br/>
        <w:t xml:space="preserve">  void Add( int output_port, int vc, int pri = 0 );</w:t>
        <w:br/>
        <w:t xml:space="preserve">  void AddRange( int output_port, int vc_start, int vc_end, int pri = 0 );</w:t>
        <w:br/>
        <w:br/>
        <w:t xml:space="preserve">  bool OutputEmpty( int output_port ) const;</w:t>
        <w:br/>
        <w:t xml:space="preserve">  int NumVCs( int output_port ) const;</w:t>
        <w:br/>
        <w:t xml:space="preserve">  </w:t>
        <w:br/>
        <w:t xml:space="preserve">  const set&lt;sSetElement&gt; &amp; GetSet() const;</w:t>
        <w:br/>
        <w:br/>
        <w:t xml:space="preserve">  int  GetVC( int output_port,  int vc_index, int *pri = 0 ) const;</w:t>
        <w:br/>
        <w:t xml:space="preserve">  bool GetPortVC( int *out_port, int *out_vc ) const;</w:t>
        <w:br/>
        <w:t>private:</w:t>
        <w:br/>
        <w:t xml:space="preserve">  set&lt;sSetElement&gt; _outputs;</w:t>
        <w:br/>
        <w:t>};</w:t>
        <w:br/>
        <w:br/>
        <w:t xml:space="preserve">inline bool operator&lt;(const OutputSet::sSetElement &amp; se1, </w:t>
        <w:br/>
        <w:tab/>
        <w:t xml:space="preserve">       const OutputSet::sSetElement &amp; se2) {</w:t>
        <w:br/>
        <w:t xml:space="preserve">  return se1.pri &gt; se2.pri; // higher priorities first!</w:t>
        <w:br/>
        <w:t>}</w:t>
        <w:br/>
        <w:br/>
        <w:t>#endif</w:t>
        <w:br/>
        <w:br/>
        <w:br/>
      </w:r>
    </w:p>
    <w:p>
      <w:pPr>
        <w:pStyle w:val="Heading1"/>
      </w:pPr>
      <w:r>
        <w:t>packet_reply_info.cpp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#include "packet_reply_info.hpp"</w:t>
        <w:br/>
        <w:br/>
        <w:t>stack&lt;PacketReplyInfo*&gt; PacketReplyInfo::_all;</w:t>
        <w:br/>
        <w:t>stack&lt;PacketReplyInfo*&gt; PacketReplyInfo::_free;</w:t>
        <w:br/>
        <w:br/>
        <w:t>PacketReplyInfo * PacketReplyInfo::New()</w:t>
        <w:br/>
        <w:t>{</w:t>
        <w:br/>
        <w:t xml:space="preserve">  PacketReplyInfo * pr;</w:t>
        <w:br/>
        <w:t xml:space="preserve">  if(_free.empty()) {</w:t>
        <w:br/>
        <w:t xml:space="preserve">    pr = new PacketReplyInfo();</w:t>
        <w:br/>
        <w:t xml:space="preserve">    _all.push(pr);</w:t>
        <w:br/>
        <w:t xml:space="preserve">  } else {</w:t>
        <w:br/>
        <w:t xml:space="preserve">    pr = _free.top();</w:t>
        <w:br/>
        <w:t xml:space="preserve">    _free.pop();</w:t>
        <w:br/>
        <w:t xml:space="preserve">  }</w:t>
        <w:br/>
        <w:t xml:space="preserve">  return pr;</w:t>
        <w:br/>
        <w:t>}</w:t>
        <w:br/>
        <w:br/>
        <w:t>void PacketReplyInfo::Free()</w:t>
        <w:br/>
        <w:t>{</w:t>
        <w:br/>
        <w:t xml:space="preserve">  _free.push(this);</w:t>
        <w:br/>
        <w:t>}</w:t>
        <w:br/>
        <w:br/>
        <w:t>void PacketReplyInfo::FreeAll()</w:t>
        <w:br/>
        <w:t>{</w:t>
        <w:br/>
        <w:t xml:space="preserve">  while(!_all.empty()) {</w:t>
        <w:br/>
        <w:t xml:space="preserve">    delete _all.top();</w:t>
        <w:br/>
        <w:t xml:space="preserve">    _all.pop();</w:t>
        <w:br/>
        <w:t xml:space="preserve">  }</w:t>
        <w:br/>
        <w:t>}</w:t>
        <w:br/>
      </w:r>
    </w:p>
    <w:p>
      <w:pPr>
        <w:pStyle w:val="Heading1"/>
      </w:pPr>
      <w:r>
        <w:t>packet_reply_info.hpp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_PACKET_REPLY_INFO_HPP_</w:t>
        <w:br/>
        <w:t>#define _PACKET_REPLY_INFO_HPP_</w:t>
        <w:br/>
        <w:br/>
        <w:t>#include &lt;stack&gt;</w:t>
        <w:br/>
        <w:br/>
        <w:t>#include "flit.hpp"</w:t>
        <w:br/>
        <w:br/>
        <w:t>//register the requests to a node</w:t>
        <w:br/>
        <w:t>class PacketReplyInfo {</w:t>
        <w:br/>
        <w:br/>
        <w:t>public:</w:t>
        <w:br/>
        <w:t xml:space="preserve">  int source;</w:t>
        <w:br/>
        <w:t xml:space="preserve">  int time;</w:t>
        <w:br/>
        <w:t xml:space="preserve">  bool record;</w:t>
        <w:br/>
        <w:t xml:space="preserve">  Flit::FlitType type;</w:t>
        <w:br/>
        <w:br/>
        <w:t xml:space="preserve">  static PacketReplyInfo* New();</w:t>
        <w:br/>
        <w:t xml:space="preserve">  void Free();</w:t>
        <w:br/>
        <w:t xml:space="preserve">  static void FreeAll();</w:t>
        <w:br/>
        <w:br/>
        <w:t>private:</w:t>
        <w:br/>
        <w:br/>
        <w:t xml:space="preserve">  static stack&lt;PacketReplyInfo*&gt; _all;</w:t>
        <w:br/>
        <w:t xml:space="preserve">  static stack&lt;PacketReplyInfo*&gt; _free;</w:t>
        <w:br/>
        <w:br/>
        <w:t xml:space="preserve">  PacketReplyInfo() {}</w:t>
        <w:br/>
        <w:t xml:space="preserve">  ~PacketReplyInfo() {}</w:t>
        <w:br/>
        <w:t>};</w:t>
        <w:br/>
        <w:br/>
        <w:t>#endif</w:t>
        <w:br/>
      </w:r>
    </w:p>
    <w:p>
      <w:pPr>
        <w:pStyle w:val="Heading1"/>
      </w:pPr>
      <w:r>
        <w:t>pipefifo.hpp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_PIPEFIFO_HPP_</w:t>
        <w:br/>
        <w:t>#define _PIPEFIFO_HPP_</w:t>
        <w:br/>
        <w:br/>
        <w:t>#include &lt;vector&gt;</w:t>
        <w:br/>
        <w:br/>
        <w:t>#include "module.hpp"</w:t>
        <w:br/>
        <w:br/>
        <w:t>template&lt;class T&gt; class PipelineFIFO : public Module {</w:t>
        <w:br/>
        <w:t xml:space="preserve">  int _lanes;</w:t>
        <w:br/>
        <w:t xml:space="preserve">  int _depth;</w:t>
        <w:br/>
        <w:br/>
        <w:t xml:space="preserve">  int _pipe_len;</w:t>
        <w:br/>
        <w:t xml:space="preserve">  int _pipe_ptr;</w:t>
        <w:br/>
        <w:t xml:space="preserve">  </w:t>
        <w:br/>
        <w:t xml:space="preserve">  vector&lt;vector&lt;T*&gt; &gt; _data;</w:t>
        <w:br/>
        <w:br/>
        <w:t>public:</w:t>
        <w:br/>
        <w:t xml:space="preserve">  PipelineFIFO( Module *parent, const string&amp; name, int lanes, int depth );</w:t>
        <w:br/>
        <w:t xml:space="preserve">  ~PipelineFIFO( );</w:t>
        <w:br/>
        <w:br/>
        <w:t xml:space="preserve">  void Write( T* val, int lane = 0 );</w:t>
        <w:br/>
        <w:t xml:space="preserve">  void WriteAll( T* val );</w:t>
        <w:br/>
        <w:br/>
        <w:t xml:space="preserve">  T*   Read( int lane = 0 );</w:t>
        <w:br/>
        <w:br/>
        <w:t xml:space="preserve">  void Advance( );</w:t>
        <w:br/>
        <w:t>};</w:t>
        <w:br/>
        <w:br/>
        <w:t xml:space="preserve">template&lt;class T&gt; PipelineFIFO&lt;T&gt;::PipelineFIFO( Module *parent, </w:t>
        <w:br/>
        <w:tab/>
        <w:tab/>
        <w:tab/>
        <w:tab/>
        <w:tab/>
        <w:tab/>
        <w:t xml:space="preserve"> const string&amp; name, </w:t>
        <w:br/>
        <w:tab/>
        <w:tab/>
        <w:tab/>
        <w:tab/>
        <w:tab/>
        <w:tab/>
        <w:t xml:space="preserve"> int lanes, int depth ) :</w:t>
        <w:br/>
        <w:t xml:space="preserve">  Module( parent, name ),</w:t>
        <w:br/>
        <w:t xml:space="preserve">  _lanes( lanes ), _depth( depth )</w:t>
        <w:br/>
        <w:t>{</w:t>
        <w:br/>
        <w:t xml:space="preserve">  _pipe_len = depth + 1;</w:t>
        <w:br/>
        <w:t xml:space="preserve">  _pipe_ptr = 0;</w:t>
        <w:br/>
        <w:br/>
        <w:t xml:space="preserve">  _data.resize(_lanes);</w:t>
        <w:br/>
        <w:t xml:space="preserve">  for ( int l = 0; l &lt; _lanes; ++l ) {</w:t>
        <w:br/>
        <w:t xml:space="preserve">    _data[l].resize(_pipe_len, 0);</w:t>
        <w:br/>
        <w:t xml:space="preserve">  }</w:t>
        <w:br/>
        <w:t>}</w:t>
        <w:br/>
        <w:br/>
        <w:t xml:space="preserve">template&lt;class T&gt; PipelineFIFO&lt;T&gt;::~PipelineFIFO( ) </w:t>
        <w:br/>
        <w:t>{</w:t>
        <w:br/>
        <w:t>}</w:t>
        <w:br/>
        <w:br/>
        <w:t>template&lt;class T&gt; void PipelineFIFO&lt;T&gt;::Write( T* val, int lane )</w:t>
        <w:br/>
        <w:t>{</w:t>
        <w:br/>
        <w:t xml:space="preserve">  _data[lane][_pipe_ptr] = val;</w:t>
        <w:br/>
        <w:t>}</w:t>
        <w:br/>
        <w:br/>
        <w:t>template&lt;class T&gt; void PipelineFIFO&lt;T&gt;::WriteAll( T* val )</w:t>
        <w:br/>
        <w:t>{</w:t>
        <w:br/>
        <w:t xml:space="preserve">  for ( int l = 0; l &lt; _lanes; ++l ) {</w:t>
        <w:br/>
        <w:t xml:space="preserve">    _data[l][_pipe_ptr] = val;</w:t>
        <w:br/>
        <w:t xml:space="preserve">  }</w:t>
        <w:br/>
        <w:t>}</w:t>
        <w:br/>
        <w:br/>
        <w:t>template&lt;class T&gt; T* PipelineFIFO&lt;T&gt;::Read( int lane )</w:t>
        <w:br/>
        <w:t>{</w:t>
        <w:br/>
        <w:t xml:space="preserve">  return _data[lane][_pipe_ptr];</w:t>
        <w:br/>
        <w:t>}</w:t>
        <w:br/>
        <w:br/>
        <w:t>template&lt;class T&gt; void PipelineFIFO&lt;T&gt;::Advance( )</w:t>
        <w:br/>
        <w:t>{</w:t>
        <w:br/>
        <w:t xml:space="preserve">  _pipe_ptr = ( _pipe_ptr + 1 ) % _pipe_len;</w:t>
        <w:br/>
        <w:t>}</w:t>
        <w:br/>
        <w:br/>
        <w:t xml:space="preserve">#endif </w:t>
        <w:br/>
      </w:r>
    </w:p>
    <w:p>
      <w:pPr>
        <w:pStyle w:val="Heading1"/>
      </w:pPr>
      <w:r>
        <w:t>random_utils.cpp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#include "random_utils.hpp"</w:t>
        <w:br/>
        <w:t>#include &lt;algorithm&gt;</w:t>
        <w:br/>
        <w:t>#include &lt;cassert&gt;</w:t>
        <w:br/>
        <w:br/>
        <w:t>extern long ran_x[];</w:t>
        <w:br/>
        <w:t>extern double ran_u[];</w:t>
        <w:br/>
        <w:t>#define KK 100</w:t>
        <w:br/>
        <w:br/>
        <w:t>void SaveRandomState( std::vector&lt;long&gt; &amp; save_x, std::vector&lt;double&gt; &amp; save_u ) {</w:t>
        <w:br/>
        <w:t xml:space="preserve">  save_x.assign(ran_x, ran_x + KK);</w:t>
        <w:br/>
        <w:t xml:space="preserve">  save_u.assign(ran_u, ran_u + KK);</w:t>
        <w:br/>
        <w:t>}</w:t>
        <w:br/>
        <w:br/>
        <w:t>void RestoreRandomState( std::vector&lt;long&gt; const &amp; save_x, std::vector&lt;double&gt; const &amp; save_u) {</w:t>
        <w:br/>
        <w:t xml:space="preserve">  assert(save_x.size() == KK);</w:t>
        <w:br/>
        <w:t xml:space="preserve">  std::copy(save_x.begin(), save_x.end(), ran_x);</w:t>
        <w:br/>
        <w:t xml:space="preserve">  assert(save_u.size() == KK);</w:t>
        <w:br/>
        <w:t xml:space="preserve">  std::copy(save_u.begin(), save_u.end(), ran_u);</w:t>
        <w:br/>
        <w:t>}</w:t>
        <w:br/>
      </w:r>
    </w:p>
    <w:p>
      <w:pPr>
        <w:pStyle w:val="Heading1"/>
      </w:pPr>
      <w:r>
        <w:t>random_utils.hpp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_RANDOM_UTILS_HPP_</w:t>
        <w:br/>
        <w:t>#define _RANDOM_UTILS_HPP_</w:t>
        <w:br/>
        <w:br/>
        <w:t>#include &lt;vector&gt;</w:t>
        <w:br/>
        <w:br/>
        <w:t>// interface to Knuth's RANARRAY RNG</w:t>
        <w:br/>
        <w:t>void   ran_start(long seed);</w:t>
        <w:br/>
        <w:t>long   ran_next( );</w:t>
        <w:br/>
        <w:t>void   ranf_start(long seed);</w:t>
        <w:br/>
        <w:t>double ranf_next( );</w:t>
        <w:br/>
        <w:br/>
        <w:t>inline void RandomSeed( long seed ) {</w:t>
        <w:br/>
        <w:t xml:space="preserve">  ran_start( seed );</w:t>
        <w:br/>
        <w:t xml:space="preserve">  ranf_start( seed );</w:t>
        <w:br/>
        <w:t>}</w:t>
        <w:br/>
        <w:br/>
        <w:t>inline unsigned long RandomIntLong( ) {</w:t>
        <w:br/>
        <w:t xml:space="preserve">  return ran_next( );</w:t>
        <w:br/>
        <w:t>}</w:t>
        <w:br/>
        <w:br/>
        <w:t>// Returns a random integer in the range [0,max]</w:t>
        <w:br/>
        <w:t>inline int RandomInt( int max ) {</w:t>
        <w:br/>
        <w:t xml:space="preserve">  return ( ran_next( ) % (max+1) );</w:t>
        <w:br/>
        <w:t>}</w:t>
        <w:br/>
        <w:br/>
        <w:t>// Returns a random floating-point value in the rage [0,1]</w:t>
        <w:br/>
        <w:t>inline double RandomFloat(  ) {</w:t>
        <w:br/>
        <w:t xml:space="preserve">  return ranf_next( );</w:t>
        <w:br/>
        <w:t>}</w:t>
        <w:br/>
        <w:br/>
        <w:t>// Returns a random floating-point value in the rage [0,max]</w:t>
        <w:br/>
        <w:t>inline double RandomFloat( double max ) {</w:t>
        <w:br/>
        <w:t xml:space="preserve">  return ( ranf_next( ) * max );</w:t>
        <w:br/>
        <w:t>}</w:t>
        <w:br/>
        <w:br/>
        <w:t>// Saves the current generator state</w:t>
        <w:br/>
        <w:t>void SaveRandomState( std::vector&lt;long&gt; &amp; save_x, std::vector&lt;double&gt; &amp; save_u );</w:t>
        <w:br/>
        <w:br/>
        <w:t>// Restores the generator state from previously saved values</w:t>
        <w:br/>
        <w:t>void RestoreRandomState( std::vector&lt;long&gt; const &amp; save_x, std::vector&lt;double&gt; const &amp; save_u );</w:t>
        <w:br/>
        <w:br/>
        <w:t>#endif</w:t>
        <w:br/>
      </w:r>
    </w:p>
    <w:p>
      <w:pPr>
        <w:pStyle w:val="Heading1"/>
      </w:pPr>
      <w:r>
        <w:t>rng-double.c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/*    This program by D E Knuth is in the public domain and freely copyable.</w:t>
        <w:br/>
        <w:t xml:space="preserve"> *    It is explained in Seminumerical Algorithms, 3rd edition, Section 3.6</w:t>
        <w:br/>
        <w:t xml:space="preserve"> *    (or in the errata to the 2nd edition --- see</w:t>
        <w:br/>
        <w:t xml:space="preserve"> *        http://www-cs-faculty.stanford.edu/~knuth/taocp.html</w:t>
        <w:br/>
        <w:t xml:space="preserve"> *    in the changes to Volume 2 on pages 171 and following).              */</w:t>
        <w:br/>
        <w:br/>
        <w:t>/*    N.B. The MODIFICATIONS introduced in the 9th printing (2002) are</w:t>
        <w:br/>
        <w:t xml:space="preserve">      included here; there's no backwards compatibility with the original. */</w:t>
        <w:br/>
        <w:br/>
        <w:t>/*    This version also adopts Brendan McKay's suggestion to</w:t>
        <w:br/>
        <w:t xml:space="preserve">      accommodate naive users who forget to call ranf_start(seed).         */</w:t>
        <w:br/>
        <w:br/>
        <w:t>/*    If you find any bugs, please report them immediately to</w:t>
        <w:br/>
        <w:t xml:space="preserve"> *                 taocp@cs.stanford.edu</w:t>
        <w:br/>
        <w:t xml:space="preserve"> *    (and you will be rewarded if the bug is genuine). Thanks!            */</w:t>
        <w:br/>
        <w:br/>
        <w:t>/************ see the book for explanations and caveats! *******************/</w:t>
        <w:br/>
        <w:t>/************ in particular, you need two's complement arithmetic **********/</w:t>
        <w:br/>
        <w:br/>
        <w:t>#define KK 100                     /* the long lag */</w:t>
        <w:br/>
        <w:t>#define LL  37                     /* the short lag */</w:t>
        <w:br/>
        <w:t>#define mod_sum(x,y) (((x)+(y))-(int)((x)+(y)))   /* (x+y) mod 1.0 */</w:t>
        <w:br/>
        <w:br/>
        <w:t>double ran_u[KK];           /* the generator state */</w:t>
        <w:br/>
        <w:br/>
        <w:t>#ifdef __STDC__</w:t>
        <w:br/>
        <w:t>void ranf_array(double aa[], int n)</w:t>
        <w:br/>
        <w:t>#else</w:t>
        <w:br/>
        <w:t>void ranf_array(aa,n)    /* put n new random fractions in aa */</w:t>
        <w:br/>
        <w:t xml:space="preserve">  double *aa;   /* destination */</w:t>
        <w:br/>
        <w:t xml:space="preserve">  int n;      /* array length (must be at least KK) */</w:t>
        <w:br/>
        <w:t>#endif</w:t>
        <w:br/>
        <w:t>{</w:t>
        <w:br/>
        <w:t xml:space="preserve">  register int i,j;</w:t>
        <w:br/>
        <w:t xml:space="preserve">  for (j=0;j&lt;KK;j++) aa[j]=ran_u[j];</w:t>
        <w:br/>
        <w:t xml:space="preserve">  for (;j&lt;n;j++) aa[j]=mod_sum(aa[j-KK],aa[j-LL]);</w:t>
        <w:br/>
        <w:t xml:space="preserve">  for (i=0;i&lt;LL;i++,j++) ran_u[i]=mod_sum(aa[j-KK],aa[j-LL]);</w:t>
        <w:br/>
        <w:t xml:space="preserve">  for (;i&lt;KK;i++,j++) ran_u[i]=mod_sum(aa[j-KK],ran_u[i-LL]);</w:t>
        <w:br/>
        <w:t>}</w:t>
        <w:br/>
        <w:br/>
        <w:t>/* the following routines are adapted from exercise 3.6--15 */</w:t>
        <w:br/>
        <w:t>/* after calling ranf_start, get new randoms by, e.g., "x=ranf_arr_next()" */</w:t>
        <w:br/>
        <w:br/>
        <w:t>#define QUALITY 1009 /* recommended quality level for high-res use */</w:t>
        <w:br/>
        <w:t>double ranf_arr_buf[QUALITY];</w:t>
        <w:br/>
        <w:t>double ranf_arr_dummy=-1.0, ranf_arr_started=-1.0;</w:t>
        <w:br/>
        <w:t>double *ranf_arr_ptr=&amp;ranf_arr_dummy; /* the next random fraction, or -1 */</w:t>
        <w:br/>
        <w:br/>
        <w:t>#define TT  70   /* guaranteed separation between streams */</w:t>
        <w:br/>
        <w:t>#define is_odd(s) ((s)&amp;1)</w:t>
        <w:br/>
        <w:br/>
        <w:t>#ifdef __STDC__</w:t>
        <w:br/>
        <w:t>void ranf_start(long seed)</w:t>
        <w:br/>
        <w:t>#else</w:t>
        <w:br/>
        <w:t>void ranf_start(seed)    /* do this before using ranf_array */</w:t>
        <w:br/>
        <w:t xml:space="preserve">  long seed;            /* selector for different streams */</w:t>
        <w:br/>
        <w:t>#endif</w:t>
        <w:br/>
        <w:t>{</w:t>
        <w:br/>
        <w:t xml:space="preserve">  register int t,s,j;</w:t>
        <w:br/>
        <w:t xml:space="preserve">  double u[KK+KK-1];</w:t>
        <w:br/>
        <w:t xml:space="preserve">  double ulp=(1.0/(1L&lt;&lt;30))/(1L&lt;&lt;22);               /* 2 to the -52 */</w:t>
        <w:br/>
        <w:t xml:space="preserve">  double ss=2.0*ulp*((seed&amp;0x3fffffff)+2);</w:t>
        <w:br/>
        <w:br/>
        <w:t xml:space="preserve">  for (j=0;j&lt;KK;j++) {</w:t>
        <w:br/>
        <w:t xml:space="preserve">    u[j]=ss;                                /* bootstrap the buffer */</w:t>
        <w:br/>
        <w:t xml:space="preserve">    ss+=ss; if (ss&gt;=1.0) ss-=1.0-2*ulp;  /* cyclic shift of 51 bits */</w:t>
        <w:br/>
        <w:t xml:space="preserve">  }</w:t>
        <w:br/>
        <w:t xml:space="preserve">  u[1]+=ulp;                     /* make u[1] (and only u[1]) "odd" */</w:t>
        <w:br/>
        <w:t xml:space="preserve">  for (s=seed&amp;0x3fffffff,t=TT-1; t; ) {</w:t>
        <w:br/>
        <w:t xml:space="preserve">    for (j=KK-1;j&gt;0;j--)</w:t>
        <w:br/>
        <w:t xml:space="preserve">      u[j+j]=u[j],u[j+j-1]=0.0;                         /* "square" */</w:t>
        <w:br/>
        <w:t xml:space="preserve">    for (j=KK+KK-2;j&gt;=KK;j--) {</w:t>
        <w:br/>
        <w:t xml:space="preserve">      u[j-(KK-LL)]=mod_sum(u[j-(KK-LL)],u[j]);</w:t>
        <w:br/>
        <w:t xml:space="preserve">      u[j-KK]=mod_sum(u[j-KK],u[j]);</w:t>
        <w:br/>
        <w:t xml:space="preserve">    }</w:t>
        <w:br/>
        <w:t xml:space="preserve">    if (is_odd(s)) {                             /* "multiply by z" */</w:t>
        <w:br/>
        <w:t xml:space="preserve">      for (j=KK;j&gt;0;j--) u[j]=u[j-1];</w:t>
        <w:br/>
        <w:t xml:space="preserve">      u[0]=u[KK];                    /* shift the buffer cyclically */</w:t>
        <w:br/>
        <w:t xml:space="preserve">      u[LL]=mod_sum(u[LL],u[KK]);</w:t>
        <w:br/>
        <w:t xml:space="preserve">    }</w:t>
        <w:br/>
        <w:t xml:space="preserve">    if (s) s&gt;&gt;=1; else t--;</w:t>
        <w:br/>
        <w:t xml:space="preserve">  }</w:t>
        <w:br/>
        <w:t xml:space="preserve">  for (j=0;j&lt;LL;j++) ran_u[j+KK-LL]=u[j];</w:t>
        <w:br/>
        <w:t xml:space="preserve">  for (;j&lt;KK;j++) ran_u[j-LL]=u[j];</w:t>
        <w:br/>
        <w:t xml:space="preserve">  for (j=0;j&lt;10;j++) ranf_array(u,KK+KK-1);  /* warm things up */</w:t>
        <w:br/>
        <w:t xml:space="preserve">  ranf_arr_ptr=&amp;ranf_arr_started;</w:t>
        <w:br/>
        <w:t>}</w:t>
        <w:br/>
        <w:br/>
        <w:t>#define ranf_arr_next() (*ranf_arr_ptr&gt;=0? *ranf_arr_ptr++: ranf_arr_cycle())</w:t>
        <w:br/>
        <w:t>double ranf_arr_cycle()</w:t>
        <w:br/>
        <w:t>{</w:t>
        <w:br/>
        <w:t xml:space="preserve">  if (ranf_arr_ptr==&amp;ranf_arr_dummy)</w:t>
        <w:br/>
        <w:t xml:space="preserve">    ranf_start(314159L); /* the user forgot to initialize */</w:t>
        <w:br/>
        <w:t xml:space="preserve">  ranf_array(ranf_arr_buf,QUALITY);</w:t>
        <w:br/>
        <w:t xml:space="preserve">  ranf_arr_buf[KK]=-1;</w:t>
        <w:br/>
        <w:t xml:space="preserve">  ranf_arr_ptr=ranf_arr_buf+1;</w:t>
        <w:br/>
        <w:t xml:space="preserve">  return ranf_arr_buf[0];</w:t>
        <w:br/>
        <w:t>}</w:t>
        <w:br/>
        <w:br/>
        <w:t>#include &lt;stdio.h&gt;</w:t>
        <w:br/>
        <w:t>int main()</w:t>
        <w:br/>
        <w:t>{</w:t>
        <w:br/>
        <w:t xml:space="preserve">  register int m; double a[2009]; /* a rudimentary test */</w:t>
        <w:br/>
        <w:t xml:space="preserve">  ranf_start(310952);</w:t>
        <w:br/>
        <w:t xml:space="preserve">  for (m=0;m&lt;2009;m++) ranf_array(a,1009);</w:t>
        <w:br/>
        <w:t xml:space="preserve">  printf("%.20f\n", ran_u[0]);            /* 0.36410514377569680455 */</w:t>
        <w:br/>
        <w:t xml:space="preserve">     /* beware of buggy printf routines that do not give full accuracy here! */</w:t>
        <w:br/>
        <w:t xml:space="preserve">  ranf_start(310952);</w:t>
        <w:br/>
        <w:t xml:space="preserve">  for (m=0;m&lt;1009;m++) ranf_array(a,2009);</w:t>
        <w:br/>
        <w:t xml:space="preserve">  printf("%.20f\n", ran_u[0]);            /* 0.36410514377569680455 */</w:t>
        <w:br/>
        <w:t xml:space="preserve">  return 0;</w:t>
        <w:br/>
        <w:t>}</w:t>
        <w:br/>
      </w:r>
    </w:p>
    <w:p>
      <w:pPr>
        <w:pStyle w:val="Heading1"/>
      </w:pPr>
      <w:r>
        <w:t>rng.c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/*    This program by D E Knuth is in the public domain and freely copyable.</w:t>
        <w:br/>
        <w:t xml:space="preserve"> *    It is explained in Seminumerical Algorithms, 3rd edition, Section 3.6</w:t>
        <w:br/>
        <w:t xml:space="preserve"> *    (or in the errata to the 2nd edition --- see</w:t>
        <w:br/>
        <w:t xml:space="preserve"> *        http://www-cs-faculty.stanford.edu/~knuth/taocp.html</w:t>
        <w:br/>
        <w:t xml:space="preserve"> *    in the changes to Volume 2 on pages 171 and following).              */</w:t>
        <w:br/>
        <w:br/>
        <w:t>/*    N.B. The MODIFICATIONS introduced in the 9th printing (2002) are</w:t>
        <w:br/>
        <w:t xml:space="preserve">      included here; there's no backwards compatibility with the original. */</w:t>
        <w:br/>
        <w:br/>
        <w:t>/*    This version also adopts Brendan McKay's suggestion to</w:t>
        <w:br/>
        <w:t xml:space="preserve">      accommodate naive users who forget to call ran_start(seed).          */</w:t>
        <w:br/>
        <w:br/>
        <w:t>/*    If you find any bugs, please report them immediately to</w:t>
        <w:br/>
        <w:t xml:space="preserve"> *                 taocp@cs.stanford.edu</w:t>
        <w:br/>
        <w:t xml:space="preserve"> *    (and you will be rewarded if the bug is genuine). Thanks!            */</w:t>
        <w:br/>
        <w:br/>
        <w:t>/************ see the book for explanations and caveats! *******************/</w:t>
        <w:br/>
        <w:t>/************ in particular, you need two's complement arithmetic **********/</w:t>
        <w:br/>
        <w:br/>
        <w:t>#define KK 100                     /* the long lag */</w:t>
        <w:br/>
        <w:t>#define LL  37                     /* the short lag */</w:t>
        <w:br/>
        <w:t>#define MM (1L&lt;&lt;30)                 /* the modulus */</w:t>
        <w:br/>
        <w:t>#define mod_diff(x,y) (((x)-(y))&amp;(MM-1)) /* subtraction mod MM */</w:t>
        <w:br/>
        <w:br/>
        <w:t>long ran_x[KK];                    /* the generator state */</w:t>
        <w:br/>
        <w:br/>
        <w:t>#ifdef __STDC__</w:t>
        <w:br/>
        <w:t>void ran_array(long aa[],int n)</w:t>
        <w:br/>
        <w:t>#else</w:t>
        <w:br/>
        <w:t>void ran_array(aa,n)    /* put n new random numbers in aa */</w:t>
        <w:br/>
        <w:t xml:space="preserve">  long *aa;   /* destination */</w:t>
        <w:br/>
        <w:t xml:space="preserve">  int n;      /* array length (must be at least KK) */</w:t>
        <w:br/>
        <w:t>#endif</w:t>
        <w:br/>
        <w:t>{</w:t>
        <w:br/>
        <w:t xml:space="preserve">  register int i,j;</w:t>
        <w:br/>
        <w:t xml:space="preserve">  for (j=0;j&lt;KK;j++) aa[j]=ran_x[j];</w:t>
        <w:br/>
        <w:t xml:space="preserve">  for (;j&lt;n;j++) aa[j]=mod_diff(aa[j-KK],aa[j-LL]);</w:t>
        <w:br/>
        <w:t xml:space="preserve">  for (i=0;i&lt;LL;i++,j++) ran_x[i]=mod_diff(aa[j-KK],aa[j-LL]);</w:t>
        <w:br/>
        <w:t xml:space="preserve">  for (;i&lt;KK;i++,j++) ran_x[i]=mod_diff(aa[j-KK],ran_x[i-LL]);</w:t>
        <w:br/>
        <w:t>}</w:t>
        <w:br/>
        <w:br/>
        <w:t>/* the following routines are from exercise 3.6--15 */</w:t>
        <w:br/>
        <w:t>/* after calling ran_start, get new randoms by, e.g., "x=ran_arr_next()" */</w:t>
        <w:br/>
        <w:br/>
        <w:t>#define QUALITY 1009 /* recommended quality level for high-res use */</w:t>
        <w:br/>
        <w:t>long ran_arr_buf[QUALITY];</w:t>
        <w:br/>
        <w:t>long ran_arr_dummy=-1, ran_arr_started=-1;</w:t>
        <w:br/>
        <w:t>long *ran_arr_ptr=&amp;ran_arr_dummy; /* the next random number, or -1 */</w:t>
        <w:br/>
        <w:br/>
        <w:t>#define TT  70   /* guaranteed separation between streams */</w:t>
        <w:br/>
        <w:t>#define is_odd(x)  ((x)&amp;1)          /* units bit of x */</w:t>
        <w:br/>
        <w:br/>
        <w:t>#ifdef __STDC__</w:t>
        <w:br/>
        <w:t>void ran_start(long seed)</w:t>
        <w:br/>
        <w:t>#else</w:t>
        <w:br/>
        <w:t>void ran_start(seed)    /* do this before using ran_array */</w:t>
        <w:br/>
        <w:t xml:space="preserve">  long seed;            /* selector for different streams */</w:t>
        <w:br/>
        <w:t>#endif</w:t>
        <w:br/>
        <w:t>{</w:t>
        <w:br/>
        <w:t xml:space="preserve">  register int t,j;</w:t>
        <w:br/>
        <w:t xml:space="preserve">  long x[KK+KK-1];              /* the preparation buffer */</w:t>
        <w:br/>
        <w:t xml:space="preserve">  register long ss=(seed+2)&amp;(MM-2);</w:t>
        <w:br/>
        <w:t xml:space="preserve">  for (j=0;j&lt;KK;j++) {</w:t>
        <w:br/>
        <w:t xml:space="preserve">    x[j]=ss;                      /* bootstrap the buffer */</w:t>
        <w:br/>
        <w:t xml:space="preserve">    ss&lt;&lt;=1; if (ss&gt;=MM) ss-=MM-2; /* cyclic shift 29 bits */</w:t>
        <w:br/>
        <w:t xml:space="preserve">  }</w:t>
        <w:br/>
        <w:t xml:space="preserve">  x[1]++;              /* make x[1] (and only x[1]) odd */</w:t>
        <w:br/>
        <w:t xml:space="preserve">  for (ss=seed&amp;(MM-1),t=TT-1; t; ) {       </w:t>
        <w:br/>
        <w:t xml:space="preserve">    for (j=KK-1;j&gt;0;j--) x[j+j]=x[j], x[j+j-1]=0; /* "square" */</w:t>
        <w:br/>
        <w:t xml:space="preserve">    for (j=KK+KK-2;j&gt;=KK;j--)</w:t>
        <w:br/>
        <w:t xml:space="preserve">      x[j-(KK-LL)]=mod_diff(x[j-(KK-LL)],x[j]),</w:t>
        <w:br/>
        <w:t xml:space="preserve">      x[j-KK]=mod_diff(x[j-KK],x[j]);</w:t>
        <w:br/>
        <w:t xml:space="preserve">    if (is_odd(ss)) {              /* "multiply by z" */</w:t>
        <w:br/>
        <w:t xml:space="preserve">      for (j=KK;j&gt;0;j--)  x[j]=x[j-1];</w:t>
        <w:br/>
        <w:t xml:space="preserve">      x[0]=x[KK];            /* shift the buffer cyclically */</w:t>
        <w:br/>
        <w:t xml:space="preserve">      x[LL]=mod_diff(x[LL],x[KK]);</w:t>
        <w:br/>
        <w:t xml:space="preserve">    }</w:t>
        <w:br/>
        <w:t xml:space="preserve">    if (ss) ss&gt;&gt;=1; else t--;</w:t>
        <w:br/>
        <w:t xml:space="preserve">  }</w:t>
        <w:br/>
        <w:t xml:space="preserve">  for (j=0;j&lt;LL;j++) ran_x[j+KK-LL]=x[j];</w:t>
        <w:br/>
        <w:t xml:space="preserve">  for (;j&lt;KK;j++) ran_x[j-LL]=x[j];</w:t>
        <w:br/>
        <w:t xml:space="preserve">  for (j=0;j&lt;10;j++) ran_array(x,KK+KK-1); /* warm things up */</w:t>
        <w:br/>
        <w:t xml:space="preserve">  ran_arr_ptr=&amp;ran_arr_started;</w:t>
        <w:br/>
        <w:t>}</w:t>
        <w:br/>
        <w:br/>
        <w:t>#define ran_arr_next() (*ran_arr_ptr&gt;=0? *ran_arr_ptr++: ran_arr_cycle())</w:t>
        <w:br/>
        <w:t>long ran_arr_cycle()</w:t>
        <w:br/>
        <w:t>{</w:t>
        <w:br/>
        <w:t xml:space="preserve">  if (ran_arr_ptr==&amp;ran_arr_dummy)</w:t>
        <w:br/>
        <w:t xml:space="preserve">    ran_start(314159L); /* the user forgot to initialize */</w:t>
        <w:br/>
        <w:t xml:space="preserve">  ran_array(ran_arr_buf,QUALITY);</w:t>
        <w:br/>
        <w:t xml:space="preserve">  ran_arr_buf[KK]=-1;</w:t>
        <w:br/>
        <w:t xml:space="preserve">  ran_arr_ptr=ran_arr_buf+1;</w:t>
        <w:br/>
        <w:t xml:space="preserve">  return ran_arr_buf[0];</w:t>
        <w:br/>
        <w:t>}</w:t>
        <w:br/>
        <w:br/>
        <w:t>#include &lt;stdio.h&gt;</w:t>
        <w:br/>
        <w:t>int main()</w:t>
        <w:br/>
        <w:t>{</w:t>
        <w:br/>
        <w:t xml:space="preserve">  register int m; long a[2009]; </w:t>
        <w:br/>
        <w:t xml:space="preserve">  ran_start(310952L);</w:t>
        <w:br/>
        <w:t xml:space="preserve">  for (m=0;m&lt;=2009;m++) ran_array(a,1009);</w:t>
        <w:br/>
        <w:t xml:space="preserve">  printf("%ld\n", a[0]);             /* 995235265 */</w:t>
        <w:br/>
        <w:t xml:space="preserve">  ran_start(310952L);</w:t>
        <w:br/>
        <w:t xml:space="preserve">  for (m=0;m&lt;=1009;m++) ran_array(a,2009);</w:t>
        <w:br/>
        <w:t xml:space="preserve">  printf("%ld\n", a[0]);             /* 995235265 */</w:t>
        <w:br/>
        <w:t xml:space="preserve">  return 0;</w:t>
        <w:br/>
        <w:t>}</w:t>
        <w:br/>
      </w:r>
    </w:p>
    <w:p>
      <w:pPr>
        <w:pStyle w:val="Heading1"/>
      </w:pPr>
      <w:r>
        <w:t>rng_double_wrapper.cpp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#define main rng_double_main</w:t>
        <w:br/>
        <w:t>#include "rng-double.c"</w:t>
        <w:br/>
        <w:br/>
        <w:t>double ranf_next( )</w:t>
        <w:br/>
        <w:t>{</w:t>
        <w:br/>
        <w:t xml:space="preserve">  return ranf_arr_next( );</w:t>
        <w:br/>
        <w:t>}</w:t>
        <w:br/>
      </w:r>
    </w:p>
    <w:p>
      <w:pPr>
        <w:pStyle w:val="Heading1"/>
      </w:pPr>
      <w:r>
        <w:t>rng_wrapper.cpp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#define main rng_main</w:t>
        <w:br/>
        <w:t>#include "rng.c"</w:t>
        <w:br/>
        <w:br/>
        <w:t>long ran_next( )</w:t>
        <w:br/>
        <w:t>{</w:t>
        <w:br/>
        <w:t xml:space="preserve">  return ran_arr_next( );</w:t>
        <w:br/>
        <w:t>}</w:t>
        <w:br/>
      </w:r>
    </w:p>
    <w:p>
      <w:pPr>
        <w:pStyle w:val="Heading1"/>
      </w:pPr>
      <w:r>
        <w:t>routefunc.cpp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/*routefunc.cpp</w:t>
        <w:br/>
        <w:t xml:space="preserve"> *</w:t>
        <w:br/>
        <w:t xml:space="preserve"> *This is where most of the routing functions reside. Some of the topologies</w:t>
        <w:br/>
        <w:t xml:space="preserve"> *has their own "register routing functions" which must be called to access</w:t>
        <w:br/>
        <w:t xml:space="preserve"> *those routing functions. </w:t>
        <w:br/>
        <w:t xml:space="preserve"> *</w:t>
        <w:br/>
        <w:t xml:space="preserve"> *After writing a routing function, don't forget to register it. The reg </w:t>
        <w:br/>
        <w:t xml:space="preserve"> *format is rfname_topologyname. </w:t>
        <w:br/>
        <w:t xml:space="preserve"> *</w:t>
        <w:br/>
        <w:t xml:space="preserve"> */</w:t>
        <w:br/>
        <w:br/>
        <w:t>#include &lt;map&gt;</w:t>
        <w:br/>
        <w:t>#include &lt;cstdlib&gt;</w:t>
        <w:br/>
        <w:t>#include &lt;cassert&gt;</w:t>
        <w:br/>
        <w:br/>
        <w:t>#include "booksim.hpp"</w:t>
        <w:br/>
        <w:t>#include "routefunc.hpp"</w:t>
        <w:br/>
        <w:t>#include "kncube.hpp"</w:t>
        <w:br/>
        <w:t>#include "random_utils.hpp"</w:t>
        <w:br/>
        <w:t>#include "misc_utils.hpp"</w:t>
        <w:br/>
        <w:t>#include "fattree.hpp"</w:t>
        <w:br/>
        <w:t>#include "tree4.hpp"</w:t>
        <w:br/>
        <w:t>#include "qtree.hpp"</w:t>
        <w:br/>
        <w:t>#include "cmesh.hpp"</w:t>
        <w:br/>
        <w:br/>
        <w:br/>
        <w:br/>
        <w:t>map&lt;string, tRoutingFunction&gt; gRoutingFunctionMap;</w:t>
        <w:br/>
        <w:br/>
        <w:t>/* Global information used by routing functions */</w:t>
        <w:br/>
        <w:br/>
        <w:t>int gNumVCs;</w:t>
        <w:br/>
        <w:br/>
        <w:t>/* Add more functions here</w:t>
        <w:br/>
        <w:t xml:space="preserve"> *</w:t>
        <w:br/>
        <w:t xml:space="preserve"> */</w:t>
        <w:br/>
        <w:br/>
        <w:t>// ============================================================</w:t>
        <w:br/>
        <w:t>//  Balfour-Schultz</w:t>
        <w:br/>
        <w:t>int gReadReqBeginVC, gReadReqEndVC;</w:t>
        <w:br/>
        <w:t>int gWriteReqBeginVC, gWriteReqEndVC;</w:t>
        <w:br/>
        <w:t>int gReadReplyBeginVC, gReadReplyEndVC;</w:t>
        <w:br/>
        <w:t>int gWriteReplyBeginVC, gWriteReplyEndVC;</w:t>
        <w:br/>
        <w:br/>
        <w:t>// ============================================================</w:t>
        <w:br/>
        <w:t>//  QTree: Nearest Common Ancestor</w:t>
        <w:br/>
        <w:t>// ===</w:t>
        <w:br/>
        <w:t>void qtree_nca( const Router *r, const Flit *f,</w:t>
        <w:br/>
        <w:tab/>
        <w:tab/>
        <w:t>int in_channel, OutputSet* outputs, bool inject)</w:t>
        <w:br/>
        <w:t>{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t xml:space="preserve">    int height = QTree::HeightFromID( r-&gt;GetID() );</w:t>
        <w:br/>
        <w:t xml:space="preserve">    int pos    = QTree::PosFromID( r-&gt;GetID() );</w:t>
        <w:br/>
        <w:t xml:space="preserve">    </w:t>
        <w:br/>
        <w:t xml:space="preserve">    int dest   = f-&gt;dest;</w:t>
        <w:br/>
        <w:t xml:space="preserve">    </w:t>
        <w:br/>
        <w:t xml:space="preserve">    for (int i = height+1; i &lt; gN; i++) </w:t>
        <w:br/>
        <w:t xml:space="preserve">      dest /= gK;</w:t>
        <w:br/>
        <w:t xml:space="preserve">    if ( pos == dest / gK ) </w:t>
        <w:br/>
        <w:t xml:space="preserve">      // Route down to child</w:t>
        <w:br/>
        <w:t xml:space="preserve">      out_port = dest % gK ; </w:t>
        <w:br/>
        <w:t xml:space="preserve">    else</w:t>
        <w:br/>
        <w:t xml:space="preserve">      // Route up to parent</w:t>
        <w:br/>
        <w:t xml:space="preserve">      out_port = gK;        </w:t>
        <w:br/>
        <w:br/>
        <w:t xml:space="preserve">  }</w:t>
        <w:br/>
        <w:br/>
        <w:t xml:space="preserve">  outputs-&gt;Clear( );</w:t>
        <w:br/>
        <w:br/>
        <w:t xml:space="preserve">  outputs-&gt;AddRange( out_port, vcBegin, vcEnd );</w:t>
        <w:br/>
        <w:t>}</w:t>
        <w:br/>
        <w:br/>
        <w:t>// ============================================================</w:t>
        <w:br/>
        <w:t>//  Tree4: Nearest Common Ancestor w/ Adaptive Routing Up</w:t>
        <w:br/>
        <w:t>// ===</w:t>
        <w:br/>
        <w:t>void tree4_anca( const Router *r, const Flit *f,</w:t>
        <w:br/>
        <w:tab/>
        <w:tab/>
        <w:t xml:space="preserve"> int in_channel, OutputSet* outputs, bool inject)</w:t>
        <w:br/>
        <w:t>{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range = 1;</w:t>
        <w:br/>
        <w:t xml:space="preserve">  </w:t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t xml:space="preserve">    int dest = f-&gt;dest;</w:t>
        <w:br/>
        <w:t xml:space="preserve">    </w:t>
        <w:br/>
        <w:t xml:space="preserve">    const int NPOS = 16;</w:t>
        <w:br/>
        <w:t xml:space="preserve">    </w:t>
        <w:br/>
        <w:t xml:space="preserve">    int rH = r-&gt;GetID( ) / NPOS;</w:t>
        <w:br/>
        <w:t xml:space="preserve">    int rP = r-&gt;GetID( ) % NPOS;</w:t>
        <w:br/>
        <w:t xml:space="preserve">    </w:t>
        <w:br/>
        <w:t xml:space="preserve">    if ( rH == 0 ) {</w:t>
        <w:br/>
        <w:t xml:space="preserve">      dest /= 16;</w:t>
        <w:br/>
        <w:t xml:space="preserve">      out_port = 2 * dest + RandomInt(1);</w:t>
        <w:br/>
        <w:t xml:space="preserve">    } else if ( rH == 1 ) {</w:t>
        <w:br/>
        <w:t xml:space="preserve">      dest /= 4;</w:t>
        <w:br/>
        <w:t xml:space="preserve">      if ( dest / 4 == rP / 2 )</w:t>
        <w:br/>
        <w:tab/>
        <w:t>out_port = dest % 4;</w:t>
        <w:br/>
        <w:t xml:space="preserve">      else {</w:t>
        <w:br/>
        <w:tab/>
        <w:t>out_port = gK;</w:t>
        <w:br/>
        <w:tab/>
        <w:t>range = gK;</w:t>
        <w:br/>
        <w:t xml:space="preserve">      }</w:t>
        <w:br/>
        <w:t xml:space="preserve">    } else {</w:t>
        <w:br/>
        <w:t xml:space="preserve">      if ( dest/4 == rP )</w:t>
        <w:br/>
        <w:tab/>
        <w:t>out_port = dest % 4;</w:t>
        <w:br/>
        <w:t xml:space="preserve">      else {</w:t>
        <w:br/>
        <w:tab/>
        <w:t>out_port = gK;</w:t>
        <w:br/>
        <w:tab/>
        <w:t>range = 2;</w:t>
        <w:br/>
        <w:t xml:space="preserve">      }</w:t>
        <w:br/>
        <w:t xml:space="preserve">    }</w:t>
        <w:br/>
        <w:t xml:space="preserve">    </w:t>
        <w:br/>
        <w:t xml:space="preserve">    //  cout &lt;&lt; "Router("&lt;&lt;rH&lt;&lt;","&lt;&lt;rP&lt;&lt;"): id= " &lt;&lt; f-&gt;id &lt;&lt; " dest= " &lt;&lt; f-&gt;dest &lt;&lt; " out_port = "</w:t>
        <w:br/>
        <w:t xml:space="preserve">    //       &lt;&lt; out_port &lt;&lt; endl;</w:t>
        <w:br/>
        <w:br/>
        <w:t xml:space="preserve">  }</w:t>
        <w:br/>
        <w:br/>
        <w:t xml:space="preserve">  outputs-&gt;Clear( );</w:t>
        <w:br/>
        <w:br/>
        <w:t xml:space="preserve">  for (int i = 0; i &lt; range; ++i) </w:t>
        <w:br/>
        <w:t xml:space="preserve">    outputs-&gt;AddRange( out_port + i, vcBegin, vcEnd );</w:t>
        <w:br/>
        <w:t>}</w:t>
        <w:br/>
        <w:br/>
        <w:t>// ============================================================</w:t>
        <w:br/>
        <w:t>//  Tree4: Nearest Common Ancestor w/ Random Routing Up</w:t>
        <w:br/>
        <w:t>// ===</w:t>
        <w:br/>
        <w:t>void tree4_nca( const Router *r, const Flit *f,</w:t>
        <w:br/>
        <w:tab/>
        <w:tab/>
        <w:t>int in_channel, OutputSet* outputs, bool inject)</w:t>
        <w:br/>
        <w:t>{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t xml:space="preserve">    int dest = f-&gt;dest;</w:t>
        <w:br/>
        <w:t xml:space="preserve">    </w:t>
        <w:br/>
        <w:t xml:space="preserve">    const int NPOS = 16;</w:t>
        <w:br/>
        <w:t xml:space="preserve">    </w:t>
        <w:br/>
        <w:t xml:space="preserve">    int rH = r-&gt;GetID( ) / NPOS;</w:t>
        <w:br/>
        <w:t xml:space="preserve">    int rP = r-&gt;GetID( ) % NPOS;</w:t>
        <w:br/>
        <w:t xml:space="preserve">    </w:t>
        <w:br/>
        <w:t xml:space="preserve">    if ( rH == 0 ) {</w:t>
        <w:br/>
        <w:t xml:space="preserve">      dest /= 16;</w:t>
        <w:br/>
        <w:t xml:space="preserve">      out_port = 2 * dest + RandomInt(1);</w:t>
        <w:br/>
        <w:t xml:space="preserve">    } else if ( rH == 1 ) {</w:t>
        <w:br/>
        <w:t xml:space="preserve">      dest /= 4;</w:t>
        <w:br/>
        <w:t xml:space="preserve">      if ( dest / 4 == rP / 2 )</w:t>
        <w:br/>
        <w:tab/>
        <w:t>out_port = dest % 4;</w:t>
        <w:br/>
        <w:t xml:space="preserve">      else</w:t>
        <w:br/>
        <w:tab/>
        <w:t>out_port = gK + RandomInt(gK-1);</w:t>
        <w:br/>
        <w:t xml:space="preserve">    } else {</w:t>
        <w:br/>
        <w:t xml:space="preserve">      if ( dest/4 == rP )</w:t>
        <w:br/>
        <w:tab/>
        <w:t>out_port = dest % 4;</w:t>
        <w:br/>
        <w:t xml:space="preserve">      else</w:t>
        <w:br/>
        <w:tab/>
        <w:t>out_port = gK + RandomInt(1);</w:t>
        <w:br/>
        <w:t xml:space="preserve">    }</w:t>
        <w:br/>
        <w:t xml:space="preserve">    </w:t>
        <w:br/>
        <w:t xml:space="preserve">    //  cout &lt;&lt; "Router("&lt;&lt;rH&lt;&lt;","&lt;&lt;rP&lt;&lt;"): id= " &lt;&lt; f-&gt;id &lt;&lt; " dest= " &lt;&lt; f-&gt;dest &lt;&lt; " out_port = "</w:t>
        <w:br/>
        <w:t xml:space="preserve">    //       &lt;&lt; out_port &lt;&lt; endl;</w:t>
        <w:br/>
        <w:br/>
        <w:t xml:space="preserve">  }</w:t>
        <w:br/>
        <w:br/>
        <w:t xml:space="preserve">  outputs-&gt;Clear( );</w:t>
        <w:br/>
        <w:br/>
        <w:t xml:space="preserve">  outputs-&gt;AddRange( out_port, vcBegin, vcEnd );</w:t>
        <w:br/>
        <w:t>}</w:t>
        <w:br/>
        <w:br/>
        <w:t>// ============================================================</w:t>
        <w:br/>
        <w:t>//  FATTREE: Nearest Common Ancestor w/ Random  Routing Up</w:t>
        <w:br/>
        <w:t>// ===</w:t>
        <w:br/>
        <w:t>void fattree_nca( const Router *r, const Flit *f,</w:t>
        <w:br/>
        <w:t xml:space="preserve">               int in_channel, OutputSet* outputs, bool inject)</w:t>
        <w:br/>
        <w:t>{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t xml:space="preserve">    </w:t>
        <w:br/>
        <w:t xml:space="preserve">    int dest = f-&gt;dest;</w:t>
        <w:br/>
        <w:t xml:space="preserve">    int router_id = r-&gt;GetID(); //routers are numbered with smallest at the top level</w:t>
        <w:br/>
        <w:t xml:space="preserve">    int routers_per_level = powi(gK, gN-1);</w:t>
        <w:br/>
        <w:t xml:space="preserve">    int pos = router_id%routers_per_level;</w:t>
        <w:br/>
        <w:t xml:space="preserve">    int router_depth  = router_id/ routers_per_level; //which level</w:t>
        <w:br/>
        <w:t xml:space="preserve">    int routers_per_neighborhood = powi(gK,gN-router_depth-1);</w:t>
        <w:br/>
        <w:t xml:space="preserve">    int router_neighborhood = pos/routers_per_neighborhood; //coverage of this tree</w:t>
        <w:br/>
        <w:t xml:space="preserve">    int router_coverage = powi(gK, gN-router_depth);  //span of the tree from this router</w:t>
        <w:br/>
        <w:t xml:space="preserve">    </w:t>
        <w:br/>
        <w:br/>
        <w:t xml:space="preserve">    //NCA reached going down</w:t>
        <w:br/>
        <w:t xml:space="preserve">    if(dest &lt;(router_neighborhood+1)* router_coverage &amp;&amp; </w:t>
        <w:br/>
        <w:t xml:space="preserve">       dest &gt;=router_neighborhood* router_coverage){</w:t>
        <w:br/>
        <w:t xml:space="preserve">      //down ports are numbered first</w:t>
        <w:br/>
        <w:br/>
        <w:t xml:space="preserve">      //ejection</w:t>
        <w:br/>
        <w:t xml:space="preserve">      if(router_depth == gN-1){</w:t>
        <w:br/>
        <w:tab/>
        <w:t>out_port = dest%gK;</w:t>
        <w:br/>
        <w:t xml:space="preserve">      } else {</w:t>
        <w:tab/>
        <w:br/>
        <w:tab/>
        <w:t>//find the down port for the destination</w:t>
        <w:br/>
        <w:tab/>
        <w:t xml:space="preserve">int router_branch_coverage = powi(gK, gN-(router_depth+1)); </w:t>
        <w:br/>
        <w:tab/>
        <w:t>out_port = (dest-router_neighborhood* router_coverage)/router_branch_coverage;</w:t>
        <w:br/>
        <w:t xml:space="preserve">      }</w:t>
        <w:br/>
        <w:t xml:space="preserve">    } else {</w:t>
        <w:br/>
        <w:t xml:space="preserve">      //up ports are numbered last</w:t>
        <w:br/>
        <w:t xml:space="preserve">      assert(in_channel&lt;gK);//came from a up channel</w:t>
        <w:br/>
        <w:t xml:space="preserve">      out_port = gK+RandomInt(gK-1);</w:t>
        <w:br/>
        <w:t xml:space="preserve">    }</w:t>
        <w:br/>
        <w:t xml:space="preserve">  }  </w:t>
        <w:br/>
        <w:t xml:space="preserve">  outputs-&gt;Clear( );</w:t>
        <w:br/>
        <w:br/>
        <w:t xml:space="preserve">  outputs-&gt;AddRange( out_port, vcBegin, vcEnd );</w:t>
        <w:br/>
        <w:t>}</w:t>
        <w:br/>
        <w:br/>
        <w:t>// ============================================================</w:t>
        <w:br/>
        <w:t>//  FATTREE: Nearest Common Ancestor w/ Adaptive Routing Up</w:t>
        <w:br/>
        <w:t>// ===</w:t>
        <w:br/>
        <w:t>void fattree_anca( const Router *r, const Flit *f,</w:t>
        <w:br/>
        <w:t xml:space="preserve">                int in_channel, OutputSet* outputs, bool inject)</w:t>
        <w:br/>
        <w:t>{</w:t>
        <w:br/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br/>
        <w:t xml:space="preserve">    int dest = f-&gt;dest;</w:t>
        <w:br/>
        <w:t xml:space="preserve">    int router_id = r-&gt;GetID(); //routers are numbered with smallest at the top level</w:t>
        <w:br/>
        <w:t xml:space="preserve">    int routers_per_level = powi(gK, gN-1);</w:t>
        <w:br/>
        <w:t xml:space="preserve">    int pos = router_id%routers_per_level;</w:t>
        <w:br/>
        <w:t xml:space="preserve">    int router_depth  = router_id/ routers_per_level; //which level</w:t>
        <w:br/>
        <w:t xml:space="preserve">    int routers_per_neighborhood = powi(gK,gN-router_depth-1);</w:t>
        <w:br/>
        <w:t xml:space="preserve">    int router_neighborhood = pos/routers_per_neighborhood; //coverage of this tree</w:t>
        <w:br/>
        <w:t xml:space="preserve">    int router_coverage = powi(gK, gN-router_depth);  //span of the tree from this router</w:t>
        <w:br/>
        <w:t xml:space="preserve">    </w:t>
        <w:br/>
        <w:br/>
        <w:t xml:space="preserve">    //NCA reached going down</w:t>
        <w:br/>
        <w:t xml:space="preserve">    if(dest &lt;(router_neighborhood+1)* router_coverage &amp;&amp; </w:t>
        <w:br/>
        <w:t xml:space="preserve">       dest &gt;=router_neighborhood* router_coverage){</w:t>
        <w:br/>
        <w:t xml:space="preserve">      //down ports are numbered first</w:t>
        <w:br/>
        <w:br/>
        <w:t xml:space="preserve">      //ejection</w:t>
        <w:br/>
        <w:t xml:space="preserve">      if(router_depth == gN-1){</w:t>
        <w:br/>
        <w:tab/>
        <w:t>out_port = dest%gK;</w:t>
        <w:br/>
        <w:t xml:space="preserve">      } else {</w:t>
        <w:tab/>
        <w:br/>
        <w:tab/>
        <w:t>//find the down port for the destination</w:t>
        <w:br/>
        <w:tab/>
        <w:t xml:space="preserve">int router_branch_coverage = powi(gK, gN-(router_depth+1)); </w:t>
        <w:br/>
        <w:tab/>
        <w:t>out_port = (dest-router_neighborhood* router_coverage)/router_branch_coverage;</w:t>
        <w:br/>
        <w:t xml:space="preserve">      }</w:t>
        <w:br/>
        <w:t xml:space="preserve">    } else {</w:t>
        <w:br/>
        <w:t xml:space="preserve">      //up ports are numbered last</w:t>
        <w:br/>
        <w:t xml:space="preserve">      assert(in_channel&lt;gK);//came from a up channel</w:t>
        <w:br/>
        <w:t xml:space="preserve">      out_port = gK;</w:t>
        <w:br/>
        <w:t xml:space="preserve">      int random1 = RandomInt(gK-1); // Chose two ports out of the possible at random, compare loads, choose one.</w:t>
        <w:br/>
        <w:t xml:space="preserve">      int random2 = RandomInt(gK-1);</w:t>
        <w:br/>
        <w:t xml:space="preserve">      if (r-&gt;GetUsedCredit(out_port + random1) &gt; r-&gt;GetUsedCredit(out_port + random2)){</w:t>
        <w:br/>
        <w:tab/>
        <w:t>out_port = out_port + random2;</w:t>
        <w:br/>
        <w:t xml:space="preserve">      }else{</w:t>
        <w:br/>
        <w:tab/>
        <w:t>out_port =  out_port + random1;</w:t>
        <w:br/>
        <w:t xml:space="preserve">      }</w:t>
        <w:br/>
        <w:t xml:space="preserve">    }</w:t>
        <w:br/>
        <w:t xml:space="preserve">  }  </w:t>
        <w:br/>
        <w:t xml:space="preserve">  outputs-&gt;Clear( );</w:t>
        <w:br/>
        <w:t xml:space="preserve">  </w:t>
        <w:br/>
        <w:t xml:space="preserve">  outputs-&gt;AddRange( out_port, vcBegin, vcEnd );</w:t>
        <w:br/>
        <w:t>}</w:t>
        <w:br/>
        <w:br/>
        <w:br/>
        <w:br/>
        <w:br/>
        <w:t>// ============================================================</w:t>
        <w:br/>
        <w:t xml:space="preserve">//  Mesh - adatpive XY,YX Routing </w:t>
        <w:br/>
        <w:t>//         pick xy or yx min routing adaptively at the source router</w:t>
        <w:br/>
        <w:t>// ===</w:t>
        <w:br/>
        <w:br/>
        <w:t>int dor_next_mesh( int cur, int dest, bool descending = false );</w:t>
        <w:br/>
        <w:br/>
        <w:t xml:space="preserve">void adaptive_xy_yx_mesh( const Router *r, const Flit *f, </w:t>
        <w:br/>
        <w:tab/>
        <w:tab/>
        <w:t xml:space="preserve"> int in_channel, OutputSet *outputs, bool inject )</w:t>
        <w:br/>
        <w:t>{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if(r-&gt;GetID() == f-&gt;dest) {</w:t>
        <w:br/>
        <w:br/>
        <w:t xml:space="preserve">    // at destination router, we don't need to separate VCs by dim order</w:t>
        <w:br/>
        <w:t xml:space="preserve">    out_port = 2*gN;</w:t>
        <w:br/>
        <w:br/>
        <w:t xml:space="preserve">  } else {</w:t>
        <w:br/>
        <w:br/>
        <w:t xml:space="preserve">    //each class must have at least 2 vcs assigned or else xy_yx will deadlock</w:t>
        <w:br/>
        <w:t xml:space="preserve">    int const available_vcs = (vcEnd - vcBegin + 1) / 2;</w:t>
        <w:br/>
        <w:t xml:space="preserve">    assert(available_vcs &gt; 0);</w:t>
        <w:br/>
        <w:t xml:space="preserve">    </w:t>
        <w:br/>
        <w:t xml:space="preserve">    int out_port_xy = dor_next_mesh( r-&gt;GetID(), f-&gt;dest, false );</w:t>
        <w:br/>
        <w:t xml:space="preserve">    int out_port_yx = dor_next_mesh( r-&gt;GetID(), f-&gt;dest, true );</w:t>
        <w:br/>
        <w:br/>
        <w:t xml:space="preserve">    // Route order (XY or YX) determined when packet is injected</w:t>
        <w:br/>
        <w:t xml:space="preserve">    //  into the network, adaptively</w:t>
        <w:br/>
        <w:t xml:space="preserve">    bool x_then_y;</w:t>
        <w:br/>
        <w:t xml:space="preserve">    if(in_channel &lt; 2*gN){</w:t>
        <w:br/>
        <w:t xml:space="preserve">      x_then_y =  (f-&gt;vc &lt; (vcBegin + available_vcs));</w:t>
        <w:br/>
        <w:t xml:space="preserve">    } else {</w:t>
        <w:br/>
        <w:t xml:space="preserve">      int credit_xy = r-&gt;GetUsedCredit(out_port_xy);</w:t>
        <w:br/>
        <w:t xml:space="preserve">      int credit_yx = r-&gt;GetUsedCredit(out_port_yx);</w:t>
        <w:br/>
        <w:t xml:space="preserve">      if(credit_xy &gt; credit_yx) {</w:t>
        <w:br/>
        <w:tab/>
        <w:t>x_then_y = false;</w:t>
        <w:br/>
        <w:t xml:space="preserve">      } else if(credit_xy &lt; credit_yx) {</w:t>
        <w:br/>
        <w:tab/>
        <w:t>x_then_y = true;</w:t>
        <w:br/>
        <w:t xml:space="preserve">      } else {</w:t>
        <w:br/>
        <w:tab/>
        <w:t>x_then_y = (RandomInt(1) &gt; 0);</w:t>
        <w:br/>
        <w:t xml:space="preserve">      }</w:t>
        <w:br/>
        <w:t xml:space="preserve">    }</w:t>
        <w:br/>
        <w:t xml:space="preserve">    </w:t>
        <w:br/>
        <w:t xml:space="preserve">    if(x_then_y) {</w:t>
        <w:br/>
        <w:t xml:space="preserve">      out_port = out_port_xy;</w:t>
        <w:br/>
        <w:t xml:space="preserve">      vcEnd -= available_vcs;</w:t>
        <w:br/>
        <w:t xml:space="preserve">    } else {</w:t>
        <w:br/>
        <w:t xml:space="preserve">      out_port = out_port_yx;</w:t>
        <w:br/>
        <w:t xml:space="preserve">      vcBegin += available_vcs;</w:t>
        <w:br/>
        <w:t xml:space="preserve">    }</w:t>
        <w:br/>
        <w:br/>
        <w:t xml:space="preserve">  }</w:t>
        <w:br/>
        <w:br/>
        <w:t xml:space="preserve">  outputs-&gt;Clear();</w:t>
        <w:br/>
        <w:br/>
        <w:t xml:space="preserve">  outputs-&gt;AddRange( out_port , vcBegin, vcEnd );</w:t>
        <w:br/>
        <w:t xml:space="preserve">  </w:t>
        <w:br/>
        <w:t>}</w:t>
        <w:br/>
        <w:br/>
        <w:t xml:space="preserve">void xy_yx_mesh( const Router *r, const Flit *f, </w:t>
        <w:br/>
        <w:tab/>
        <w:tab/>
        <w:t xml:space="preserve"> int in_channel, OutputSet *outputs, bool inject )</w:t>
        <w:br/>
        <w:t>{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if(r-&gt;GetID() == f-&gt;dest) {</w:t>
        <w:br/>
        <w:br/>
        <w:t xml:space="preserve">    // at destination router, we don't need to separate VCs by dim order</w:t>
        <w:br/>
        <w:t xml:space="preserve">    out_port = 2*gN;</w:t>
        <w:br/>
        <w:br/>
        <w:t xml:space="preserve">  } else {</w:t>
        <w:br/>
        <w:br/>
        <w:t xml:space="preserve">    //each class must have at least 2 vcs assigned or else xy_yx will deadlock</w:t>
        <w:br/>
        <w:t xml:space="preserve">    int const available_vcs = (vcEnd - vcBegin + 1) / 2;</w:t>
        <w:br/>
        <w:t xml:space="preserve">    assert(available_vcs &gt; 0);</w:t>
        <w:br/>
        <w:br/>
        <w:t xml:space="preserve">    // Route order (XY or YX) determined when packet is injected</w:t>
        <w:br/>
        <w:t xml:space="preserve">    //  into the network</w:t>
        <w:br/>
        <w:t xml:space="preserve">    bool x_then_y = ((in_channel &lt; 2*gN) ?</w:t>
        <w:br/>
        <w:tab/>
        <w:tab/>
        <w:t xml:space="preserve">     (f-&gt;vc &lt; (vcBegin + available_vcs)) :</w:t>
        <w:br/>
        <w:tab/>
        <w:tab/>
        <w:t xml:space="preserve">     (RandomInt(1) &gt; 0));</w:t>
        <w:br/>
        <w:br/>
        <w:t xml:space="preserve">    if(x_then_y) {</w:t>
        <w:br/>
        <w:t xml:space="preserve">      out_port = dor_next_mesh( r-&gt;GetID(), f-&gt;dest, false );</w:t>
        <w:br/>
        <w:t xml:space="preserve">      vcEnd -= available_vcs;</w:t>
        <w:br/>
        <w:t xml:space="preserve">    } else {</w:t>
        <w:br/>
        <w:t xml:space="preserve">      out_port = dor_next_mesh( r-&gt;GetID(), f-&gt;dest, true );</w:t>
        <w:br/>
        <w:t xml:space="preserve">      vcBegin += available_vcs;</w:t>
        <w:br/>
        <w:t xml:space="preserve">    }</w:t>
        <w:br/>
        <w:br/>
        <w:t xml:space="preserve">  }</w:t>
        <w:br/>
        <w:br/>
        <w:t xml:space="preserve">  outputs-&gt;Clear();</w:t>
        <w:br/>
        <w:br/>
        <w:t xml:space="preserve">  outputs-&gt;AddRange( out_port , vcBegin, vcEnd );</w:t>
        <w:br/>
        <w:t xml:space="preserve">  </w:t>
        <w:br/>
        <w:t>}</w:t>
        <w:br/>
        <w:br/>
        <w:t>//</w:t>
        <w:br/>
        <w:t>// End Balfour-Schultz</w:t>
        <w:br/>
        <w:t>//=============================================================</w:t>
        <w:br/>
        <w:br/>
        <w:t>//=============================================================</w:t>
        <w:br/>
        <w:br/>
        <w:t>int dor_next_mesh( int cur, int dest, bool descending )</w:t>
        <w:br/>
        <w:t>{</w:t>
        <w:br/>
        <w:t xml:space="preserve">  if ( cur == dest ) {</w:t>
        <w:br/>
        <w:t xml:space="preserve">    return 2*gN;  // Eject</w:t>
        <w:br/>
        <w:t xml:space="preserve">  }</w:t>
        <w:br/>
        <w:br/>
        <w:t xml:space="preserve">  int dim_left;</w:t>
        <w:br/>
        <w:br/>
        <w:t xml:space="preserve">  if(descending) {</w:t>
        <w:br/>
        <w:t xml:space="preserve">    for ( dim_left = ( gN - 1 ); dim_left &gt; 0; --dim_left ) {</w:t>
        <w:br/>
        <w:t xml:space="preserve">      if ( ( cur * gK / gNodes ) != ( dest * gK / gNodes ) ) { break; }</w:t>
        <w:br/>
        <w:t xml:space="preserve">      cur = (cur * gK) % gNodes; dest = (dest * gK) % gNodes;</w:t>
        <w:br/>
        <w:t xml:space="preserve">    }</w:t>
        <w:br/>
        <w:t xml:space="preserve">    cur = (cur * gK) / gNodes;</w:t>
        <w:br/>
        <w:t xml:space="preserve">    dest = (dest * gK) / gNodes;</w:t>
        <w:br/>
        <w:t xml:space="preserve">  } else {</w:t>
        <w:br/>
        <w:t xml:space="preserve">    for ( dim_left = 0; dim_left &lt; ( gN - 1 ); ++dim_left ) {</w:t>
        <w:br/>
        <w:t xml:space="preserve">      if ( ( cur % gK ) != ( dest % gK ) ) { break; }</w:t>
        <w:br/>
        <w:t xml:space="preserve">      cur /= gK; dest /= gK;</w:t>
        <w:br/>
        <w:t xml:space="preserve">    }</w:t>
        <w:br/>
        <w:t xml:space="preserve">    cur %= gK;</w:t>
        <w:br/>
        <w:t xml:space="preserve">    dest %= gK;</w:t>
        <w:br/>
        <w:t xml:space="preserve">  }</w:t>
        <w:br/>
        <w:br/>
        <w:t xml:space="preserve">  if ( cur &lt; dest ) {</w:t>
        <w:br/>
        <w:t xml:space="preserve">    return 2*dim_left;     // Right</w:t>
        <w:br/>
        <w:t xml:space="preserve">  } else {</w:t>
        <w:br/>
        <w:t xml:space="preserve">    return 2*dim_left + 1; // Left</w:t>
        <w:br/>
        <w:t xml:space="preserve">  }</w:t>
        <w:br/>
        <w:t>}</w:t>
        <w:br/>
        <w:br/>
        <w:t>//=============================================================</w:t>
        <w:br/>
        <w:br/>
        <w:t>void dor_next_torus( int cur, int dest, int in_port,</w:t>
        <w:br/>
        <w:tab/>
        <w:tab/>
        <w:t xml:space="preserve">     int *out_port, int *partition,</w:t>
        <w:br/>
        <w:tab/>
        <w:tab/>
        <w:t xml:space="preserve">     bool balance = false )</w:t>
        <w:br/>
        <w:t>{</w:t>
        <w:br/>
        <w:t xml:space="preserve">  int dim_left;</w:t>
        <w:br/>
        <w:t xml:space="preserve">  int dir;</w:t>
        <w:br/>
        <w:t xml:space="preserve">  int dist2;</w:t>
        <w:br/>
        <w:br/>
        <w:t xml:space="preserve">  for ( dim_left = 0; dim_left &lt; gN; ++dim_left ) {</w:t>
        <w:br/>
        <w:t xml:space="preserve">    if ( ( cur % gK ) != ( dest % gK ) ) { break; }</w:t>
        <w:br/>
        <w:t xml:space="preserve">    cur /= gK; dest /= gK;</w:t>
        <w:br/>
        <w:t xml:space="preserve">  }</w:t>
        <w:br/>
        <w:t xml:space="preserve">  </w:t>
        <w:br/>
        <w:t xml:space="preserve">  if ( dim_left &lt; gN ) {</w:t>
        <w:br/>
        <w:br/>
        <w:t xml:space="preserve">    if ( (in_port/2) != dim_left ) {</w:t>
        <w:br/>
        <w:t xml:space="preserve">      // Turning into a new dimension</w:t>
        <w:br/>
        <w:br/>
        <w:t xml:space="preserve">      cur %= gK; dest %= gK;</w:t>
        <w:br/>
        <w:t xml:space="preserve">      dist2 = gK - 2 * ( ( dest - cur + gK ) % gK );</w:t>
        <w:br/>
        <w:t xml:space="preserve">      </w:t>
        <w:br/>
        <w:t xml:space="preserve">      if ( ( dist2 &gt; 0 ) || </w:t>
        <w:br/>
        <w:tab/>
        <w:t xml:space="preserve">   ( ( dist2 == 0 ) &amp;&amp; ( RandomInt( 1 ) ) ) ) {</w:t>
        <w:br/>
        <w:tab/>
        <w:t>*out_port = 2*dim_left;     // Right</w:t>
        <w:br/>
        <w:tab/>
        <w:t>dir = 0;</w:t>
        <w:br/>
        <w:t xml:space="preserve">      } else {</w:t>
        <w:br/>
        <w:tab/>
        <w:t>*out_port = 2*dim_left + 1; // Left</w:t>
        <w:br/>
        <w:tab/>
        <w:t>dir = 1;</w:t>
        <w:br/>
        <w:t xml:space="preserve">      }</w:t>
        <w:br/>
        <w:t xml:space="preserve">      </w:t>
        <w:br/>
        <w:t xml:space="preserve">      if ( partition ) {</w:t>
        <w:br/>
        <w:tab/>
        <w:t>if ( balance ) {</w:t>
        <w:br/>
        <w:tab/>
        <w:t xml:space="preserve">  // Cray's "Partition" allocation</w:t>
        <w:br/>
        <w:tab/>
        <w:t xml:space="preserve">  // Two datelines: one between k-1 and 0 which forces VC 1</w:t>
        <w:br/>
        <w:tab/>
        <w:t xml:space="preserve">  //                another between ((k-1)/2) and ((k-1)/2 + 1) which </w:t>
        <w:br/>
        <w:tab/>
        <w:t xml:space="preserve">  //                forces VC 0 otherwise any VC can be used</w:t>
        <w:br/>
        <w:tab/>
        <w:t xml:space="preserve">  </w:t>
        <w:br/>
        <w:tab/>
        <w:t xml:space="preserve">  if ( ( ( dir == 0 ) &amp;&amp; ( cur &gt; dest ) ) ||</w:t>
        <w:br/>
        <w:tab/>
        <w:t xml:space="preserve">       ( ( dir == 1 ) &amp;&amp; ( cur &lt; dest ) ) ) {</w:t>
        <w:br/>
        <w:tab/>
        <w:t xml:space="preserve">    *partition = 1;</w:t>
        <w:br/>
        <w:tab/>
        <w:t xml:space="preserve">  } else if ( ( ( dir == 0 ) &amp;&amp; ( cur &lt;= (gK-1)/2 ) &amp;&amp; ( dest &gt;  (gK-1)/2 ) ) ||</w:t>
        <w:br/>
        <w:tab/>
        <w:tab/>
        <w:t xml:space="preserve">      ( ( dir == 1 ) &amp;&amp; ( cur &gt;  (gK-1)/2 ) &amp;&amp; ( dest &lt;= (gK-1)/2 ) ) ) {</w:t>
        <w:br/>
        <w:tab/>
        <w:t xml:space="preserve">    *partition = 0;</w:t>
        <w:br/>
        <w:tab/>
        <w:t xml:space="preserve">  } else {</w:t>
        <w:br/>
        <w:tab/>
        <w:t xml:space="preserve">    *partition = RandomInt( 1 ); // use either VC set</w:t>
        <w:br/>
        <w:tab/>
        <w:t xml:space="preserve">  }</w:t>
        <w:br/>
        <w:tab/>
        <w:t>} else {</w:t>
        <w:br/>
        <w:tab/>
        <w:t xml:space="preserve">  // Deterministic, fixed dateline between nodes k-1 and 0</w:t>
        <w:br/>
        <w:tab/>
        <w:t xml:space="preserve">  </w:t>
        <w:br/>
        <w:tab/>
        <w:t xml:space="preserve">  if ( ( ( dir == 0 ) &amp;&amp; ( cur &gt; dest ) ) ||</w:t>
        <w:br/>
        <w:tab/>
        <w:t xml:space="preserve">       ( ( dir == 1 ) &amp;&amp; ( dest &lt; cur ) ) ) {</w:t>
        <w:br/>
        <w:tab/>
        <w:t xml:space="preserve">    *partition = 1;</w:t>
        <w:br/>
        <w:tab/>
        <w:t xml:space="preserve">  } else {</w:t>
        <w:br/>
        <w:tab/>
        <w:t xml:space="preserve">    *partition = 0;</w:t>
        <w:br/>
        <w:tab/>
        <w:t xml:space="preserve">  }</w:t>
        <w:br/>
        <w:tab/>
        <w:t>}</w:t>
        <w:br/>
        <w:t xml:space="preserve">      }</w:t>
        <w:br/>
        <w:t xml:space="preserve">    } else {</w:t>
        <w:br/>
        <w:t xml:space="preserve">      // Inverting the least significant bit keeps</w:t>
        <w:br/>
        <w:t xml:space="preserve">      // the packet moving in the same direction</w:t>
        <w:br/>
        <w:t xml:space="preserve">      *out_port = in_port ^ 0x1;</w:t>
        <w:br/>
        <w:t xml:space="preserve">    }    </w:t>
        <w:br/>
        <w:br/>
        <w:t xml:space="preserve">  } else {</w:t>
        <w:br/>
        <w:t xml:space="preserve">    *out_port = 2*gN;  // Eject</w:t>
        <w:br/>
        <w:t xml:space="preserve">  }</w:t>
        <w:br/>
        <w:t>}</w:t>
        <w:br/>
        <w:br/>
        <w:t>//=============================================================</w:t>
        <w:br/>
        <w:br/>
        <w:t>void dim_order_mesh( const Router *r, const Flit *f, int in_channel, OutputSet *outputs, bool inject )</w:t>
        <w:br/>
        <w:t>{</w:t>
        <w:br/>
        <w:t xml:space="preserve">  int out_port = inject ? -1 : dor_next_mesh( r-&gt;GetID( ), f-&gt;dest );</w:t>
        <w:br/>
        <w:t xml:space="preserve">  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if ( !inject &amp;&amp; f-&gt;watch ) {</w:t>
        <w:br/>
        <w:t xml:space="preserve">    *gWatchOut &lt;&lt; GetSimTime() &lt;&lt; " | " &lt;&lt; r-&gt;FullName() &lt;&lt; " | "</w:t>
        <w:br/>
        <w:tab/>
        <w:t xml:space="preserve">       &lt;&lt; "Adding VC range [" </w:t>
        <w:br/>
        <w:tab/>
        <w:t xml:space="preserve">       &lt;&lt; vcBegin &lt;&lt; "," </w:t>
        <w:br/>
        <w:tab/>
        <w:t xml:space="preserve">       &lt;&lt; vcEnd &lt;&lt; "]"</w:t>
        <w:br/>
        <w:tab/>
        <w:t xml:space="preserve">       &lt;&lt; " at output port " &lt;&lt; out_port</w:t>
        <w:br/>
        <w:tab/>
        <w:t xml:space="preserve">       &lt;&lt; " for flit " &lt;&lt; f-&gt;id</w:t>
        <w:br/>
        <w:tab/>
        <w:t xml:space="preserve">       &lt;&lt; " (input port " &lt;&lt; in_channel</w:t>
        <w:br/>
        <w:tab/>
        <w:t xml:space="preserve">       &lt;&lt; ", destination " &lt;&lt; f-&gt;dest &lt;&lt; ")"</w:t>
        <w:br/>
        <w:tab/>
        <w:t xml:space="preserve">       &lt;&lt; "." &lt;&lt; endl;</w:t>
        <w:br/>
        <w:t xml:space="preserve">  }</w:t>
        <w:br/>
        <w:t xml:space="preserve">  </w:t>
        <w:br/>
        <w:t xml:space="preserve">  outputs-&gt;Clear();</w:t>
        <w:br/>
        <w:br/>
        <w:t xml:space="preserve">  outputs-&gt;AddRange( out_port, vcBegin, vcEnd );</w:t>
        <w:br/>
        <w:t>}</w:t>
        <w:br/>
        <w:br/>
        <w:t>//=============================================================</w:t>
        <w:br/>
        <w:br/>
        <w:t>void dim_order_ni_mesh( const Router *r, const Flit *f, int in_channel, OutputSet *outputs, bool inject )</w:t>
        <w:br/>
        <w:t>{</w:t>
        <w:br/>
        <w:t xml:space="preserve">  int out_port = inject ? -1 : dor_next_mesh( r-&gt;GetID( ), f-&gt;dest );</w:t>
        <w:br/>
        <w:t xml:space="preserve">  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// at the destination router, we don't need to separate VCs by destination</w:t>
        <w:br/>
        <w:t xml:space="preserve">  if(inject || (r-&gt;GetID() != f-&gt;dest)) {</w:t>
        <w:br/>
        <w:br/>
        <w:t xml:space="preserve">    int const vcs_per_dest = (vcEnd - vcBegin + 1) / gNodes;</w:t>
        <w:br/>
        <w:t xml:space="preserve">    assert(vcs_per_dest &gt; 0);</w:t>
        <w:br/>
        <w:br/>
        <w:t xml:space="preserve">    vcBegin += f-&gt;dest * vcs_per_dest;</w:t>
        <w:br/>
        <w:t xml:space="preserve">    vcEnd = vcBegin + vcs_per_dest - 1;</w:t>
        <w:br/>
        <w:br/>
        <w:t xml:space="preserve">  }</w:t>
        <w:br/>
        <w:t xml:space="preserve">  </w:t>
        <w:br/>
        <w:t xml:space="preserve">  if( !inject &amp;&amp; f-&gt;watch ) {</w:t>
        <w:br/>
        <w:t xml:space="preserve">    *gWatchOut &lt;&lt; GetSimTime() &lt;&lt; " | " &lt;&lt; r-&gt;FullName() &lt;&lt; " | "</w:t>
        <w:br/>
        <w:tab/>
        <w:t xml:space="preserve">       &lt;&lt; "Adding VC range [" </w:t>
        <w:br/>
        <w:tab/>
        <w:t xml:space="preserve">       &lt;&lt; vcBegin &lt;&lt; "," </w:t>
        <w:br/>
        <w:tab/>
        <w:t xml:space="preserve">       &lt;&lt; vcEnd &lt;&lt; "]"</w:t>
        <w:br/>
        <w:tab/>
        <w:t xml:space="preserve">       &lt;&lt; " at output port " &lt;&lt; out_port</w:t>
        <w:br/>
        <w:tab/>
        <w:t xml:space="preserve">       &lt;&lt; " for flit " &lt;&lt; f-&gt;id</w:t>
        <w:br/>
        <w:tab/>
        <w:t xml:space="preserve">       &lt;&lt; " (input port " &lt;&lt; in_channel</w:t>
        <w:br/>
        <w:tab/>
        <w:t xml:space="preserve">       &lt;&lt; ", destination " &lt;&lt; f-&gt;dest &lt;&lt; ")"</w:t>
        <w:br/>
        <w:tab/>
        <w:t xml:space="preserve">       &lt;&lt; "." &lt;&lt; endl;</w:t>
        <w:br/>
        <w:t xml:space="preserve">  }</w:t>
        <w:br/>
        <w:t xml:space="preserve">  </w:t>
        <w:br/>
        <w:t xml:space="preserve">  outputs-&gt;Clear( );</w:t>
        <w:br/>
        <w:t xml:space="preserve">  </w:t>
        <w:br/>
        <w:t xml:space="preserve">  outputs-&gt;AddRange( out_port, vcBegin, vcEnd );</w:t>
        <w:br/>
        <w:t>}</w:t>
        <w:br/>
        <w:br/>
        <w:t>//=============================================================</w:t>
        <w:br/>
        <w:br/>
        <w:t>void dim_order_pni_mesh( const Router *r, const Flit *f, int in_channel, OutputSet *outputs, bool inject )</w:t>
        <w:br/>
        <w:t>{</w:t>
        <w:br/>
        <w:t xml:space="preserve">  int out_port = inject ? -1 : dor_next_mesh( r-&gt;GetID(), f-&gt;dest );</w:t>
        <w:br/>
        <w:t xml:space="preserve">  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if(inject || (r-&gt;GetID() != f-&gt;dest)) {</w:t>
        <w:br/>
        <w:t xml:space="preserve">    int next_coord = f-&gt;dest;</w:t>
        <w:br/>
        <w:t xml:space="preserve">    if(!inject) {</w:t>
        <w:br/>
        <w:t xml:space="preserve">      int out_dim = out_port / 2;</w:t>
        <w:br/>
        <w:t xml:space="preserve">      for(int d = 0; d &lt; out_dim; ++d) {</w:t>
        <w:br/>
        <w:tab/>
        <w:t>next_coord /= gK;</w:t>
        <w:br/>
        <w:t xml:space="preserve">      }</w:t>
        <w:br/>
        <w:t xml:space="preserve">    }</w:t>
        <w:br/>
        <w:t xml:space="preserve">    next_coord %= gK;</w:t>
        <w:br/>
        <w:t xml:space="preserve">    assert(next_coord &gt;= 0 &amp;&amp; next_coord &lt; gK);</w:t>
        <w:br/>
        <w:t xml:space="preserve">    int vcs_per_dest = (vcEnd - vcBegin + 1) / gK;</w:t>
        <w:br/>
        <w:t xml:space="preserve">    assert(vcs_per_dest &gt; 0);</w:t>
        <w:br/>
        <w:t xml:space="preserve">    vcBegin += next_coord * vcs_per_dest;</w:t>
        <w:br/>
        <w:t xml:space="preserve">    vcEnd = vcBegin + vcs_per_dest - 1;</w:t>
        <w:br/>
        <w:t xml:space="preserve">  }</w:t>
        <w:br/>
        <w:br/>
        <w:t xml:space="preserve">  if( !inject &amp;&amp; f-&gt;watch ) {</w:t>
        <w:br/>
        <w:t xml:space="preserve">    *gWatchOut &lt;&lt; GetSimTime() &lt;&lt; " | " &lt;&lt; r-&gt;FullName() &lt;&lt; " | "</w:t>
        <w:br/>
        <w:tab/>
        <w:t xml:space="preserve">       &lt;&lt; "Adding VC range [" </w:t>
        <w:br/>
        <w:tab/>
        <w:t xml:space="preserve">       &lt;&lt; vcBegin &lt;&lt; "," </w:t>
        <w:br/>
        <w:tab/>
        <w:t xml:space="preserve">       &lt;&lt; vcEnd &lt;&lt; "]"</w:t>
        <w:br/>
        <w:tab/>
        <w:t xml:space="preserve">       &lt;&lt; " at output port " &lt;&lt; out_port</w:t>
        <w:br/>
        <w:tab/>
        <w:t xml:space="preserve">       &lt;&lt; " for flit " &lt;&lt; f-&gt;id</w:t>
        <w:br/>
        <w:tab/>
        <w:t xml:space="preserve">       &lt;&lt; " (input port " &lt;&lt; in_channel</w:t>
        <w:br/>
        <w:tab/>
        <w:t xml:space="preserve">       &lt;&lt; ", destination " &lt;&lt; f-&gt;dest &lt;&lt; ")"</w:t>
        <w:br/>
        <w:tab/>
        <w:t xml:space="preserve">       &lt;&lt; "." &lt;&lt; endl;</w:t>
        <w:br/>
        <w:t xml:space="preserve">  }</w:t>
        <w:br/>
        <w:t xml:space="preserve">  </w:t>
        <w:br/>
        <w:t xml:space="preserve">  outputs-&gt;Clear( );</w:t>
        <w:br/>
        <w:t xml:space="preserve">  </w:t>
        <w:br/>
        <w:t xml:space="preserve">  outputs-&gt;AddRange( out_port, vcBegin, vcEnd );</w:t>
        <w:br/>
        <w:t>}</w:t>
        <w:br/>
        <w:br/>
        <w:t>//=============================================================</w:t>
        <w:br/>
        <w:br/>
        <w:t>// Random intermediate in the minimal quadrant defined</w:t>
        <w:br/>
        <w:t>// by the source and destination</w:t>
        <w:br/>
        <w:t>int rand_min_intr_mesh( int src, int dest )</w:t>
        <w:br/>
        <w:t>{</w:t>
        <w:br/>
        <w:t xml:space="preserve">  int dist;</w:t>
        <w:br/>
        <w:br/>
        <w:t xml:space="preserve">  int intm = 0;</w:t>
        <w:br/>
        <w:t xml:space="preserve">  int offset = 1;</w:t>
        <w:br/>
        <w:br/>
        <w:t xml:space="preserve">  for ( int n = 0; n &lt; gN; ++n ) {</w:t>
        <w:br/>
        <w:t xml:space="preserve">    dist = ( dest % gK ) - ( src % gK );</w:t>
        <w:br/>
        <w:br/>
        <w:t xml:space="preserve">    if ( dist &gt; 0 ) {</w:t>
        <w:br/>
        <w:t xml:space="preserve">      intm += offset * ( ( src % gK ) + RandomInt( dist ) );</w:t>
        <w:br/>
        <w:t xml:space="preserve">    } else {</w:t>
        <w:br/>
        <w:t xml:space="preserve">      intm += offset * ( ( dest % gK ) + RandomInt( -dist ) );</w:t>
        <w:br/>
        <w:t xml:space="preserve">    }</w:t>
        <w:br/>
        <w:br/>
        <w:t xml:space="preserve">    offset *= gK;</w:t>
        <w:br/>
        <w:t xml:space="preserve">    dest /= gK; src /= gK;</w:t>
        <w:br/>
        <w:t xml:space="preserve">  }</w:t>
        <w:br/>
        <w:br/>
        <w:t xml:space="preserve">  return intm;</w:t>
        <w:br/>
        <w:t>}</w:t>
        <w:br/>
        <w:br/>
        <w:t>//=============================================================</w:t>
        <w:br/>
        <w:br/>
        <w:t>void romm_mesh( const Router *r, const Flit *f, int in_channel, OutputSet *outputs, bool inject )</w:t>
        <w:br/>
        <w:t>{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t xml:space="preserve">    if ( in_channel == 2*gN ) {</w:t>
        <w:br/>
        <w:t xml:space="preserve">      f-&gt;ph   = 0;  // Phase 0</w:t>
        <w:br/>
        <w:t xml:space="preserve">      f-&gt;intm = rand_min_intr_mesh( f-&gt;src, f-&gt;dest );</w:t>
        <w:br/>
        <w:t xml:space="preserve">    } </w:t>
        <w:br/>
        <w:br/>
        <w:t xml:space="preserve">    if ( ( f-&gt;ph == 0 ) &amp;&amp; ( r-&gt;GetID( ) == f-&gt;intm ) ) {</w:t>
        <w:br/>
        <w:t xml:space="preserve">      f-&gt;ph = 1; // Go to phase 1</w:t>
        <w:br/>
        <w:t xml:space="preserve">    }</w:t>
        <w:br/>
        <w:br/>
        <w:t xml:space="preserve">    out_port = dor_next_mesh( r-&gt;GetID( ), (f-&gt;ph == 0) ? f-&gt;intm : f-&gt;dest );</w:t>
        <w:br/>
        <w:br/>
        <w:t xml:space="preserve">    // at the destination router, we don't need to separate VCs by phase</w:t>
        <w:br/>
        <w:t xml:space="preserve">    if(r-&gt;GetID() != f-&gt;dest) {</w:t>
        <w:br/>
        <w:br/>
        <w:t xml:space="preserve">      //each class must have at least 2 vcs assigned or else valiant valiant will deadlock</w:t>
        <w:br/>
        <w:t xml:space="preserve">      int available_vcs = (vcEnd - vcBegin + 1) / 2;</w:t>
        <w:br/>
        <w:t xml:space="preserve">      assert(available_vcs &gt; 0);</w:t>
        <w:br/>
        <w:br/>
        <w:t xml:space="preserve">      if(f-&gt;ph == 0) {</w:t>
        <w:br/>
        <w:tab/>
        <w:t>vcEnd -= available_vcs;</w:t>
        <w:br/>
        <w:t xml:space="preserve">      } else {</w:t>
        <w:br/>
        <w:tab/>
        <w:t>assert(f-&gt;ph == 1);</w:t>
        <w:br/>
        <w:tab/>
        <w:t>vcBegin += available_vcs;</w:t>
        <w:br/>
        <w:t xml:space="preserve">      }</w:t>
        <w:br/>
        <w:t xml:space="preserve">    }</w:t>
        <w:br/>
        <w:br/>
        <w:t xml:space="preserve">  }</w:t>
        <w:br/>
        <w:br/>
        <w:t xml:space="preserve">  outputs-&gt;Clear( );</w:t>
        <w:br/>
        <w:br/>
        <w:t xml:space="preserve">  outputs-&gt;AddRange( out_port, vcBegin, vcEnd );</w:t>
        <w:br/>
        <w:t>}</w:t>
        <w:br/>
        <w:br/>
        <w:t>//=============================================================</w:t>
        <w:br/>
        <w:br/>
        <w:t>void romm_ni_mesh( const Router *r, const Flit *f, int in_channel, OutputSet *outputs, bool inject )</w:t>
        <w:br/>
        <w:t>{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// at the destination router, we don't need to separate VCs by destination</w:t>
        <w:br/>
        <w:t xml:space="preserve">  if(inject || (r-&gt;GetID() != f-&gt;dest)) {</w:t>
        <w:br/>
        <w:br/>
        <w:t xml:space="preserve">    int const vcs_per_dest = (vcEnd - vcBegin + 1) / gNodes;</w:t>
        <w:br/>
        <w:t xml:space="preserve">    assert(vcs_per_dest &gt; 0);</w:t>
        <w:br/>
        <w:br/>
        <w:t xml:space="preserve">    vcBegin += f-&gt;dest * vcs_per_dest;</w:t>
        <w:br/>
        <w:t xml:space="preserve">    vcEnd = vcBegin + vcs_per_dest - 1;</w:t>
        <w:br/>
        <w:br/>
        <w:t xml:space="preserve">  }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t xml:space="preserve">    if ( in_channel == 2*gN ) {</w:t>
        <w:br/>
        <w:t xml:space="preserve">      f-&gt;ph   = 0;  // Phase 0</w:t>
        <w:br/>
        <w:t xml:space="preserve">      f-&gt;intm = rand_min_intr_mesh( f-&gt;src, f-&gt;dest );</w:t>
        <w:br/>
        <w:t xml:space="preserve">    } </w:t>
        <w:br/>
        <w:br/>
        <w:t xml:space="preserve">    if ( ( f-&gt;ph == 0 ) &amp;&amp; ( r-&gt;GetID( ) == f-&gt;intm ) ) {</w:t>
        <w:br/>
        <w:t xml:space="preserve">      f-&gt;ph = 1; // Go to phase 1</w:t>
        <w:br/>
        <w:t xml:space="preserve">    }</w:t>
        <w:br/>
        <w:br/>
        <w:t xml:space="preserve">    out_port = dor_next_mesh( r-&gt;GetID( ), (f-&gt;ph == 0) ? f-&gt;intm : f-&gt;dest );</w:t>
        <w:br/>
        <w:br/>
        <w:t xml:space="preserve">  }</w:t>
        <w:br/>
        <w:br/>
        <w:t xml:space="preserve">  outputs-&gt;Clear( );</w:t>
        <w:br/>
        <w:br/>
        <w:t xml:space="preserve">  outputs-&gt;AddRange( out_port, vcBegin, vcEnd );</w:t>
        <w:br/>
        <w:t>}</w:t>
        <w:br/>
        <w:br/>
        <w:t>//=============================================================</w:t>
        <w:br/>
        <w:br/>
        <w:t>void min_adapt_mesh( const Router *r, const Flit *f, int in_channel, OutputSet *outputs, bool inject )</w:t>
        <w:br/>
        <w:t>{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outputs-&gt;Clear( );</w:t>
        <w:br/>
        <w:t xml:space="preserve">  </w:t>
        <w:br/>
        <w:t xml:space="preserve">  if(inject) {</w:t>
        <w:br/>
        <w:t xml:space="preserve">    // injection can use all VCs</w:t>
        <w:br/>
        <w:t xml:space="preserve">    outputs-&gt;AddRange(-1, vcBegin, vcEnd);</w:t>
        <w:br/>
        <w:t xml:space="preserve">    return;</w:t>
        <w:br/>
        <w:t xml:space="preserve">  } else if(r-&gt;GetID() == f-&gt;dest) {</w:t>
        <w:br/>
        <w:t xml:space="preserve">    // ejection can also use all VCs</w:t>
        <w:br/>
        <w:t xml:space="preserve">    outputs-&gt;AddRange(2*gN, vcBegin, vcEnd);</w:t>
        <w:br/>
        <w:t xml:space="preserve">    return;</w:t>
        <w:br/>
        <w:t xml:space="preserve">  }</w:t>
        <w:br/>
        <w:br/>
        <w:t xml:space="preserve">  int in_vc;</w:t>
        <w:br/>
        <w:br/>
        <w:t xml:space="preserve">  if ( in_channel == 2*gN ) {</w:t>
        <w:br/>
        <w:t xml:space="preserve">    in_vc = vcEnd; // ignore the injection VC</w:t>
        <w:br/>
        <w:t xml:space="preserve">  } else {</w:t>
        <w:br/>
        <w:t xml:space="preserve">    in_vc = f-&gt;vc;</w:t>
        <w:br/>
        <w:t xml:space="preserve">  }</w:t>
        <w:br/>
        <w:t xml:space="preserve">  </w:t>
        <w:br/>
        <w:t xml:space="preserve">  // DOR for the escape channel (VC 0), low priority </w:t>
        <w:br/>
        <w:t xml:space="preserve">  int out_port = dor_next_mesh( r-&gt;GetID( ), f-&gt;dest );    </w:t>
        <w:br/>
        <w:t xml:space="preserve">  outputs-&gt;AddRange( out_port, 0, vcBegin, vcBegin );</w:t>
        <w:br/>
        <w:t xml:space="preserve">  </w:t>
        <w:br/>
        <w:t xml:space="preserve">  if ( f-&gt;watch ) {</w:t>
        <w:br/>
        <w:t xml:space="preserve">      *gWatchOut &lt;&lt; GetSimTime() &lt;&lt; " | " &lt;&lt; r-&gt;FullName() &lt;&lt; " | "</w:t>
        <w:br/>
        <w:tab/>
        <w:tab/>
        <w:t xml:space="preserve">  &lt;&lt; "Adding VC range [" </w:t>
        <w:br/>
        <w:tab/>
        <w:tab/>
        <w:t xml:space="preserve">  &lt;&lt; vcBegin &lt;&lt; "," </w:t>
        <w:br/>
        <w:tab/>
        <w:tab/>
        <w:t xml:space="preserve">  &lt;&lt; vcBegin &lt;&lt; "]"</w:t>
        <w:br/>
        <w:tab/>
        <w:tab/>
        <w:t xml:space="preserve">  &lt;&lt; " at output port " &lt;&lt; out_port</w:t>
        <w:br/>
        <w:tab/>
        <w:tab/>
        <w:t xml:space="preserve">  &lt;&lt; " for flit " &lt;&lt; f-&gt;id</w:t>
        <w:br/>
        <w:tab/>
        <w:tab/>
        <w:t xml:space="preserve">  &lt;&lt; " (input port " &lt;&lt; in_channel</w:t>
        <w:br/>
        <w:tab/>
        <w:tab/>
        <w:t xml:space="preserve">  &lt;&lt; ", destination " &lt;&lt; f-&gt;dest &lt;&lt; ")"</w:t>
        <w:br/>
        <w:tab/>
        <w:tab/>
        <w:t xml:space="preserve">  &lt;&lt; "." &lt;&lt; endl;</w:t>
        <w:br/>
        <w:t xml:space="preserve">   }</w:t>
        <w:br/>
        <w:t xml:space="preserve">  </w:t>
        <w:br/>
        <w:t xml:space="preserve">  if ( in_vc != vcBegin ) { // If not in the escape VC</w:t>
        <w:br/>
        <w:t xml:space="preserve">    // Minimal adaptive for all other channels</w:t>
        <w:br/>
        <w:t xml:space="preserve">    int cur = r-&gt;GetID( );</w:t>
        <w:br/>
        <w:t xml:space="preserve">    int dest = f-&gt;dest;</w:t>
        <w:br/>
        <w:t xml:space="preserve">    </w:t>
        <w:br/>
        <w:t xml:space="preserve">    for ( int n = 0; n &lt; gN; ++n ) {</w:t>
        <w:br/>
        <w:t xml:space="preserve">      if ( ( cur % gK ) != ( dest % gK ) ) { </w:t>
        <w:br/>
        <w:tab/>
        <w:t>// Add minimal direction in dimension 'n'</w:t>
        <w:br/>
        <w:tab/>
        <w:t>if ( ( cur % gK ) &lt; ( dest % gK ) ) { // Right</w:t>
        <w:br/>
        <w:tab/>
        <w:t xml:space="preserve">  if ( f-&gt;watch ) {</w:t>
        <w:br/>
        <w:tab/>
        <w:t xml:space="preserve">    *gWatchOut &lt;&lt; GetSimTime() &lt;&lt; " | " &lt;&lt; r-&gt;FullName() &lt;&lt; " | "</w:t>
        <w:br/>
        <w:tab/>
        <w:tab/>
        <w:tab/>
        <w:t xml:space="preserve">&lt;&lt; "Adding VC range [" </w:t>
        <w:br/>
        <w:tab/>
        <w:tab/>
        <w:t xml:space="preserve">       &lt;&lt; (vcBegin+1) &lt;&lt; "," </w:t>
        <w:br/>
        <w:tab/>
        <w:tab/>
        <w:tab/>
        <w:t>&lt;&lt; vcEnd &lt;&lt; "]"</w:t>
        <w:br/>
        <w:tab/>
        <w:tab/>
        <w:tab/>
        <w:t>&lt;&lt; " at output port " &lt;&lt; 2*n</w:t>
        <w:br/>
        <w:tab/>
        <w:tab/>
        <w:tab/>
        <w:t>&lt;&lt; " with priority " &lt;&lt; 1</w:t>
        <w:br/>
        <w:tab/>
        <w:tab/>
        <w:tab/>
        <w:t>&lt;&lt; " for flit " &lt;&lt; f-&gt;id</w:t>
        <w:br/>
        <w:tab/>
        <w:tab/>
        <w:tab/>
        <w:t>&lt;&lt; " (input port " &lt;&lt; in_channel</w:t>
        <w:br/>
        <w:tab/>
        <w:tab/>
        <w:tab/>
        <w:t>&lt;&lt; ", destination " &lt;&lt; f-&gt;dest &lt;&lt; ")"</w:t>
        <w:br/>
        <w:tab/>
        <w:tab/>
        <w:tab/>
        <w:t>&lt;&lt; "." &lt;&lt; endl;</w:t>
        <w:br/>
        <w:tab/>
        <w:t xml:space="preserve">  }</w:t>
        <w:br/>
        <w:tab/>
        <w:t xml:space="preserve">  outputs-&gt;AddRange( 2*n, vcBegin+1, vcEnd, 1 ); </w:t>
        <w:br/>
        <w:tab/>
        <w:t>} else { // Left</w:t>
        <w:br/>
        <w:tab/>
        <w:t xml:space="preserve">  if ( f-&gt;watch ) {</w:t>
        <w:br/>
        <w:tab/>
        <w:t xml:space="preserve">    *gWatchOut &lt;&lt; GetSimTime() &lt;&lt; " | " &lt;&lt; r-&gt;FullName() &lt;&lt; " | "</w:t>
        <w:br/>
        <w:tab/>
        <w:tab/>
        <w:tab/>
        <w:t xml:space="preserve">&lt;&lt; "Adding VC range [" </w:t>
        <w:br/>
        <w:tab/>
        <w:tab/>
        <w:t xml:space="preserve">       &lt;&lt; (vcBegin+1) &lt;&lt; "," </w:t>
        <w:br/>
        <w:tab/>
        <w:tab/>
        <w:tab/>
        <w:t>&lt;&lt; vcEnd &lt;&lt; "]"</w:t>
        <w:br/>
        <w:tab/>
        <w:tab/>
        <w:tab/>
        <w:t>&lt;&lt; " at output port " &lt;&lt; 2*n+1</w:t>
        <w:br/>
        <w:tab/>
        <w:tab/>
        <w:tab/>
        <w:t>&lt;&lt; " with priority " &lt;&lt; 1</w:t>
        <w:br/>
        <w:tab/>
        <w:tab/>
        <w:tab/>
        <w:t>&lt;&lt; " for flit " &lt;&lt; f-&gt;id</w:t>
        <w:br/>
        <w:tab/>
        <w:tab/>
        <w:tab/>
        <w:t>&lt;&lt; " (input port " &lt;&lt; in_channel</w:t>
        <w:br/>
        <w:tab/>
        <w:tab/>
        <w:tab/>
        <w:t>&lt;&lt; ", destination " &lt;&lt; f-&gt;dest &lt;&lt; ")"</w:t>
        <w:br/>
        <w:tab/>
        <w:tab/>
        <w:tab/>
        <w:t>&lt;&lt; "." &lt;&lt; endl;</w:t>
        <w:br/>
        <w:tab/>
        <w:t xml:space="preserve">  }</w:t>
        <w:br/>
        <w:tab/>
        <w:t xml:space="preserve">  outputs-&gt;AddRange( 2*n + 1, vcBegin+1, vcEnd, 1 ); </w:t>
        <w:br/>
        <w:tab/>
        <w:t>}</w:t>
        <w:br/>
        <w:t xml:space="preserve">      }</w:t>
        <w:br/>
        <w:t xml:space="preserve">      cur  /= gK;</w:t>
        <w:br/>
        <w:t xml:space="preserve">      dest /= gK;</w:t>
        <w:br/>
        <w:t xml:space="preserve">    }</w:t>
        <w:br/>
        <w:t xml:space="preserve">  } </w:t>
        <w:br/>
        <w:t>}</w:t>
        <w:br/>
        <w:br/>
        <w:t>//=============================================================</w:t>
        <w:br/>
        <w:br/>
        <w:t>void planar_adapt_mesh( const Router *r, const Flit *f, int in_channel, OutputSet *outputs, bool inject )</w:t>
        <w:br/>
        <w:t>{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outputs-&gt;Clear( );</w:t>
        <w:br/>
        <w:t xml:space="preserve">  </w:t>
        <w:br/>
        <w:t xml:space="preserve">  if(inject) {</w:t>
        <w:br/>
        <w:t xml:space="preserve">    // injection can use all VCs</w:t>
        <w:br/>
        <w:t xml:space="preserve">    outputs-&gt;AddRange(-1, vcBegin, vcEnd);</w:t>
        <w:br/>
        <w:t xml:space="preserve">    return;</w:t>
        <w:br/>
        <w:t xml:space="preserve">  }</w:t>
        <w:br/>
        <w:br/>
        <w:t xml:space="preserve">  int cur     = r-&gt;GetID( ); </w:t>
        <w:br/>
        <w:t xml:space="preserve">  int dest    = f-&gt;dest;</w:t>
        <w:br/>
        <w:br/>
        <w:t xml:space="preserve">  if ( cur != dest ) {</w:t>
        <w:br/>
        <w:t xml:space="preserve">   </w:t>
        <w:br/>
        <w:t xml:space="preserve">    int in_vc   = f-&gt;vc;</w:t>
        <w:br/>
        <w:t xml:space="preserve">    int vc_mult = (vcEnd - vcBegin + 1) / 3;</w:t>
        <w:br/>
        <w:br/>
        <w:t xml:space="preserve">    // Find the first unmatched dimension -- except</w:t>
        <w:br/>
        <w:t xml:space="preserve">    // for when we're in the first dimension because</w:t>
        <w:br/>
        <w:t xml:space="preserve">    // of misrouting in the last adaptive plane.</w:t>
        <w:br/>
        <w:t xml:space="preserve">    // In this case, go to the last dimension instead.</w:t>
        <w:br/>
        <w:br/>
        <w:t xml:space="preserve">    int n;</w:t>
        <w:br/>
        <w:t xml:space="preserve">    for ( n = 0; n &lt; gN; ++n ) {</w:t>
        <w:br/>
        <w:t xml:space="preserve">      if ( ( ( cur % gK ) != ( dest % gK ) ) &amp;&amp;</w:t>
        <w:br/>
        <w:tab/>
        <w:t xml:space="preserve">   !( ( in_channel/2 == 0 ) &amp;&amp;</w:t>
        <w:br/>
        <w:tab/>
        <w:t xml:space="preserve">      ( n == 0 ) &amp;&amp;</w:t>
        <w:br/>
        <w:tab/>
        <w:t xml:space="preserve">      ( in_vc &lt; vcBegin+2*vc_mult ) ) ) {</w:t>
        <w:br/>
        <w:tab/>
        <w:t>break;</w:t>
        <w:br/>
        <w:t xml:space="preserve">      }</w:t>
        <w:br/>
        <w:br/>
        <w:t xml:space="preserve">      cur  /= gK;</w:t>
        <w:br/>
        <w:t xml:space="preserve">      dest /= gK;</w:t>
        <w:br/>
        <w:t xml:space="preserve">    }</w:t>
        <w:br/>
        <w:br/>
        <w:t xml:space="preserve">    assert( n &lt; gN );</w:t>
        <w:br/>
        <w:br/>
        <w:t xml:space="preserve">    if ( f-&gt;watch ) {</w:t>
        <w:br/>
        <w:t xml:space="preserve">      *gWatchOut &lt;&lt; GetSimTime() &lt;&lt; " | " &lt;&lt; r-&gt;FullName() &lt;&lt; " | "</w:t>
        <w:br/>
        <w:tab/>
        <w:tab/>
        <w:t xml:space="preserve">  &lt;&lt; "PLANAR ADAPTIVE: flit " &lt;&lt; f-&gt;id </w:t>
        <w:br/>
        <w:tab/>
        <w:tab/>
        <w:t xml:space="preserve">  &lt;&lt; " in adaptive plane " &lt;&lt; n &lt;&lt; "." &lt;&lt; endl;</w:t>
        <w:br/>
        <w:t xml:space="preserve">    }</w:t>
        <w:br/>
        <w:br/>
        <w:t xml:space="preserve">    // We're in adaptive plane n</w:t>
        <w:br/>
        <w:br/>
        <w:t xml:space="preserve">    // Can route productively in d_{i,2}</w:t>
        <w:br/>
        <w:t xml:space="preserve">    bool increase;</w:t>
        <w:br/>
        <w:t xml:space="preserve">    bool fault;</w:t>
        <w:br/>
        <w:t xml:space="preserve">    if ( ( cur % gK ) &lt; ( dest % gK ) ) { // Increasing</w:t>
        <w:br/>
        <w:t xml:space="preserve">      increase = true;</w:t>
        <w:br/>
        <w:t xml:space="preserve">      if ( !r-&gt;IsFaultyOutput( 2*n ) ) {</w:t>
        <w:br/>
        <w:tab/>
        <w:t>outputs-&gt;AddRange( 2*n, vcBegin+2*vc_mult, vcEnd );</w:t>
        <w:br/>
        <w:tab/>
        <w:t>fault = false;</w:t>
        <w:br/>
        <w:br/>
        <w:tab/>
        <w:t>if ( f-&gt;watch ) {</w:t>
        <w:br/>
        <w:tab/>
        <w:t xml:space="preserve">  *gWatchOut &lt;&lt; GetSimTime() &lt;&lt; " | " &lt;&lt; r-&gt;FullName() &lt;&lt; " | "</w:t>
        <w:br/>
        <w:tab/>
        <w:tab/>
        <w:t xml:space="preserve">      &lt;&lt; "PLANAR ADAPTIVE: increasing in dimension " &lt;&lt; n</w:t>
        <w:br/>
        <w:tab/>
        <w:tab/>
        <w:t xml:space="preserve">      &lt;&lt; "." &lt;&lt; endl;</w:t>
        <w:br/>
        <w:tab/>
        <w:t>}</w:t>
        <w:br/>
        <w:t xml:space="preserve">      } else {</w:t>
        <w:br/>
        <w:tab/>
        <w:t>fault = true;</w:t>
        <w:br/>
        <w:t xml:space="preserve">      }</w:t>
        <w:br/>
        <w:t xml:space="preserve">    } else { // Decreasing</w:t>
        <w:br/>
        <w:t xml:space="preserve">      increase = false;</w:t>
        <w:br/>
        <w:t xml:space="preserve">      if ( !r-&gt;IsFaultyOutput( 2*n + 1 ) ) {</w:t>
        <w:br/>
        <w:tab/>
        <w:t xml:space="preserve">outputs-&gt;AddRange( 2*n + 1, vcBegin+2*vc_mult, vcEnd ); </w:t>
        <w:br/>
        <w:tab/>
        <w:t>fault = false;</w:t>
        <w:br/>
        <w:br/>
        <w:tab/>
        <w:t>if ( f-&gt;watch ) {</w:t>
        <w:br/>
        <w:tab/>
        <w:t xml:space="preserve">  *gWatchOut &lt;&lt; GetSimTime() &lt;&lt; " | " &lt;&lt; r-&gt;FullName() &lt;&lt; " | "</w:t>
        <w:br/>
        <w:tab/>
        <w:tab/>
        <w:t xml:space="preserve">      &lt;&lt; "PLANAR ADAPTIVE: decreasing in dimension " &lt;&lt; n</w:t>
        <w:br/>
        <w:tab/>
        <w:tab/>
        <w:t xml:space="preserve">      &lt;&lt; "." &lt;&lt; endl;</w:t>
        <w:br/>
        <w:tab/>
        <w:t>}</w:t>
        <w:br/>
        <w:t xml:space="preserve">      } else {</w:t>
        <w:br/>
        <w:tab/>
        <w:t>fault = true;</w:t>
        <w:br/>
        <w:t xml:space="preserve">      }</w:t>
        <w:br/>
        <w:t xml:space="preserve">    }</w:t>
        <w:br/>
        <w:t xml:space="preserve">      </w:t>
        <w:br/>
        <w:t xml:space="preserve">    n = ( n + 1 ) % gN;</w:t>
        <w:br/>
        <w:t xml:space="preserve">    cur  /= gK;</w:t>
        <w:br/>
        <w:t xml:space="preserve">    dest /= gK;</w:t>
        <w:br/>
        <w:t xml:space="preserve">      </w:t>
        <w:br/>
        <w:t xml:space="preserve">    if ( !increase ) {</w:t>
        <w:br/>
        <w:t xml:space="preserve">      vcBegin += vc_mult;</w:t>
        <w:br/>
        <w:t xml:space="preserve">    }</w:t>
        <w:br/>
        <w:t xml:space="preserve">    vcEnd = vcBegin + vc_mult - 1;</w:t>
        <w:br/>
        <w:t xml:space="preserve">      </w:t>
        <w:br/>
        <w:t xml:space="preserve">    int d1_min_c;</w:t>
        <w:br/>
        <w:t xml:space="preserve">    if ( ( cur % gK ) &lt; ( dest % gK ) ) { // Increasing in d_{i+1}</w:t>
        <w:br/>
        <w:t xml:space="preserve">      d1_min_c = 2*n;</w:t>
        <w:br/>
        <w:t xml:space="preserve">    } else if ( ( cur % gK ) != ( dest % gK ) ) {  // Decreasing in d_{i+1}</w:t>
        <w:br/>
        <w:t xml:space="preserve">      d1_min_c = 2*n + 1;</w:t>
        <w:br/>
        <w:t xml:space="preserve">    } else {</w:t>
        <w:br/>
        <w:t xml:space="preserve">      d1_min_c = -1;</w:t>
        <w:br/>
        <w:t xml:space="preserve">    }</w:t>
        <w:br/>
        <w:t xml:space="preserve">      </w:t>
        <w:br/>
        <w:t xml:space="preserve">    // do we want to 180?  if so, the last</w:t>
        <w:br/>
        <w:t xml:space="preserve">    // route was a misroute in this dimension,</w:t>
        <w:br/>
        <w:t xml:space="preserve">    // if there is no fault in d_i, just ignore</w:t>
        <w:br/>
        <w:t xml:space="preserve">    // this dimension, otherwise continue to misroute</w:t>
        <w:br/>
        <w:t xml:space="preserve">    if ( d1_min_c == in_channel ) { </w:t>
        <w:br/>
        <w:t xml:space="preserve">      if ( fault ) {</w:t>
        <w:br/>
        <w:tab/>
        <w:t>d1_min_c = in_channel ^ 1;</w:t>
        <w:br/>
        <w:t xml:space="preserve">      } else {</w:t>
        <w:br/>
        <w:tab/>
        <w:t>d1_min_c = -1;</w:t>
        <w:br/>
        <w:t xml:space="preserve">      }</w:t>
        <w:br/>
        <w:br/>
        <w:t xml:space="preserve">      if ( f-&gt;watch ) {</w:t>
        <w:br/>
        <w:tab/>
        <w:t>*gWatchOut &lt;&lt; GetSimTime() &lt;&lt; " | " &lt;&lt; r-&gt;FullName() &lt;&lt; " | "</w:t>
        <w:br/>
        <w:tab/>
        <w:tab/>
        <w:t xml:space="preserve">    &lt;&lt; "PLANAR ADAPTIVE: avoiding 180 in dimension " &lt;&lt; n</w:t>
        <w:br/>
        <w:tab/>
        <w:tab/>
        <w:t xml:space="preserve">    &lt;&lt; "." &lt;&lt; endl;</w:t>
        <w:br/>
        <w:t xml:space="preserve">      }</w:t>
        <w:br/>
        <w:t xml:space="preserve">    }</w:t>
        <w:br/>
        <w:t xml:space="preserve">      </w:t>
        <w:br/>
        <w:t xml:space="preserve">    if ( d1_min_c != -1 ) {</w:t>
        <w:br/>
        <w:t xml:space="preserve">      if ( !r-&gt;IsFaultyOutput( d1_min_c ) ) {</w:t>
        <w:br/>
        <w:tab/>
        <w:t>outputs-&gt;AddRange( d1_min_c, vcBegin, vcEnd );</w:t>
        <w:br/>
        <w:t xml:space="preserve">      } else if ( fault ) {</w:t>
        <w:br/>
        <w:tab/>
        <w:t>// major problem ... fault in d_i and d_{i+1}</w:t>
        <w:br/>
        <w:tab/>
        <w:t>r-&gt;Error( "There seem to be faults in d_i and d_{i+1}" );</w:t>
        <w:br/>
        <w:t xml:space="preserve">      }</w:t>
        <w:br/>
        <w:t xml:space="preserve">    } else if ( fault ) { // need to misroute!</w:t>
        <w:br/>
        <w:t xml:space="preserve">      bool atedge;</w:t>
        <w:br/>
        <w:t xml:space="preserve">      if ( cur % gK == 0 ) {</w:t>
        <w:br/>
        <w:tab/>
        <w:t>d1_min_c = 2*n;</w:t>
        <w:br/>
        <w:tab/>
        <w:t>atedge = true;</w:t>
        <w:br/>
        <w:t xml:space="preserve">      } else if ( cur % gK == gK - 1 ) {</w:t>
        <w:br/>
        <w:tab/>
        <w:t>d1_min_c = 2*n + 1;</w:t>
        <w:br/>
        <w:tab/>
        <w:t>atedge = true;</w:t>
        <w:br/>
        <w:t xml:space="preserve">      } else {</w:t>
        <w:br/>
        <w:tab/>
        <w:t>d1_min_c = 2*n + RandomInt( 1 ); // random misroute</w:t>
        <w:br/>
        <w:br/>
        <w:tab/>
        <w:t>if ( d1_min_c  == in_channel ) { // don't 180</w:t>
        <w:br/>
        <w:tab/>
        <w:t xml:space="preserve">  d1_min_c = in_channel ^ 1;</w:t>
        <w:br/>
        <w:tab/>
        <w:t>}</w:t>
        <w:br/>
        <w:tab/>
        <w:t>atedge = false;</w:t>
        <w:br/>
        <w:t xml:space="preserve">      }</w:t>
        <w:br/>
        <w:t xml:space="preserve">      </w:t>
        <w:br/>
        <w:t xml:space="preserve">      if ( !r-&gt;IsFaultyOutput( d1_min_c ) ) {</w:t>
        <w:br/>
        <w:tab/>
        <w:t>outputs-&gt;AddRange( d1_min_c, vcBegin, vcEnd );</w:t>
        <w:br/>
        <w:t xml:space="preserve">      } else if ( !atedge &amp;&amp; !r-&gt;IsFaultyOutput( d1_min_c ^ 1 ) ) {</w:t>
        <w:br/>
        <w:tab/>
        <w:t>outputs-&gt;AddRange( d1_min_c ^ 1, vcBegin, vcEnd );</w:t>
        <w:br/>
        <w:t xml:space="preserve">      } else {</w:t>
        <w:br/>
        <w:tab/>
        <w:t>// major problem ... fault in d_i and d_{i+1}</w:t>
        <w:br/>
        <w:tab/>
        <w:t>r-&gt;Error( "There seem to be faults in d_i and d_{i+1}" );</w:t>
        <w:br/>
        <w:t xml:space="preserve">      }</w:t>
        <w:br/>
        <w:t xml:space="preserve">    }</w:t>
        <w:br/>
        <w:t xml:space="preserve">  } else {</w:t>
        <w:br/>
        <w:t xml:space="preserve">    outputs-&gt;AddRange( 2*gN, vcBegin, vcEnd ); </w:t>
        <w:br/>
        <w:t xml:space="preserve">  }</w:t>
        <w:br/>
        <w:t>}</w:t>
        <w:br/>
        <w:br/>
        <w:t>//=============================================================</w:t>
        <w:br/>
        <w:t>/*</w:t>
        <w:br/>
        <w:t xml:space="preserve">  FIXME: This is broken (note that f-&gt;dr is never actually modified).</w:t>
        <w:br/>
        <w:t xml:space="preserve">  Even if it were, this should really use f-&gt;ph instead of introducing a single-</w:t>
        <w:br/>
        <w:t xml:space="preserve">  use field.</w:t>
        <w:br/>
        <w:br/>
        <w:t>void limited_adapt_mesh( const Router *r, const Flit *f, int in_channel, OutputSet *outputs, bool inject )</w:t>
        <w:br/>
        <w:t>{</w:t>
        <w:br/>
        <w:t xml:space="preserve">  outputs-&gt;Clear( );</w:t>
        <w:br/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if ( inject ) {</w:t>
        <w:br/>
        <w:t xml:space="preserve">    outputs-&gt;AddRange( -1, vcBegin, vcEnd - 1 );</w:t>
        <w:br/>
        <w:t xml:space="preserve">    f-&gt;dr = 0; // zero dimension reversals</w:t>
        <w:br/>
        <w:t xml:space="preserve">    return;</w:t>
        <w:br/>
        <w:t xml:space="preserve">  }</w:t>
        <w:br/>
        <w:br/>
        <w:t xml:space="preserve">  int cur = r-&gt;GetID( );</w:t>
        <w:br/>
        <w:t xml:space="preserve">  int dest = f-&gt;dest;</w:t>
        <w:br/>
        <w:t xml:space="preserve">  </w:t>
        <w:br/>
        <w:t xml:space="preserve">  if ( cur != dest ) {</w:t>
        <w:br/>
        <w:t xml:space="preserve">    if ( ( f-&gt;vc != vcEnd ) &amp;&amp; </w:t>
        <w:br/>
        <w:tab/>
        <w:t xml:space="preserve"> ( f-&gt;dr != vcEnd - 1 ) ) {</w:t>
        <w:br/>
        <w:t xml:space="preserve">      </w:t>
        <w:br/>
        <w:t xml:space="preserve">      for ( int n = 0; n &lt; gN; ++n ) {</w:t>
        <w:br/>
        <w:tab/>
        <w:t xml:space="preserve">if ( ( cur % gK ) != ( dest % gK ) ) { </w:t>
        <w:br/>
        <w:tab/>
        <w:t xml:space="preserve">  int min_port;</w:t>
        <w:br/>
        <w:tab/>
        <w:t xml:space="preserve">  if ( ( cur % gK ) &lt; ( dest % gK ) ) { </w:t>
        <w:br/>
        <w:tab/>
        <w:t xml:space="preserve">    min_port = 2*n; // Right</w:t>
        <w:br/>
        <w:tab/>
        <w:t xml:space="preserve">  } else {</w:t>
        <w:br/>
        <w:tab/>
        <w:t xml:space="preserve">    min_port = 2*n + 1; // Left</w:t>
        <w:br/>
        <w:tab/>
        <w:t xml:space="preserve">  }</w:t>
        <w:br/>
        <w:tab/>
        <w:t xml:space="preserve">  </w:t>
        <w:br/>
        <w:tab/>
        <w:t xml:space="preserve">  // Go in a productive direction with high priority</w:t>
        <w:br/>
        <w:tab/>
        <w:t xml:space="preserve">  outputs-&gt;AddRange( min_port, vcBegin, vcEnd - 1, 2 );</w:t>
        <w:br/>
        <w:tab/>
        <w:t xml:space="preserve">  </w:t>
        <w:br/>
        <w:tab/>
        <w:t xml:space="preserve">  // Go in the non-productive direction with low priority</w:t>
        <w:br/>
        <w:tab/>
        <w:t xml:space="preserve">  outputs-&gt;AddRange( min_port ^ 0x1, vcBegin, vcEnd - 1, 1 );</w:t>
        <w:br/>
        <w:tab/>
        <w:t>} else {</w:t>
        <w:br/>
        <w:tab/>
        <w:t xml:space="preserve">  // Both directions are non-productive</w:t>
        <w:br/>
        <w:tab/>
        <w:t xml:space="preserve">  outputs-&gt;AddRange( 2*n, vcBegin, vcEnd - 1, 1 );</w:t>
        <w:br/>
        <w:tab/>
        <w:t xml:space="preserve">  outputs-&gt;AddRange( 2*n+1, vcBegin, vcEnd - 1, 1 );</w:t>
        <w:br/>
        <w:tab/>
        <w:t>}</w:t>
        <w:br/>
        <w:tab/>
        <w:br/>
        <w:tab/>
        <w:t>cur  /= gK;</w:t>
        <w:br/>
        <w:tab/>
        <w:t>dest /= gK;</w:t>
        <w:br/>
        <w:t xml:space="preserve">      }</w:t>
        <w:br/>
        <w:t xml:space="preserve">      </w:t>
        <w:br/>
        <w:t xml:space="preserve">    } else {</w:t>
        <w:br/>
        <w:t xml:space="preserve">      outputs-&gt;AddRange( dor_next_mesh( cur, dest ),</w:t>
        <w:br/>
        <w:tab/>
        <w:tab/>
        <w:tab/>
        <w:t xml:space="preserve"> vcEnd, vcEnd, 0 );</w:t>
        <w:br/>
        <w:t xml:space="preserve">    }</w:t>
        <w:br/>
        <w:t xml:space="preserve">    </w:t>
        <w:br/>
        <w:t xml:space="preserve">  } else { // at destination</w:t>
        <w:br/>
        <w:t xml:space="preserve">    outputs-&gt;AddRange( 2*gN, vcBegin, vcEnd ); </w:t>
        <w:br/>
        <w:t xml:space="preserve">  }</w:t>
        <w:br/>
        <w:t>}</w:t>
        <w:br/>
        <w:t>*/</w:t>
        <w:br/>
        <w:t>//=============================================================</w:t>
        <w:br/>
        <w:br/>
        <w:t>void valiant_mesh( const Router *r, const Flit *f, int in_channel, OutputSet *outputs, bool inject )</w:t>
        <w:br/>
        <w:t>{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t xml:space="preserve">    if ( in_channel == 2*gN ) {</w:t>
        <w:br/>
        <w:t xml:space="preserve">      f-&gt;ph   = 0;  // Phase 0</w:t>
        <w:br/>
        <w:t xml:space="preserve">      f-&gt;intm = RandomInt( gNodes - 1 );</w:t>
        <w:br/>
        <w:t xml:space="preserve">    }</w:t>
        <w:br/>
        <w:br/>
        <w:t xml:space="preserve">    if ( ( f-&gt;ph == 0 ) &amp;&amp; ( r-&gt;GetID( ) == f-&gt;intm ) ) {</w:t>
        <w:br/>
        <w:t xml:space="preserve">      f-&gt;ph = 1; // Go to phase 1</w:t>
        <w:br/>
        <w:t xml:space="preserve">    }</w:t>
        <w:br/>
        <w:br/>
        <w:t xml:space="preserve">    out_port = dor_next_mesh( r-&gt;GetID( ), (f-&gt;ph == 0) ? f-&gt;intm : f-&gt;dest );</w:t>
        <w:br/>
        <w:br/>
        <w:t xml:space="preserve">    // at the destination router, we don't need to separate VCs by phase</w:t>
        <w:br/>
        <w:t xml:space="preserve">    if(r-&gt;GetID() != f-&gt;dest) {</w:t>
        <w:br/>
        <w:br/>
        <w:t xml:space="preserve">      //each class must have at least 2 vcs assigned or else valiant valiant will deadlock</w:t>
        <w:br/>
        <w:t xml:space="preserve">      int const available_vcs = (vcEnd - vcBegin + 1) / 2;</w:t>
        <w:br/>
        <w:t xml:space="preserve">      assert(available_vcs &gt; 0);</w:t>
        <w:br/>
        <w:br/>
        <w:t xml:space="preserve">      if(f-&gt;ph == 0) {</w:t>
        <w:br/>
        <w:tab/>
        <w:t>vcEnd -= available_vcs;</w:t>
        <w:br/>
        <w:t xml:space="preserve">      } else {</w:t>
        <w:br/>
        <w:tab/>
        <w:t>assert(f-&gt;ph == 1);</w:t>
        <w:br/>
        <w:tab/>
        <w:t>vcBegin += available_vcs;</w:t>
        <w:br/>
        <w:t xml:space="preserve">      }</w:t>
        <w:br/>
        <w:t xml:space="preserve">    }</w:t>
        <w:br/>
        <w:br/>
        <w:t xml:space="preserve">  }</w:t>
        <w:br/>
        <w:br/>
        <w:t xml:space="preserve">  outputs-&gt;Clear( );</w:t>
        <w:br/>
        <w:br/>
        <w:t xml:space="preserve">  outputs-&gt;AddRange( out_port, vcBegin, vcEnd );</w:t>
        <w:br/>
        <w:t>}</w:t>
        <w:br/>
        <w:br/>
        <w:t>//=============================================================</w:t>
        <w:br/>
        <w:br/>
        <w:t>void valiant_torus( const Router *r, const Flit *f, int in_channel, OutputSet *outputs, bool inject )</w:t>
        <w:br/>
        <w:t>{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t xml:space="preserve">    int phase;</w:t>
        <w:br/>
        <w:t xml:space="preserve">    if ( in_channel == 2*gN ) {</w:t>
        <w:br/>
        <w:t xml:space="preserve">      phase   = 0;  // Phase 0</w:t>
        <w:br/>
        <w:t xml:space="preserve">      f-&gt;intm = RandomInt( gNodes - 1 );</w:t>
        <w:br/>
        <w:t xml:space="preserve">    } else {</w:t>
        <w:br/>
        <w:t xml:space="preserve">      phase = f-&gt;ph / 2;</w:t>
        <w:br/>
        <w:t xml:space="preserve">    }</w:t>
        <w:br/>
        <w:br/>
        <w:t xml:space="preserve">    if ( ( phase == 0 ) &amp;&amp; ( r-&gt;GetID( ) == f-&gt;intm ) ) {</w:t>
        <w:br/>
        <w:t xml:space="preserve">      phase = 1; // Go to phase 1</w:t>
        <w:br/>
        <w:t xml:space="preserve">      in_channel = 2*gN; // ensures correct vc selection at the beginning of phase 2</w:t>
        <w:br/>
        <w:t xml:space="preserve">    }</w:t>
        <w:br/>
        <w:t xml:space="preserve">  </w:t>
        <w:br/>
        <w:t xml:space="preserve">    int ring_part;</w:t>
        <w:br/>
        <w:t xml:space="preserve">    dor_next_torus( r-&gt;GetID( ), (phase == 0) ? f-&gt;intm : f-&gt;dest, in_channel,</w:t>
        <w:br/>
        <w:tab/>
        <w:tab/>
        <w:t xml:space="preserve">    &amp;out_port, &amp;ring_part, false );</w:t>
        <w:br/>
        <w:br/>
        <w:t xml:space="preserve">    f-&gt;ph = 2 * phase + ring_part;</w:t>
        <w:br/>
        <w:br/>
        <w:t xml:space="preserve">    // at the destination router, we don't need to separate VCs by phase, etc.</w:t>
        <w:br/>
        <w:t xml:space="preserve">    if(r-&gt;GetID() != f-&gt;dest) {</w:t>
        <w:br/>
        <w:br/>
        <w:t xml:space="preserve">      int const ring_available_vcs = (vcEnd - vcBegin + 1) / 2;</w:t>
        <w:br/>
        <w:t xml:space="preserve">      assert(ring_available_vcs &gt; 0);</w:t>
        <w:br/>
        <w:br/>
        <w:t xml:space="preserve">      if(ring_part == 0) {</w:t>
        <w:br/>
        <w:tab/>
        <w:t>vcEnd -= ring_available_vcs;</w:t>
        <w:br/>
        <w:t xml:space="preserve">      } else {</w:t>
        <w:br/>
        <w:tab/>
        <w:t>assert(ring_part == 1);</w:t>
        <w:br/>
        <w:tab/>
        <w:t>vcBegin += ring_available_vcs;</w:t>
        <w:br/>
        <w:t xml:space="preserve">      }</w:t>
        <w:br/>
        <w:br/>
        <w:t xml:space="preserve">      int const ph_available_vcs = ring_available_vcs / 2;</w:t>
        <w:br/>
        <w:t xml:space="preserve">      assert(ph_available_vcs &gt; 0);</w:t>
        <w:br/>
        <w:br/>
        <w:t xml:space="preserve">      if(phase == 0) {</w:t>
        <w:br/>
        <w:tab/>
        <w:t>vcEnd -= ph_available_vcs;</w:t>
        <w:br/>
        <w:t xml:space="preserve">      } else {</w:t>
        <w:br/>
        <w:tab/>
        <w:t>assert(phase == 1);</w:t>
        <w:br/>
        <w:tab/>
        <w:t>vcBegin += ph_available_vcs;</w:t>
        <w:br/>
        <w:t xml:space="preserve">      }</w:t>
        <w:br/>
        <w:t xml:space="preserve">    }</w:t>
        <w:br/>
        <w:br/>
        <w:t xml:space="preserve">  }</w:t>
        <w:br/>
        <w:br/>
        <w:t xml:space="preserve">  outputs-&gt;Clear( );</w:t>
        <w:br/>
        <w:br/>
        <w:t xml:space="preserve">  outputs-&gt;AddRange( out_port, vcBegin, vcEnd );</w:t>
        <w:br/>
        <w:t>}</w:t>
        <w:br/>
        <w:br/>
        <w:t>//=============================================================</w:t>
        <w:br/>
        <w:br/>
        <w:t xml:space="preserve">void valiant_ni_torus( const Router *r, const Flit *f, int in_channel, </w:t>
        <w:br/>
        <w:tab/>
        <w:tab/>
        <w:t xml:space="preserve">       OutputSet *outputs, bool inject )</w:t>
        <w:br/>
        <w:t>{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// at the destination router, we don't need to separate VCs by destination</w:t>
        <w:br/>
        <w:t xml:space="preserve">  if(inject || (r-&gt;GetID() != f-&gt;dest)) {</w:t>
        <w:br/>
        <w:br/>
        <w:t xml:space="preserve">    int const vcs_per_dest = (vcEnd - vcBegin + 1) / gNodes;</w:t>
        <w:br/>
        <w:t xml:space="preserve">    assert(vcs_per_dest &gt; 0);</w:t>
        <w:br/>
        <w:br/>
        <w:t xml:space="preserve">    vcBegin += f-&gt;dest * vcs_per_dest;</w:t>
        <w:br/>
        <w:t xml:space="preserve">    vcEnd = vcBegin + vcs_per_dest - 1;</w:t>
        <w:br/>
        <w:br/>
        <w:t xml:space="preserve">  }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t xml:space="preserve">    int phase;</w:t>
        <w:br/>
        <w:t xml:space="preserve">    if ( in_channel == 2*gN ) {</w:t>
        <w:br/>
        <w:t xml:space="preserve">      phase   = 0;  // Phase 0</w:t>
        <w:br/>
        <w:t xml:space="preserve">      f-&gt;intm = RandomInt( gNodes - 1 );</w:t>
        <w:br/>
        <w:t xml:space="preserve">    } else {</w:t>
        <w:br/>
        <w:t xml:space="preserve">      phase = f-&gt;ph / 2;</w:t>
        <w:br/>
        <w:t xml:space="preserve">    }</w:t>
        <w:br/>
        <w:br/>
        <w:t xml:space="preserve">    if ( ( f-&gt;ph == 0 ) &amp;&amp; ( r-&gt;GetID( ) == f-&gt;intm ) ) {</w:t>
        <w:br/>
        <w:t xml:space="preserve">      f-&gt;ph = 1; // Go to phase 1</w:t>
        <w:br/>
        <w:t xml:space="preserve">      in_channel = 2*gN; // ensures correct vc selection at the beginning of phase 2</w:t>
        <w:br/>
        <w:t xml:space="preserve">    }</w:t>
        <w:br/>
        <w:t xml:space="preserve">  </w:t>
        <w:br/>
        <w:t xml:space="preserve">    int ring_part;</w:t>
        <w:br/>
        <w:t xml:space="preserve">    dor_next_torus( r-&gt;GetID( ), (f-&gt;ph == 0) ? f-&gt;intm : f-&gt;dest, in_channel,</w:t>
        <w:br/>
        <w:tab/>
        <w:tab/>
        <w:t xml:space="preserve">    &amp;out_port, &amp;ring_part, false );</w:t>
        <w:br/>
        <w:br/>
        <w:t xml:space="preserve">    f-&gt;ph = 2 * phase + ring_part;</w:t>
        <w:br/>
        <w:br/>
        <w:t xml:space="preserve">    // at the destination router, we don't need to separate VCs by phase, etc.</w:t>
        <w:br/>
        <w:t xml:space="preserve">    if(r-&gt;GetID() != f-&gt;dest) {</w:t>
        <w:br/>
        <w:br/>
        <w:t xml:space="preserve">      int const ring_available_vcs = (vcEnd - vcBegin + 1) / 2;</w:t>
        <w:br/>
        <w:t xml:space="preserve">      assert(ring_available_vcs &gt; 0);</w:t>
        <w:br/>
        <w:br/>
        <w:t xml:space="preserve">      if(ring_part == 0) {</w:t>
        <w:br/>
        <w:tab/>
        <w:t>vcEnd -= ring_available_vcs;</w:t>
        <w:br/>
        <w:t xml:space="preserve">      } else {</w:t>
        <w:br/>
        <w:tab/>
        <w:t>assert(ring_part == 1);</w:t>
        <w:br/>
        <w:tab/>
        <w:t>vcBegin += ring_available_vcs;</w:t>
        <w:br/>
        <w:t xml:space="preserve">      }</w:t>
        <w:br/>
        <w:br/>
        <w:t xml:space="preserve">      int const ph_available_vcs = ring_available_vcs / 2;</w:t>
        <w:br/>
        <w:t xml:space="preserve">      assert(ph_available_vcs &gt; 0);</w:t>
        <w:br/>
        <w:br/>
        <w:t xml:space="preserve">      if(phase == 0) {</w:t>
        <w:br/>
        <w:tab/>
        <w:t>vcEnd -= ph_available_vcs;</w:t>
        <w:br/>
        <w:t xml:space="preserve">      } else {</w:t>
        <w:br/>
        <w:tab/>
        <w:t>assert(phase == 1);</w:t>
        <w:br/>
        <w:tab/>
        <w:t>vcBegin += ph_available_vcs;</w:t>
        <w:br/>
        <w:t xml:space="preserve">      }</w:t>
        <w:br/>
        <w:t xml:space="preserve">    }</w:t>
        <w:br/>
        <w:br/>
        <w:t xml:space="preserve">    if (f-&gt;watch) {</w:t>
        <w:br/>
        <w:t xml:space="preserve">      *gWatchOut &lt;&lt; GetSimTime() &lt;&lt; " | " &lt;&lt; r-&gt;FullName() &lt;&lt; " | "</w:t>
        <w:br/>
        <w:tab/>
        <w:tab/>
        <w:t xml:space="preserve"> &lt;&lt; "Adding VC range [" </w:t>
        <w:br/>
        <w:tab/>
        <w:tab/>
        <w:t xml:space="preserve"> &lt;&lt; vcBegin &lt;&lt; "," </w:t>
        <w:br/>
        <w:tab/>
        <w:tab/>
        <w:t xml:space="preserve"> &lt;&lt; vcEnd &lt;&lt; "]"</w:t>
        <w:br/>
        <w:tab/>
        <w:tab/>
        <w:t xml:space="preserve"> &lt;&lt; " at output port " &lt;&lt; out_port</w:t>
        <w:br/>
        <w:tab/>
        <w:tab/>
        <w:t xml:space="preserve"> &lt;&lt; " for flit " &lt;&lt; f-&gt;id</w:t>
        <w:br/>
        <w:tab/>
        <w:tab/>
        <w:t xml:space="preserve"> &lt;&lt; " (input port " &lt;&lt; in_channel</w:t>
        <w:br/>
        <w:tab/>
        <w:tab/>
        <w:t xml:space="preserve"> &lt;&lt; ", destination " &lt;&lt; f-&gt;dest &lt;&lt; ")"</w:t>
        <w:br/>
        <w:tab/>
        <w:tab/>
        <w:t xml:space="preserve"> &lt;&lt; "." &lt;&lt; endl;</w:t>
        <w:br/>
        <w:t xml:space="preserve">    }</w:t>
        <w:br/>
        <w:br/>
        <w:t xml:space="preserve">  }</w:t>
        <w:br/>
        <w:t xml:space="preserve">  </w:t>
        <w:br/>
        <w:t xml:space="preserve">  outputs-&gt;Clear( );</w:t>
        <w:br/>
        <w:br/>
        <w:t xml:space="preserve">  outputs-&gt;AddRange( out_port, vcBegin, vcEnd );</w:t>
        <w:br/>
        <w:t>}</w:t>
        <w:br/>
        <w:br/>
        <w:t>//=============================================================</w:t>
        <w:br/>
        <w:br/>
        <w:t xml:space="preserve">void dim_order_torus( const Router *r, const Flit *f, int in_channel, </w:t>
        <w:br/>
        <w:tab/>
        <w:tab/>
        <w:t xml:space="preserve">      OutputSet *outputs, bool inject )</w:t>
        <w:br/>
        <w:t>{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t xml:space="preserve">    </w:t>
        <w:br/>
        <w:t xml:space="preserve">    int cur  = r-&gt;GetID( );</w:t>
        <w:br/>
        <w:t xml:space="preserve">    int dest = f-&gt;dest;</w:t>
        <w:br/>
        <w:br/>
        <w:t xml:space="preserve">    dor_next_torus( cur, dest, in_channel,</w:t>
        <w:br/>
        <w:tab/>
        <w:tab/>
        <w:t xml:space="preserve">    &amp;out_port, &amp;f-&gt;ph, false );</w:t>
        <w:br/>
        <w:br/>
        <w:br/>
        <w:t xml:space="preserve">    // at the destination router, we don't need to separate VCs by ring partition</w:t>
        <w:br/>
        <w:t xml:space="preserve">    if(cur != dest) {</w:t>
        <w:br/>
        <w:br/>
        <w:t xml:space="preserve">      int const available_vcs = (vcEnd - vcBegin + 1) / 2;</w:t>
        <w:br/>
        <w:t xml:space="preserve">      assert(available_vcs &gt; 0);</w:t>
        <w:br/>
        <w:br/>
        <w:t xml:space="preserve">      if ( f-&gt;ph == 0 ) {</w:t>
        <w:br/>
        <w:tab/>
        <w:t>vcEnd -= available_vcs;</w:t>
        <w:br/>
        <w:t xml:space="preserve">      } else {</w:t>
        <w:br/>
        <w:tab/>
        <w:t>vcBegin += available_vcs;</w:t>
        <w:br/>
        <w:t xml:space="preserve">      } </w:t>
        <w:br/>
        <w:t xml:space="preserve">    }</w:t>
        <w:br/>
        <w:br/>
        <w:t xml:space="preserve">    if ( f-&gt;watch ) {</w:t>
        <w:br/>
        <w:t xml:space="preserve">      *gWatchOut &lt;&lt; GetSimTime() &lt;&lt; " | " &lt;&lt; r-&gt;FullName() &lt;&lt; " | "</w:t>
        <w:br/>
        <w:tab/>
        <w:tab/>
        <w:t xml:space="preserve"> &lt;&lt; "Adding VC range [" </w:t>
        <w:br/>
        <w:tab/>
        <w:tab/>
        <w:t xml:space="preserve"> &lt;&lt; vcBegin &lt;&lt; "," </w:t>
        <w:br/>
        <w:tab/>
        <w:tab/>
        <w:t xml:space="preserve"> &lt;&lt; vcEnd &lt;&lt; "]"</w:t>
        <w:br/>
        <w:tab/>
        <w:tab/>
        <w:t xml:space="preserve"> &lt;&lt; " at output port " &lt;&lt; out_port</w:t>
        <w:br/>
        <w:tab/>
        <w:tab/>
        <w:t xml:space="preserve"> &lt;&lt; " for flit " &lt;&lt; f-&gt;id</w:t>
        <w:br/>
        <w:tab/>
        <w:tab/>
        <w:t xml:space="preserve"> &lt;&lt; " (input port " &lt;&lt; in_channel</w:t>
        <w:br/>
        <w:tab/>
        <w:tab/>
        <w:t xml:space="preserve"> &lt;&lt; ", destination " &lt;&lt; f-&gt;dest &lt;&lt; ")"</w:t>
        <w:br/>
        <w:tab/>
        <w:tab/>
        <w:t xml:space="preserve"> &lt;&lt; "." &lt;&lt; endl;</w:t>
        <w:br/>
        <w:t xml:space="preserve">    }</w:t>
        <w:br/>
        <w:br/>
        <w:t xml:space="preserve">  }</w:t>
        <w:br/>
        <w:t xml:space="preserve"> </w:t>
        <w:br/>
        <w:t xml:space="preserve">  outputs-&gt;Clear( );</w:t>
        <w:br/>
        <w:br/>
        <w:t xml:space="preserve">  outputs-&gt;AddRange( out_port, vcBegin, vcEnd );</w:t>
        <w:br/>
        <w:t>}</w:t>
        <w:br/>
        <w:br/>
        <w:t>//=============================================================</w:t>
        <w:br/>
        <w:br/>
        <w:t xml:space="preserve">void dim_order_ni_torus( const Router *r, const Flit *f, int in_channel, </w:t>
        <w:br/>
        <w:tab/>
        <w:tab/>
        <w:tab/>
        <w:t xml:space="preserve"> OutputSet *outputs, bool inject )</w:t>
        <w:br/>
        <w:t>{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t xml:space="preserve">    </w:t>
        <w:br/>
        <w:t xml:space="preserve">    int cur  = r-&gt;GetID( );</w:t>
        <w:br/>
        <w:t xml:space="preserve">    int dest = f-&gt;dest;</w:t>
        <w:br/>
        <w:br/>
        <w:t xml:space="preserve">    dor_next_torus( cur, dest, in_channel,</w:t>
        <w:br/>
        <w:tab/>
        <w:tab/>
        <w:t xml:space="preserve">    &amp;out_port, NULL, false );</w:t>
        <w:br/>
        <w:br/>
        <w:t xml:space="preserve">    // at the destination router, we don't need to separate VCs by destination</w:t>
        <w:br/>
        <w:t xml:space="preserve">    if(cur != dest) {</w:t>
        <w:br/>
        <w:br/>
        <w:t xml:space="preserve">      int const vcs_per_dest = (vcEnd - vcBegin + 1) / gNodes;</w:t>
        <w:br/>
        <w:t xml:space="preserve">      assert(vcs_per_dest);</w:t>
        <w:br/>
        <w:br/>
        <w:t xml:space="preserve">      vcBegin += f-&gt;dest * vcs_per_dest;</w:t>
        <w:br/>
        <w:t xml:space="preserve">      vcEnd = vcBegin + vcs_per_dest - 1;</w:t>
        <w:br/>
        <w:br/>
        <w:t xml:space="preserve">    }</w:t>
        <w:br/>
        <w:br/>
        <w:t xml:space="preserve">    if ( f-&gt;watch ) {</w:t>
        <w:br/>
        <w:t xml:space="preserve">      *gWatchOut &lt;&lt; GetSimTime() &lt;&lt; " | " &lt;&lt; r-&gt;FullName() &lt;&lt; " | "</w:t>
        <w:br/>
        <w:tab/>
        <w:tab/>
        <w:t xml:space="preserve"> &lt;&lt; "Adding VC range [" </w:t>
        <w:br/>
        <w:tab/>
        <w:tab/>
        <w:t xml:space="preserve"> &lt;&lt; vcBegin &lt;&lt; "," </w:t>
        <w:br/>
        <w:tab/>
        <w:tab/>
        <w:t xml:space="preserve"> &lt;&lt; vcEnd &lt;&lt; "]"</w:t>
        <w:br/>
        <w:tab/>
        <w:tab/>
        <w:t xml:space="preserve"> &lt;&lt; " at output port " &lt;&lt; out_port</w:t>
        <w:br/>
        <w:tab/>
        <w:tab/>
        <w:t xml:space="preserve"> &lt;&lt; " for flit " &lt;&lt; f-&gt;id</w:t>
        <w:br/>
        <w:tab/>
        <w:tab/>
        <w:t xml:space="preserve"> &lt;&lt; " (input port " &lt;&lt; in_channel</w:t>
        <w:br/>
        <w:tab/>
        <w:tab/>
        <w:t xml:space="preserve"> &lt;&lt; ", destination " &lt;&lt; f-&gt;dest &lt;&lt; ")"</w:t>
        <w:br/>
        <w:tab/>
        <w:tab/>
        <w:t xml:space="preserve"> &lt;&lt; "." &lt;&lt; endl;</w:t>
        <w:br/>
        <w:t xml:space="preserve">    }</w:t>
        <w:br/>
        <w:br/>
        <w:t xml:space="preserve">  }</w:t>
        <w:br/>
        <w:t xml:space="preserve">  </w:t>
        <w:br/>
        <w:t xml:space="preserve">  outputs-&gt;Clear( );</w:t>
        <w:br/>
        <w:br/>
        <w:t xml:space="preserve">  outputs-&gt;AddRange( out_port, vcBegin, vcEnd );</w:t>
        <w:br/>
        <w:t>}</w:t>
        <w:br/>
        <w:br/>
        <w:t>//=============================================================</w:t>
        <w:br/>
        <w:br/>
        <w:t xml:space="preserve">void dim_order_bal_torus( const Router *r, const Flit *f, int in_channel, </w:t>
        <w:br/>
        <w:tab/>
        <w:tab/>
        <w:tab/>
        <w:t xml:space="preserve">  OutputSet *outputs, bool inject )</w:t>
        <w:br/>
        <w:t>{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t xml:space="preserve">    int cur  = r-&gt;GetID( );</w:t>
        <w:br/>
        <w:t xml:space="preserve">    int dest = f-&gt;dest;</w:t>
        <w:br/>
        <w:br/>
        <w:t xml:space="preserve">    dor_next_torus( cur, dest, in_channel,</w:t>
        <w:br/>
        <w:tab/>
        <w:tab/>
        <w:t xml:space="preserve">    &amp;out_port, &amp;f-&gt;ph, true );</w:t>
        <w:br/>
        <w:br/>
        <w:t xml:space="preserve">    // at the destination router, we don't need to separate VCs by ring partition</w:t>
        <w:br/>
        <w:t xml:space="preserve">    if(cur != dest) {</w:t>
        <w:br/>
        <w:br/>
        <w:t xml:space="preserve">      int const available_vcs = (vcEnd - vcBegin + 1) / 2;</w:t>
        <w:br/>
        <w:t xml:space="preserve">      assert(available_vcs &gt; 0);</w:t>
        <w:br/>
        <w:br/>
        <w:t xml:space="preserve">      if ( f-&gt;ph == 0 ) {</w:t>
        <w:br/>
        <w:tab/>
        <w:t>vcEnd -= available_vcs;</w:t>
        <w:br/>
        <w:t xml:space="preserve">      } else {</w:t>
        <w:br/>
        <w:tab/>
        <w:t>assert(f-&gt;ph == 1);</w:t>
        <w:br/>
        <w:tab/>
        <w:t>vcBegin += available_vcs;</w:t>
        <w:br/>
        <w:t xml:space="preserve">      } </w:t>
        <w:br/>
        <w:t xml:space="preserve">    }</w:t>
        <w:br/>
        <w:br/>
        <w:t xml:space="preserve">    if ( f-&gt;watch ) {</w:t>
        <w:br/>
        <w:t xml:space="preserve">      *gWatchOut &lt;&lt; GetSimTime() &lt;&lt; " | " &lt;&lt; r-&gt;FullName() &lt;&lt; " | "</w:t>
        <w:br/>
        <w:tab/>
        <w:tab/>
        <w:t xml:space="preserve"> &lt;&lt; "Adding VC range [" </w:t>
        <w:br/>
        <w:tab/>
        <w:tab/>
        <w:t xml:space="preserve"> &lt;&lt; vcBegin &lt;&lt; "," </w:t>
        <w:br/>
        <w:tab/>
        <w:tab/>
        <w:t xml:space="preserve"> &lt;&lt; vcEnd &lt;&lt; "]"</w:t>
        <w:br/>
        <w:tab/>
        <w:tab/>
        <w:t xml:space="preserve"> &lt;&lt; " at output port " &lt;&lt; out_port</w:t>
        <w:br/>
        <w:tab/>
        <w:tab/>
        <w:t xml:space="preserve"> &lt;&lt; " for flit " &lt;&lt; f-&gt;id</w:t>
        <w:br/>
        <w:tab/>
        <w:tab/>
        <w:t xml:space="preserve"> &lt;&lt; " (input port " &lt;&lt; in_channel</w:t>
        <w:br/>
        <w:tab/>
        <w:tab/>
        <w:t xml:space="preserve"> &lt;&lt; ", destination " &lt;&lt; f-&gt;dest &lt;&lt; ")"</w:t>
        <w:br/>
        <w:tab/>
        <w:tab/>
        <w:t xml:space="preserve"> &lt;&lt; "." &lt;&lt; endl;</w:t>
        <w:br/>
        <w:t xml:space="preserve">    }</w:t>
        <w:br/>
        <w:br/>
        <w:t xml:space="preserve">  }</w:t>
        <w:br/>
        <w:t xml:space="preserve">  </w:t>
        <w:br/>
        <w:t xml:space="preserve">  outputs-&gt;Clear( );</w:t>
        <w:br/>
        <w:br/>
        <w:t xml:space="preserve">  outputs-&gt;AddRange( out_port, vcBegin, vcEnd );</w:t>
        <w:br/>
        <w:t>}</w:t>
        <w:br/>
        <w:br/>
        <w:t>//=============================================================</w:t>
        <w:br/>
        <w:br/>
        <w:t>void min_adapt_torus( const Router *r, const Flit *f, int in_channel, OutputSet *outputs, bool inject )</w:t>
        <w:br/>
        <w:t>{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outputs-&gt;Clear( );</w:t>
        <w:br/>
        <w:br/>
        <w:t xml:space="preserve">  if(inject) {</w:t>
        <w:br/>
        <w:t xml:space="preserve">    // injection can use all VCs</w:t>
        <w:br/>
        <w:t xml:space="preserve">    outputs-&gt;AddRange(-1, vcBegin, vcEnd);</w:t>
        <w:br/>
        <w:t xml:space="preserve">    return;</w:t>
        <w:br/>
        <w:t xml:space="preserve">  } else if(r-&gt;GetID() == f-&gt;dest) {</w:t>
        <w:br/>
        <w:t xml:space="preserve">    // ejection can also use all VCs</w:t>
        <w:br/>
        <w:t xml:space="preserve">    outputs-&gt;AddRange(2*gN, vcBegin, vcEnd);</w:t>
        <w:br/>
        <w:t xml:space="preserve">  }</w:t>
        <w:br/>
        <w:br/>
        <w:t xml:space="preserve">  int in_vc;</w:t>
        <w:br/>
        <w:t xml:space="preserve">  if ( in_channel == 2*gN ) {</w:t>
        <w:br/>
        <w:t xml:space="preserve">    in_vc = vcEnd; // ignore the injection VC</w:t>
        <w:br/>
        <w:t xml:space="preserve">  } else {</w:t>
        <w:br/>
        <w:t xml:space="preserve">    in_vc = f-&gt;vc;</w:t>
        <w:br/>
        <w:t xml:space="preserve">  }</w:t>
        <w:br/>
        <w:t xml:space="preserve">  </w:t>
        <w:br/>
        <w:t xml:space="preserve">  int cur = r-&gt;GetID( );</w:t>
        <w:br/>
        <w:t xml:space="preserve">  int dest = f-&gt;dest;</w:t>
        <w:br/>
        <w:br/>
        <w:t xml:space="preserve">  int out_port;</w:t>
        <w:br/>
        <w:br/>
        <w:t xml:space="preserve">  if ( in_vc &gt; ( vcBegin + 1 ) ) { // If not in the escape VCs</w:t>
        <w:br/>
        <w:t xml:space="preserve">    // Minimal adaptive for all other channels</w:t>
        <w:br/>
        <w:t xml:space="preserve">    </w:t>
        <w:br/>
        <w:t xml:space="preserve">    for ( int n = 0; n &lt; gN; ++n ) {</w:t>
        <w:br/>
        <w:t xml:space="preserve">      if ( ( cur % gK ) != ( dest % gK ) ) {</w:t>
        <w:br/>
        <w:tab/>
        <w:t>int dist2 = gK - 2 * ( ( ( dest % gK ) - ( cur % gK ) + gK ) % gK );</w:t>
        <w:br/>
        <w:tab/>
        <w:br/>
        <w:tab/>
        <w:t xml:space="preserve">if ( dist2 &gt; 0 ) { /*) || </w:t>
        <w:br/>
        <w:tab/>
        <w:tab/>
        <w:tab/>
        <w:t xml:space="preserve">     ( ( dist2 == 0 ) &amp;&amp; ( RandomInt( 1 ) ) ) ) {*/</w:t>
        <w:br/>
        <w:tab/>
        <w:t xml:space="preserve">  outputs-&gt;AddRange( 2*n, vcBegin+3, vcBegin+3, 1 ); // Right</w:t>
        <w:br/>
        <w:tab/>
        <w:t>} else {</w:t>
        <w:br/>
        <w:tab/>
        <w:t xml:space="preserve">  outputs-&gt;AddRange( 2*n + 1, vcBegin+3, vcBegin+3, 1 ); // Left</w:t>
        <w:br/>
        <w:tab/>
        <w:t>}</w:t>
        <w:br/>
        <w:t xml:space="preserve">      }</w:t>
        <w:br/>
        <w:br/>
        <w:t xml:space="preserve">      cur  /= gK;</w:t>
        <w:br/>
        <w:t xml:space="preserve">      dest /= gK;</w:t>
        <w:br/>
        <w:t xml:space="preserve">    }</w:t>
        <w:br/>
        <w:t xml:space="preserve">    </w:t>
        <w:br/>
        <w:t xml:space="preserve">    // DOR for the escape channel (VCs 0-1), low priority --- </w:t>
        <w:br/>
        <w:t xml:space="preserve">    // trick the algorithm with the in channel.  want VC assignment</w:t>
        <w:br/>
        <w:t xml:space="preserve">    // as if we had injected at this node</w:t>
        <w:br/>
        <w:t xml:space="preserve">    dor_next_torus( r-&gt;GetID( ), f-&gt;dest, 2*gN,</w:t>
        <w:br/>
        <w:tab/>
        <w:tab/>
        <w:t xml:space="preserve">    &amp;out_port, &amp;f-&gt;ph, false );</w:t>
        <w:br/>
        <w:t xml:space="preserve">  } else {</w:t>
        <w:br/>
        <w:t xml:space="preserve">    // DOR for the escape channel (VCs 0-1), low priority </w:t>
        <w:br/>
        <w:t xml:space="preserve">    dor_next_torus( cur, dest, in_channel,</w:t>
        <w:br/>
        <w:tab/>
        <w:tab/>
        <w:t xml:space="preserve">    &amp;out_port, &amp;f-&gt;ph, false );</w:t>
        <w:br/>
        <w:t xml:space="preserve">  }</w:t>
        <w:br/>
        <w:br/>
        <w:t xml:space="preserve">  if ( f-&gt;ph == 0 ) {</w:t>
        <w:br/>
        <w:t xml:space="preserve">    outputs-&gt;AddRange( out_port, vcBegin, vcBegin, 0 );</w:t>
        <w:br/>
        <w:t xml:space="preserve">  } else  {</w:t>
        <w:br/>
        <w:t xml:space="preserve">    outputs-&gt;AddRange( out_port, vcBegin+1, vcBegin+1, 0 );</w:t>
        <w:br/>
        <w:t xml:space="preserve">  } </w:t>
        <w:br/>
        <w:t>}</w:t>
        <w:br/>
        <w:br/>
        <w:t>//=============================================================</w:t>
        <w:br/>
        <w:br/>
        <w:t xml:space="preserve">void dest_tag_fly( const Router *r, const Flit *f, int in_channel, </w:t>
        <w:br/>
        <w:tab/>
        <w:tab/>
        <w:t xml:space="preserve">   OutputSet *outputs, bool inject )</w:t>
        <w:br/>
        <w:t>{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t xml:space="preserve">    int stage = ( r-&gt;GetID( ) * gK ) / gNodes;</w:t>
        <w:br/>
        <w:t xml:space="preserve">    int dest  = f-&gt;dest;</w:t>
        <w:br/>
        <w:br/>
        <w:t xml:space="preserve">    while( stage &lt; ( gN - 1 ) ) {</w:t>
        <w:br/>
        <w:t xml:space="preserve">      dest /= gK;</w:t>
        <w:br/>
        <w:t xml:space="preserve">      ++stage;</w:t>
        <w:br/>
        <w:t xml:space="preserve">    }</w:t>
        <w:br/>
        <w:br/>
        <w:t xml:space="preserve">    out_port = dest % gK;</w:t>
        <w:br/>
        <w:t xml:space="preserve">  }</w:t>
        <w:br/>
        <w:br/>
        <w:t xml:space="preserve">  outputs-&gt;Clear( );</w:t>
        <w:br/>
        <w:br/>
        <w:t xml:space="preserve">  outputs-&gt;AddRange( out_port, vcBegin, vcEnd );</w:t>
        <w:br/>
        <w:t>}</w:t>
        <w:br/>
        <w:br/>
        <w:br/>
        <w:br/>
        <w:t>//=============================================================</w:t>
        <w:br/>
        <w:br/>
        <w:t xml:space="preserve">void chaos_torus( const Router *r, const Flit *f, </w:t>
        <w:br/>
        <w:tab/>
        <w:tab/>
        <w:t xml:space="preserve">  int in_channel, OutputSet *outputs, bool inject )</w:t>
        <w:br/>
        <w:t>{</w:t>
        <w:br/>
        <w:t xml:space="preserve">  outputs-&gt;Clear( );</w:t>
        <w:br/>
        <w:br/>
        <w:t xml:space="preserve">  if(inject) {</w:t>
        <w:br/>
        <w:t xml:space="preserve">    outputs-&gt;AddRange(-1, 0, 0);</w:t>
        <w:br/>
        <w:t xml:space="preserve">    return;</w:t>
        <w:br/>
        <w:t xml:space="preserve">  }</w:t>
        <w:br/>
        <w:br/>
        <w:t xml:space="preserve">  int cur = r-&gt;GetID( );</w:t>
        <w:br/>
        <w:t xml:space="preserve">  int dest = f-&gt;dest;</w:t>
        <w:br/>
        <w:t xml:space="preserve">  </w:t>
        <w:br/>
        <w:t xml:space="preserve">  if ( cur != dest ) {</w:t>
        <w:br/>
        <w:t xml:space="preserve">    for ( int n = 0; n &lt; gN; ++n ) {</w:t>
        <w:br/>
        <w:br/>
        <w:t xml:space="preserve">      if ( ( cur % gK ) != ( dest % gK ) ) { </w:t>
        <w:br/>
        <w:tab/>
        <w:t>int dist2 = gK - 2 * ( ( ( dest % gK ) - ( cur % gK ) + gK ) % gK );</w:t>
        <w:br/>
        <w:t xml:space="preserve">      </w:t>
        <w:br/>
        <w:tab/>
        <w:t>if ( dist2 &gt;= 0 ) {</w:t>
        <w:br/>
        <w:tab/>
        <w:t xml:space="preserve">  outputs-&gt;AddRange( 2*n, 0, 0 ); // Right</w:t>
        <w:br/>
        <w:tab/>
        <w:t xml:space="preserve">} </w:t>
        <w:br/>
        <w:tab/>
        <w:br/>
        <w:tab/>
        <w:t>if ( dist2 &lt;= 0 ) {</w:t>
        <w:br/>
        <w:tab/>
        <w:t xml:space="preserve">  outputs-&gt;AddRange( 2*n + 1, 0, 0 ); // Left</w:t>
        <w:br/>
        <w:tab/>
        <w:t>}</w:t>
        <w:br/>
        <w:t xml:space="preserve">      }</w:t>
        <w:br/>
        <w:br/>
        <w:t xml:space="preserve">      cur  /= gK;</w:t>
        <w:br/>
        <w:t xml:space="preserve">      dest /= gK;</w:t>
        <w:br/>
        <w:t xml:space="preserve">    }</w:t>
        <w:br/>
        <w:t xml:space="preserve">  } else {</w:t>
        <w:br/>
        <w:t xml:space="preserve">    outputs-&gt;AddRange( 2*gN, 0, 0 ); </w:t>
        <w:br/>
        <w:t xml:space="preserve">  }</w:t>
        <w:br/>
        <w:t>}</w:t>
        <w:br/>
        <w:br/>
        <w:br/>
        <w:t>//=============================================================</w:t>
        <w:br/>
        <w:br/>
        <w:t xml:space="preserve">void chaos_mesh( const Router *r, const Flit *f, </w:t>
        <w:br/>
        <w:tab/>
        <w:tab/>
        <w:t xml:space="preserve">  int in_channel, OutputSet *outputs, bool inject )</w:t>
        <w:br/>
        <w:t>{</w:t>
        <w:br/>
        <w:t xml:space="preserve">  outputs-&gt;Clear( );</w:t>
        <w:br/>
        <w:br/>
        <w:t xml:space="preserve">  if(inject) {</w:t>
        <w:br/>
        <w:t xml:space="preserve">    outputs-&gt;AddRange(-1, 0, 0);</w:t>
        <w:br/>
        <w:t xml:space="preserve">    return;</w:t>
        <w:br/>
        <w:t xml:space="preserve">  }</w:t>
        <w:br/>
        <w:br/>
        <w:t xml:space="preserve">  int cur = r-&gt;GetID( );</w:t>
        <w:br/>
        <w:t xml:space="preserve">  int dest = f-&gt;dest;</w:t>
        <w:br/>
        <w:t xml:space="preserve">  </w:t>
        <w:br/>
        <w:t xml:space="preserve">  if ( cur != dest ) {</w:t>
        <w:br/>
        <w:t xml:space="preserve">    for ( int n = 0; n &lt; gN; ++n ) {</w:t>
        <w:br/>
        <w:t xml:space="preserve">      if ( ( cur % gK ) != ( dest % gK ) ) { </w:t>
        <w:br/>
        <w:tab/>
        <w:t>// Add minimal direction in dimension 'n'</w:t>
        <w:br/>
        <w:tab/>
        <w:t>if ( ( cur % gK ) &lt; ( dest % gK ) ) { // Right</w:t>
        <w:br/>
        <w:tab/>
        <w:t xml:space="preserve">  outputs-&gt;AddRange( 2*n, 0, 0 ); </w:t>
        <w:br/>
        <w:tab/>
        <w:t>} else { // Left</w:t>
        <w:br/>
        <w:tab/>
        <w:t xml:space="preserve">  outputs-&gt;AddRange( 2*n + 1, 0, 0 ); </w:t>
        <w:br/>
        <w:tab/>
        <w:t>}</w:t>
        <w:br/>
        <w:t xml:space="preserve">      }</w:t>
        <w:br/>
        <w:t xml:space="preserve">      cur  /= gK;</w:t>
        <w:br/>
        <w:t xml:space="preserve">      dest /= gK;</w:t>
        <w:br/>
        <w:t xml:space="preserve">    }</w:t>
        <w:br/>
        <w:t xml:space="preserve">  } else {</w:t>
        <w:br/>
        <w:t xml:space="preserve">    outputs-&gt;AddRange( 2*gN, 0, 0 ); </w:t>
        <w:br/>
        <w:t xml:space="preserve">  }</w:t>
        <w:br/>
        <w:t>}</w:t>
        <w:br/>
        <w:br/>
        <w:t>//=============================================================</w:t>
        <w:br/>
        <w:br/>
        <w:t>void InitializeRoutingMap( const Configuration &amp; config )</w:t>
        <w:br/>
        <w:t>{</w:t>
        <w:br/>
        <w:br/>
        <w:t xml:space="preserve">  gNumVCs = config.GetInt( "num_vcs" );</w:t>
        <w:br/>
        <w:br/>
        <w:t xml:space="preserve">  //</w:t>
        <w:br/>
        <w:t xml:space="preserve">  // traffic class partitions</w:t>
        <w:br/>
        <w:t xml:space="preserve">  //</w:t>
        <w:br/>
        <w:t xml:space="preserve">  gReadReqBeginVC    = config.GetInt("read_request_begin_vc");</w:t>
        <w:br/>
        <w:t xml:space="preserve">  if(gReadReqBeginVC &lt; 0) {</w:t>
        <w:br/>
        <w:t xml:space="preserve">    gReadReqBeginVC = 0;</w:t>
        <w:br/>
        <w:t xml:space="preserve">  }</w:t>
        <w:br/>
        <w:t xml:space="preserve">  gReadReqEndVC      = config.GetInt("read_request_end_vc");</w:t>
        <w:br/>
        <w:t xml:space="preserve">  if(gReadReqEndVC &lt; 0) {</w:t>
        <w:br/>
        <w:t xml:space="preserve">    gReadReqEndVC = gNumVCs / 2 - 1;</w:t>
        <w:br/>
        <w:t xml:space="preserve">  }</w:t>
        <w:br/>
        <w:t xml:space="preserve">  gWriteReqBeginVC   = config.GetInt("write_request_begin_vc");</w:t>
        <w:br/>
        <w:t xml:space="preserve">  if(gWriteReqBeginVC &lt; 0) {</w:t>
        <w:br/>
        <w:t xml:space="preserve">    gWriteReqBeginVC = 0;</w:t>
        <w:br/>
        <w:t xml:space="preserve">  }</w:t>
        <w:br/>
        <w:t xml:space="preserve">  gWriteReqEndVC     = config.GetInt("write_request_end_vc");</w:t>
        <w:br/>
        <w:t xml:space="preserve">  if(gWriteReqEndVC &lt; 0) {</w:t>
        <w:br/>
        <w:t xml:space="preserve">    gWriteReqEndVC = gNumVCs / 2 - 1;</w:t>
        <w:br/>
        <w:t xml:space="preserve">  }</w:t>
        <w:br/>
        <w:t xml:space="preserve">  gReadReplyBeginVC  = config.GetInt("read_reply_begin_vc");</w:t>
        <w:br/>
        <w:t xml:space="preserve">  if(gReadReplyBeginVC &lt; 0) {</w:t>
        <w:br/>
        <w:t xml:space="preserve">    gReadReplyBeginVC = gNumVCs / 2;</w:t>
        <w:br/>
        <w:t xml:space="preserve">  }</w:t>
        <w:br/>
        <w:t xml:space="preserve">  gReadReplyEndVC    = config.GetInt("read_reply_end_vc");</w:t>
        <w:br/>
        <w:t xml:space="preserve">  if(gReadReplyEndVC &lt; 0) {</w:t>
        <w:br/>
        <w:t xml:space="preserve">    gReadReplyEndVC = gNumVCs - 1;</w:t>
        <w:br/>
        <w:t xml:space="preserve">  }</w:t>
        <w:br/>
        <w:t xml:space="preserve">  gWriteReplyBeginVC = config.GetInt("write_reply_begin_vc");</w:t>
        <w:br/>
        <w:t xml:space="preserve">  if(gWriteReplyBeginVC &lt; 0) {</w:t>
        <w:br/>
        <w:t xml:space="preserve">    gWriteReplyBeginVC = gNumVCs / 2;</w:t>
        <w:br/>
        <w:t xml:space="preserve">  }</w:t>
        <w:br/>
        <w:t xml:space="preserve">  gWriteReplyEndVC   = config.GetInt("write_reply_end_vc");</w:t>
        <w:br/>
        <w:t xml:space="preserve">  if(gWriteReplyEndVC &lt; 0) {</w:t>
        <w:br/>
        <w:t xml:space="preserve">    gWriteReplyEndVC = gNumVCs - 1;</w:t>
        <w:br/>
        <w:t xml:space="preserve">  }</w:t>
        <w:br/>
        <w:br/>
        <w:t xml:space="preserve">  /* Register routing functions here */</w:t>
        <w:br/>
        <w:br/>
        <w:t xml:space="preserve">  // ===================================================</w:t>
        <w:br/>
        <w:t xml:space="preserve">  // Balfour-Schultz</w:t>
        <w:br/>
        <w:t xml:space="preserve">  gRoutingFunctionMap["nca_fattree"]         = &amp;fattree_nca;</w:t>
        <w:br/>
        <w:t xml:space="preserve">  gRoutingFunctionMap["anca_fattree"]        = &amp;fattree_anca;</w:t>
        <w:br/>
        <w:t xml:space="preserve">  gRoutingFunctionMap["nca_qtree"]           = &amp;qtree_nca;</w:t>
        <w:br/>
        <w:t xml:space="preserve">  gRoutingFunctionMap["nca_tree4"]           = &amp;tree4_nca;</w:t>
        <w:br/>
        <w:t xml:space="preserve">  gRoutingFunctionMap["anca_tree4"]          = &amp;tree4_anca;</w:t>
        <w:br/>
        <w:t xml:space="preserve">  gRoutingFunctionMap["dor_mesh"]            = &amp;dim_order_mesh;</w:t>
        <w:br/>
        <w:t xml:space="preserve">  gRoutingFunctionMap["xy_yx_mesh"]          = &amp;xy_yx_mesh;</w:t>
        <w:br/>
        <w:t xml:space="preserve">  gRoutingFunctionMap["adaptive_xy_yx_mesh"]          = &amp;adaptive_xy_yx_mesh;</w:t>
        <w:br/>
        <w:t xml:space="preserve">  // End Balfour-Schultz</w:t>
        <w:br/>
        <w:t xml:space="preserve">  // ===================================================</w:t>
        <w:br/>
        <w:br/>
        <w:t xml:space="preserve">  gRoutingFunctionMap["dim_order_mesh"]  = &amp;dim_order_mesh;</w:t>
        <w:br/>
        <w:t xml:space="preserve">  gRoutingFunctionMap["dim_order_ni_mesh"]  = &amp;dim_order_ni_mesh;</w:t>
        <w:br/>
        <w:t xml:space="preserve">  gRoutingFunctionMap["dim_order_pni_mesh"]  = &amp;dim_order_pni_mesh;</w:t>
        <w:br/>
        <w:t xml:space="preserve">  gRoutingFunctionMap["dim_order_torus"] = &amp;dim_order_torus;</w:t>
        <w:br/>
        <w:t xml:space="preserve">  gRoutingFunctionMap["dim_order_ni_torus"] = &amp;dim_order_ni_torus;</w:t>
        <w:br/>
        <w:t xml:space="preserve">  gRoutingFunctionMap["dim_order_bal_torus"] = &amp;dim_order_bal_torus;</w:t>
        <w:br/>
        <w:br/>
        <w:t xml:space="preserve">  gRoutingFunctionMap["romm_mesh"]       = &amp;romm_mesh; </w:t>
        <w:br/>
        <w:t xml:space="preserve">  gRoutingFunctionMap["romm_ni_mesh"]    = &amp;romm_ni_mesh;</w:t>
        <w:br/>
        <w:br/>
        <w:t xml:space="preserve">  gRoutingFunctionMap["min_adapt_mesh"]   = &amp;min_adapt_mesh;</w:t>
        <w:br/>
        <w:t xml:space="preserve">  gRoutingFunctionMap["min_adapt_torus"]  = &amp;min_adapt_torus;</w:t>
        <w:br/>
        <w:br/>
        <w:t xml:space="preserve">  gRoutingFunctionMap["planar_adapt_mesh"] = &amp;planar_adapt_mesh;</w:t>
        <w:br/>
        <w:br/>
        <w:t xml:space="preserve">  // FIXME: This is broken.</w:t>
        <w:br/>
        <w:t xml:space="preserve">  //  gRoutingFunctionMap["limited_adapt_mesh"] = &amp;limited_adapt_mesh;</w:t>
        <w:br/>
        <w:br/>
        <w:t xml:space="preserve">  gRoutingFunctionMap["valiant_mesh"]  = &amp;valiant_mesh;</w:t>
        <w:br/>
        <w:t xml:space="preserve">  gRoutingFunctionMap["valiant_torus"] = &amp;valiant_torus;</w:t>
        <w:br/>
        <w:t xml:space="preserve">  gRoutingFunctionMap["valiant_ni_torus"] = &amp;valiant_ni_torus;</w:t>
        <w:br/>
        <w:br/>
        <w:t xml:space="preserve">  gRoutingFunctionMap["dest_tag_fly"] = &amp;dest_tag_fly;</w:t>
        <w:br/>
        <w:br/>
        <w:t xml:space="preserve">  gRoutingFunctionMap["chaos_mesh"]  = &amp;chaos_mesh;</w:t>
        <w:br/>
        <w:t xml:space="preserve">  gRoutingFunctionMap["chaos_torus"] = &amp;chaos_torus;</w:t>
        <w:br/>
        <w:t>}</w:t>
        <w:br/>
      </w:r>
    </w:p>
    <w:p>
      <w:pPr>
        <w:pStyle w:val="Heading1"/>
      </w:pPr>
      <w:r>
        <w:t>routefunc.hpp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_ROUTEFUNC_HPP_</w:t>
        <w:br/>
        <w:t>#define _ROUTEFUNC_HPP_</w:t>
        <w:br/>
        <w:br/>
        <w:t>#include "flit.hpp"</w:t>
        <w:br/>
        <w:t>#include "router.hpp"</w:t>
        <w:br/>
        <w:t>#include "outputset.hpp"</w:t>
        <w:br/>
        <w:t>#include "config_utils.hpp"</w:t>
        <w:br/>
        <w:br/>
        <w:t>typedef void (*tRoutingFunction)( const Router *, const Flit *, int in_channel, OutputSet *, bool );</w:t>
        <w:br/>
        <w:br/>
        <w:t>void InitializeRoutingMap( const Configuration &amp; config );</w:t>
        <w:br/>
        <w:br/>
        <w:t>extern map&lt;string, tRoutingFunction&gt; gRoutingFunctionMap;</w:t>
        <w:br/>
        <w:br/>
        <w:t>extern int gNumVCs;</w:t>
        <w:br/>
        <w:t>extern int gReadReqBeginVC, gReadReqEndVC;</w:t>
        <w:br/>
        <w:t>extern int gWriteReqBeginVC, gWriteReqEndVC;</w:t>
        <w:br/>
        <w:t>extern int gReadReplyBeginVC, gReadReplyEndVC;</w:t>
        <w:br/>
        <w:t>extern int gWriteReplyBeginVC, gWriteReplyEndVC;</w:t>
        <w:br/>
        <w:br/>
        <w:t>#endif</w:t>
        <w:br/>
      </w:r>
    </w:p>
    <w:p>
      <w:pPr>
        <w:pStyle w:val="Heading1"/>
      </w:pPr>
      <w:r>
        <w:t>stats.cpp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/*stats.cpp</w:t>
        <w:br/>
        <w:t xml:space="preserve"> *</w:t>
        <w:br/>
        <w:t xml:space="preserve"> *class stores statistics gnerated by the trafficmanager such as the latency</w:t>
        <w:br/>
        <w:t xml:space="preserve"> *hope count of the the flits</w:t>
        <w:br/>
        <w:t xml:space="preserve"> *</w:t>
        <w:br/>
        <w:t xml:space="preserve"> *reset option resets the min and max alues of this statistiscs</w:t>
        <w:br/>
        <w:t xml:space="preserve"> */</w:t>
        <w:br/>
        <w:br/>
        <w:t>#include "booksim.hpp"</w:t>
        <w:br/>
        <w:t>#include &lt;iostream&gt;</w:t>
        <w:br/>
        <w:t>#include &lt;sstream&gt;</w:t>
        <w:br/>
        <w:t>#include &lt;limits&gt;</w:t>
        <w:br/>
        <w:t>#include &lt;cmath&gt;</w:t>
        <w:br/>
        <w:t>#include &lt;cstdio&gt;</w:t>
        <w:br/>
        <w:br/>
        <w:t>#include "stats.hpp"</w:t>
        <w:br/>
        <w:br/>
        <w:t>Stats::Stats( Module *parent, const string &amp;name,</w:t>
        <w:br/>
        <w:tab/>
        <w:t xml:space="preserve">      double bin_size, int num_bins ) :</w:t>
        <w:br/>
        <w:t xml:space="preserve">  Module( parent, name ), _num_bins( num_bins ), _bin_size( bin_size )</w:t>
        <w:br/>
        <w:t>{</w:t>
        <w:br/>
        <w:t xml:space="preserve">  Clear();</w:t>
        <w:br/>
        <w:t>}</w:t>
        <w:br/>
        <w:br/>
        <w:t>void Stats::Clear( )</w:t>
        <w:br/>
        <w:t>{</w:t>
        <w:br/>
        <w:t xml:space="preserve">  _num_samples = 0;</w:t>
        <w:br/>
        <w:t xml:space="preserve">  _sample_sum  = 0.0;</w:t>
        <w:br/>
        <w:t xml:space="preserve">  _sample_squared_sum = 0.0;</w:t>
        <w:br/>
        <w:br/>
        <w:t xml:space="preserve">  _hist.assign(_num_bins, 0);</w:t>
        <w:br/>
        <w:br/>
        <w:t xml:space="preserve">  _min = numeric_limits&lt;double&gt;::quiet_NaN();</w:t>
        <w:br/>
        <w:t xml:space="preserve">  _max = -numeric_limits&lt;double&gt;::quiet_NaN();</w:t>
        <w:br/>
        <w:t xml:space="preserve">  </w:t>
        <w:br/>
        <w:t xml:space="preserve">  //  _reset = true;</w:t>
        <w:br/>
        <w:t>}</w:t>
        <w:br/>
        <w:br/>
        <w:t>double Stats::Average( ) const</w:t>
        <w:br/>
        <w:t>{</w:t>
        <w:br/>
        <w:t xml:space="preserve">  return _sample_sum / (double)_num_samples;</w:t>
        <w:br/>
        <w:t>}</w:t>
        <w:br/>
        <w:br/>
        <w:t>double Stats::Variance( ) const</w:t>
        <w:br/>
        <w:t>{</w:t>
        <w:br/>
        <w:t xml:space="preserve">  return (_sample_squared_sum * (double)_num_samples - _sample_sum * _sample_sum) / ((double)_num_samples * (double)_num_samples);</w:t>
        <w:br/>
        <w:t>}</w:t>
        <w:br/>
        <w:br/>
        <w:t>double Stats::Min( ) const</w:t>
        <w:br/>
        <w:t>{</w:t>
        <w:br/>
        <w:t xml:space="preserve">  return _min;</w:t>
        <w:br/>
        <w:t>}</w:t>
        <w:br/>
        <w:br/>
        <w:t>double Stats::Max( ) const</w:t>
        <w:br/>
        <w:t>{</w:t>
        <w:br/>
        <w:t xml:space="preserve">  return _max;</w:t>
        <w:br/>
        <w:t>}</w:t>
        <w:br/>
        <w:br/>
        <w:t>double Stats::Sum( ) const</w:t>
        <w:br/>
        <w:t>{</w:t>
        <w:br/>
        <w:t xml:space="preserve">  return _sample_sum;</w:t>
        <w:br/>
        <w:t>}</w:t>
        <w:br/>
        <w:br/>
        <w:t>double Stats::SquaredSum( ) const</w:t>
        <w:br/>
        <w:t>{</w:t>
        <w:br/>
        <w:t xml:space="preserve">  return _sample_squared_sum;</w:t>
        <w:br/>
        <w:t>}</w:t>
        <w:br/>
        <w:br/>
        <w:t>int Stats::NumSamples( ) const</w:t>
        <w:br/>
        <w:t>{</w:t>
        <w:br/>
        <w:t xml:space="preserve">  return _num_samples;</w:t>
        <w:br/>
        <w:t>}</w:t>
        <w:br/>
        <w:br/>
        <w:t>void Stats::AddSample( double val )</w:t>
        <w:br/>
        <w:t>{</w:t>
        <w:br/>
        <w:t xml:space="preserve">  ++_num_samples;</w:t>
        <w:br/>
        <w:t xml:space="preserve">  _sample_sum += val;</w:t>
        <w:br/>
        <w:br/>
        <w:t xml:space="preserve">  // NOTE: the negation ensures that NaN values are handled correctly!</w:t>
        <w:br/>
        <w:t xml:space="preserve">  _max = !(val &lt;= _max) ? val : _max;</w:t>
        <w:br/>
        <w:t xml:space="preserve">  _min = !(val &gt;= _min) ? val : _min;</w:t>
        <w:br/>
        <w:br/>
        <w:t xml:space="preserve">  //double clamp between 0 and num_bins-1</w:t>
        <w:br/>
        <w:t xml:space="preserve">  int b = (int)fmax(floor( val / _bin_size ), 0.0);</w:t>
        <w:br/>
        <w:t xml:space="preserve">  b = (b &gt;= _num_bins) ? (_num_bins - 1) : b;</w:t>
        <w:br/>
        <w:br/>
        <w:t xml:space="preserve">  _hist[b]++;</w:t>
        <w:br/>
        <w:t>}</w:t>
        <w:br/>
        <w:br/>
        <w:t>void Stats::Display( ostream &amp; os ) const</w:t>
        <w:br/>
        <w:t>{</w:t>
        <w:br/>
        <w:t xml:space="preserve">  os &lt;&lt; *this &lt;&lt; endl;</w:t>
        <w:br/>
        <w:t>}</w:t>
        <w:br/>
        <w:br/>
        <w:t>ostream &amp; operator&lt;&lt;(ostream &amp; os, const Stats &amp; s) {</w:t>
        <w:br/>
        <w:t xml:space="preserve">  vector&lt;int&gt; const &amp; v = s._hist;</w:t>
        <w:br/>
        <w:t xml:space="preserve">  os &lt;&lt; "[ ";</w:t>
        <w:br/>
        <w:t xml:space="preserve">  for(size_t i = 0; i &lt; v.size(); ++i) {</w:t>
        <w:br/>
        <w:t xml:space="preserve">    os &lt;&lt; v[i] &lt;&lt; " ";</w:t>
        <w:br/>
        <w:t xml:space="preserve">  }</w:t>
        <w:br/>
        <w:t xml:space="preserve">  os &lt;&lt; "]";</w:t>
        <w:br/>
        <w:t xml:space="preserve">  return os;</w:t>
        <w:br/>
        <w:t>}</w:t>
        <w:br/>
      </w:r>
    </w:p>
    <w:p>
      <w:pPr>
        <w:pStyle w:val="Heading1"/>
      </w:pPr>
      <w:r>
        <w:t>stats.hpp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_STATS_HPP_</w:t>
        <w:br/>
        <w:t>#define _STATS_HPP_</w:t>
        <w:br/>
        <w:br/>
        <w:t>#include "module.hpp"</w:t>
        <w:br/>
        <w:br/>
        <w:t>class Stats : public Module {</w:t>
        <w:br/>
        <w:t xml:space="preserve">  int    _num_samples;</w:t>
        <w:br/>
        <w:t xml:space="preserve">  double _sample_sum;</w:t>
        <w:br/>
        <w:t xml:space="preserve">  double _sample_squared_sum;</w:t>
        <w:br/>
        <w:br/>
        <w:t xml:space="preserve">  //bool _reset;</w:t>
        <w:br/>
        <w:t xml:space="preserve">  double _min;</w:t>
        <w:br/>
        <w:t xml:space="preserve">  double _max;</w:t>
        <w:br/>
        <w:br/>
        <w:t xml:space="preserve">  int    _num_bins;</w:t>
        <w:br/>
        <w:t xml:space="preserve">  double _bin_size;</w:t>
        <w:br/>
        <w:br/>
        <w:t xml:space="preserve">  vector&lt;int&gt; _hist;</w:t>
        <w:br/>
        <w:br/>
        <w:t>public:</w:t>
        <w:br/>
        <w:t xml:space="preserve">  Stats( Module *parent, const string &amp;name,</w:t>
        <w:br/>
        <w:tab/>
        <w:t xml:space="preserve"> double bin_size = 1.0, int num_bins = 10 );</w:t>
        <w:br/>
        <w:br/>
        <w:t xml:space="preserve">  void Clear( );</w:t>
        <w:br/>
        <w:br/>
        <w:t xml:space="preserve">  double Average( ) const;</w:t>
        <w:br/>
        <w:t xml:space="preserve">  double Variance( ) const;</w:t>
        <w:br/>
        <w:t xml:space="preserve">  double Max( ) const;</w:t>
        <w:br/>
        <w:t xml:space="preserve">  double Min( ) const;</w:t>
        <w:br/>
        <w:t xml:space="preserve">  double Sum( ) const;</w:t>
        <w:br/>
        <w:t xml:space="preserve">  double SquaredSum( ) const;</w:t>
        <w:br/>
        <w:t xml:space="preserve">  int    NumSamples( ) const;</w:t>
        <w:br/>
        <w:br/>
        <w:t xml:space="preserve">  void AddSample( double val );</w:t>
        <w:br/>
        <w:t xml:space="preserve">  inline void AddSample( int val ) {</w:t>
        <w:br/>
        <w:t xml:space="preserve">    AddSample( (double)val );</w:t>
        <w:br/>
        <w:t xml:space="preserve">  }</w:t>
        <w:br/>
        <w:br/>
        <w:t xml:space="preserve">  int GetBin(int b){ return _hist[b];}</w:t>
        <w:br/>
        <w:br/>
        <w:t xml:space="preserve">  void Display( ostream &amp; os = cout ) const;</w:t>
        <w:br/>
        <w:br/>
        <w:t xml:space="preserve">  friend ostream &amp; operator&lt;&lt;(ostream &amp; os, const Stats &amp; s);</w:t>
        <w:br/>
        <w:br/>
        <w:t>};</w:t>
        <w:br/>
        <w:br/>
        <w:t>ostream &amp; operator&lt;&lt;(ostream &amp; os, const Stats &amp; s);</w:t>
        <w:br/>
        <w:br/>
        <w:t>#endif</w:t>
        <w:br/>
      </w:r>
    </w:p>
    <w:p>
      <w:pPr>
        <w:pStyle w:val="Heading1"/>
      </w:pPr>
      <w:r>
        <w:t>timed_module.hpp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_TIMED_MODULE_HPP_</w:t>
        <w:br/>
        <w:t>#define _TIMED_MODULE_HPP_</w:t>
        <w:br/>
        <w:br/>
        <w:t>#include "module.hpp"</w:t>
        <w:br/>
        <w:br/>
        <w:t>class TimedModule : public Module {</w:t>
        <w:br/>
        <w:br/>
        <w:t>public:</w:t>
        <w:br/>
        <w:t xml:space="preserve">  TimedModule(Module * parent, string const &amp; name) : Module(parent, name) {}</w:t>
        <w:br/>
        <w:t xml:space="preserve">  virtual ~TimedModule() {}</w:t>
        <w:br/>
        <w:t xml:space="preserve">  </w:t>
        <w:br/>
        <w:t xml:space="preserve">  virtual void ReadInputs() = 0;</w:t>
        <w:br/>
        <w:t xml:space="preserve">  virtual void Evaluate() = 0;</w:t>
        <w:br/>
        <w:t xml:space="preserve">  virtual void WriteOutputs() = 0;</w:t>
        <w:br/>
        <w:t>};</w:t>
        <w:br/>
        <w:br/>
        <w:t>#endif</w:t>
        <w:br/>
      </w:r>
    </w:p>
    <w:p>
      <w:pPr>
        <w:pStyle w:val="Heading1"/>
      </w:pPr>
      <w:r>
        <w:t>traffic.cpp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#include &lt;iostream&gt;</w:t>
        <w:br/>
        <w:t>#include &lt;sstream&gt;</w:t>
        <w:br/>
        <w:t>#include &lt;ctime&gt;</w:t>
        <w:br/>
        <w:t>#include "random_utils.hpp"</w:t>
        <w:br/>
        <w:t>#include "traffic.hpp"</w:t>
        <w:br/>
        <w:br/>
        <w:t>TrafficPattern::TrafficPattern(int nodes)</w:t>
        <w:br/>
        <w:t>: _nodes(nodes)</w:t>
        <w:br/>
        <w:t>{</w:t>
        <w:br/>
        <w:t xml:space="preserve">  if(nodes &lt;= 0) {</w:t>
        <w:br/>
        <w:t xml:space="preserve">    cout &lt;&lt; "Error: Traffic patterns require at least one node." &lt;&lt; endl;</w:t>
        <w:br/>
        <w:t xml:space="preserve">    exit(-1);</w:t>
        <w:br/>
        <w:t xml:space="preserve">  }</w:t>
        <w:br/>
        <w:t>}</w:t>
        <w:br/>
        <w:br/>
        <w:t>void TrafficPattern::reset()</w:t>
        <w:br/>
        <w:t>{</w:t>
        <w:br/>
        <w:br/>
        <w:t>}</w:t>
        <w:br/>
        <w:br/>
        <w:t xml:space="preserve">TrafficPattern * TrafficPattern::New(string const &amp; pattern, int nodes, </w:t>
        <w:br/>
        <w:tab/>
        <w:tab/>
        <w:tab/>
        <w:tab/>
        <w:t xml:space="preserve">     Configuration const * const config)</w:t>
        <w:br/>
        <w:t>{</w:t>
        <w:br/>
        <w:t xml:space="preserve">  string pattern_name;</w:t>
        <w:br/>
        <w:t xml:space="preserve">  string param_str;</w:t>
        <w:br/>
        <w:t xml:space="preserve">  size_t left = pattern.find_first_of('(');</w:t>
        <w:br/>
        <w:t xml:space="preserve">  if(left == string::npos) {</w:t>
        <w:br/>
        <w:t xml:space="preserve">    pattern_name = pattern;</w:t>
        <w:br/>
        <w:t xml:space="preserve">  } else {</w:t>
        <w:br/>
        <w:t xml:space="preserve">    pattern_name = pattern.substr(0, left);</w:t>
        <w:br/>
        <w:t xml:space="preserve">    size_t right = pattern.find_last_of(')');</w:t>
        <w:br/>
        <w:t xml:space="preserve">    if(right == string::npos) {</w:t>
        <w:br/>
        <w:t xml:space="preserve">      param_str = pattern.substr(left+1);</w:t>
        <w:br/>
        <w:t xml:space="preserve">    } else {</w:t>
        <w:br/>
        <w:t xml:space="preserve">      param_str = pattern.substr(left+1, right-left-1);</w:t>
        <w:br/>
        <w:t xml:space="preserve">    }</w:t>
        <w:br/>
        <w:t xml:space="preserve">  }</w:t>
        <w:br/>
        <w:t xml:space="preserve">  vector&lt;string&gt; params = tokenize_str(param_str);</w:t>
        <w:br/>
        <w:t xml:space="preserve">  </w:t>
        <w:br/>
        <w:t xml:space="preserve">  TrafficPattern * result = NULL;</w:t>
        <w:br/>
        <w:t xml:space="preserve">  if(pattern_name == "bitcomp") {</w:t>
        <w:br/>
        <w:t xml:space="preserve">    result = new BitCompTrafficPattern(nodes);</w:t>
        <w:br/>
        <w:t xml:space="preserve">  } else if(pattern_name == "transpose") {</w:t>
        <w:br/>
        <w:t xml:space="preserve">    result = new TransposeTrafficPattern(nodes);</w:t>
        <w:br/>
        <w:t xml:space="preserve">  } else if(pattern_name == "bitrev") {</w:t>
        <w:br/>
        <w:t xml:space="preserve">    result = new BitRevTrafficPattern(nodes);</w:t>
        <w:br/>
        <w:t xml:space="preserve">  } else if(pattern_name == "shuffle") {</w:t>
        <w:br/>
        <w:t xml:space="preserve">    result = new ShuffleTrafficPattern(nodes);</w:t>
        <w:br/>
        <w:t xml:space="preserve">  } else if(pattern_name == "randperm") {</w:t>
        <w:br/>
        <w:t xml:space="preserve">    int perm_seed = -1;</w:t>
        <w:br/>
        <w:t xml:space="preserve">    if(params.empty()) {</w:t>
        <w:br/>
        <w:t xml:space="preserve">      if(config) {</w:t>
        <w:br/>
        <w:tab/>
        <w:t>if(config-&gt;GetStr("perm_seed") == "time") {</w:t>
        <w:br/>
        <w:tab/>
        <w:t xml:space="preserve">  perm_seed = int(time(NULL));</w:t>
        <w:br/>
        <w:tab/>
        <w:t xml:space="preserve">  cout &lt;&lt; "SEED: perm_seed=" &lt;&lt; perm_seed &lt;&lt; endl;</w:t>
        <w:br/>
        <w:tab/>
        <w:t>} else {</w:t>
        <w:br/>
        <w:tab/>
        <w:t xml:space="preserve">  perm_seed = config-&gt;GetInt("perm_seed");</w:t>
        <w:br/>
        <w:tab/>
        <w:t>}</w:t>
        <w:br/>
        <w:t xml:space="preserve">      } else {</w:t>
        <w:br/>
        <w:tab/>
        <w:t>cout &lt;&lt; "Error: Missing parameter for random permutation traffic pattern: " &lt;&lt; pattern &lt;&lt; endl;</w:t>
        <w:br/>
        <w:tab/>
        <w:t>exit(-1);</w:t>
        <w:br/>
        <w:t xml:space="preserve">      }</w:t>
        <w:br/>
        <w:t xml:space="preserve">    } else {</w:t>
        <w:br/>
        <w:t xml:space="preserve">      perm_seed = atoi(params[0].c_str());</w:t>
        <w:br/>
        <w:t xml:space="preserve">    }</w:t>
        <w:br/>
        <w:t xml:space="preserve">    result = new RandomPermutationTrafficPattern(nodes, perm_seed);</w:t>
        <w:br/>
        <w:t xml:space="preserve">  } else if(pattern_name == "uniform") {</w:t>
        <w:br/>
        <w:t xml:space="preserve">    result = new UniformRandomTrafficPattern(nodes);</w:t>
        <w:br/>
        <w:t xml:space="preserve">  } else if(pattern_name == "background") {</w:t>
        <w:br/>
        <w:t xml:space="preserve">    vector&lt;int&gt; excludes = tokenize_int(params[0]);</w:t>
        <w:br/>
        <w:t xml:space="preserve">    result = new UniformBackgroundTrafficPattern(nodes, excludes);</w:t>
        <w:br/>
        <w:t xml:space="preserve">  } else if(pattern_name == "diagonal") {</w:t>
        <w:br/>
        <w:t xml:space="preserve">    result = new DiagonalTrafficPattern(nodes);</w:t>
        <w:br/>
        <w:t xml:space="preserve">  } else if(pattern_name == "asymmetric") {</w:t>
        <w:br/>
        <w:t xml:space="preserve">    result = new AsymmetricTrafficPattern(nodes);</w:t>
        <w:br/>
        <w:t xml:space="preserve">  } else if(pattern_name == "taper64") {</w:t>
        <w:br/>
        <w:t xml:space="preserve">    result = new Taper64TrafficPattern(nodes);</w:t>
        <w:br/>
        <w:t xml:space="preserve">  } else if(pattern_name == "bad_dragon") {</w:t>
        <w:br/>
        <w:t xml:space="preserve">    bool missing_params = false;</w:t>
        <w:br/>
        <w:t xml:space="preserve">    int k = -1;</w:t>
        <w:br/>
        <w:t xml:space="preserve">    if(params.size() &lt; 1) {</w:t>
        <w:br/>
        <w:t xml:space="preserve">      if(config) {</w:t>
        <w:br/>
        <w:tab/>
        <w:t>k = config-&gt;GetInt("k");</w:t>
        <w:br/>
        <w:t xml:space="preserve">      } else {</w:t>
        <w:br/>
        <w:tab/>
        <w:t>missing_params = true;</w:t>
        <w:br/>
        <w:t xml:space="preserve">      }</w:t>
        <w:br/>
        <w:t xml:space="preserve">    } else {</w:t>
        <w:br/>
        <w:t xml:space="preserve">      k = atoi(params[0].c_str());</w:t>
        <w:br/>
        <w:t xml:space="preserve">    }</w:t>
        <w:br/>
        <w:t xml:space="preserve">    int n = -1;</w:t>
        <w:br/>
        <w:t xml:space="preserve">    if(params.size() &lt; 2) {</w:t>
        <w:br/>
        <w:t xml:space="preserve">      if(config) {</w:t>
        <w:br/>
        <w:tab/>
        <w:t>n = config-&gt;GetInt("n");</w:t>
        <w:br/>
        <w:t xml:space="preserve">      } else {</w:t>
        <w:br/>
        <w:tab/>
        <w:t>missing_params = true;</w:t>
        <w:br/>
        <w:t xml:space="preserve">      }</w:t>
        <w:br/>
        <w:t xml:space="preserve">    } else {</w:t>
        <w:br/>
        <w:t xml:space="preserve">      n = atoi(params[1].c_str());</w:t>
        <w:br/>
        <w:t xml:space="preserve">    }</w:t>
        <w:br/>
        <w:t xml:space="preserve">    if(missing_params) {</w:t>
        <w:br/>
        <w:t xml:space="preserve">      cout &lt;&lt; "Error: Missing parameters for dragonfly bad permutation traffic pattern: " &lt;&lt; pattern &lt;&lt; endl;</w:t>
        <w:br/>
        <w:t xml:space="preserve">      exit(-1);</w:t>
        <w:br/>
        <w:t xml:space="preserve">    }</w:t>
        <w:br/>
        <w:t xml:space="preserve">    result = new BadPermDFlyTrafficPattern(nodes, k, n);</w:t>
        <w:br/>
        <w:t xml:space="preserve">  } else if((pattern_name == "tornado") || (pattern_name == "neighbor") ||</w:t>
        <w:br/>
        <w:tab/>
        <w:t xml:space="preserve">    (pattern_name == "badperm_yarc")) {</w:t>
        <w:br/>
        <w:t xml:space="preserve">    bool missing_params = false;</w:t>
        <w:br/>
        <w:t xml:space="preserve">    int k = -1;</w:t>
        <w:br/>
        <w:t xml:space="preserve">    if(params.size() &lt; 1) {</w:t>
        <w:br/>
        <w:t xml:space="preserve">      if(config) {</w:t>
        <w:br/>
        <w:tab/>
        <w:t>k = config-&gt;GetInt("k");</w:t>
        <w:br/>
        <w:t xml:space="preserve">      } else {</w:t>
        <w:br/>
        <w:tab/>
        <w:t>missing_params = true;</w:t>
        <w:br/>
        <w:t xml:space="preserve">      }</w:t>
        <w:br/>
        <w:t xml:space="preserve">    } else {</w:t>
        <w:br/>
        <w:t xml:space="preserve">      k = atoi(params[0].c_str());</w:t>
        <w:br/>
        <w:t xml:space="preserve">    }</w:t>
        <w:br/>
        <w:t xml:space="preserve">    int n = -1;</w:t>
        <w:br/>
        <w:t xml:space="preserve">    if(params.size() &lt; 2) {</w:t>
        <w:br/>
        <w:t xml:space="preserve">      if(config) {</w:t>
        <w:br/>
        <w:tab/>
        <w:t>n = config-&gt;GetInt("n");</w:t>
        <w:br/>
        <w:t xml:space="preserve">      } else {</w:t>
        <w:br/>
        <w:tab/>
        <w:t>missing_params = true;</w:t>
        <w:br/>
        <w:t xml:space="preserve">      }</w:t>
        <w:br/>
        <w:t xml:space="preserve">    } else {</w:t>
        <w:br/>
        <w:t xml:space="preserve">      n = atoi(params[1].c_str());</w:t>
        <w:br/>
        <w:t xml:space="preserve">    }</w:t>
        <w:br/>
        <w:t xml:space="preserve">    int xr = -1;</w:t>
        <w:br/>
        <w:t xml:space="preserve">    if(params.size() &lt; 3) {</w:t>
        <w:br/>
        <w:t xml:space="preserve">      if(config) {</w:t>
        <w:br/>
        <w:tab/>
        <w:t>xr = config-&gt;GetInt("xr");</w:t>
        <w:br/>
        <w:t xml:space="preserve">      } else {</w:t>
        <w:br/>
        <w:tab/>
        <w:t>missing_params = true;</w:t>
        <w:br/>
        <w:t xml:space="preserve">      }</w:t>
        <w:br/>
        <w:t xml:space="preserve">    } else {</w:t>
        <w:br/>
        <w:t xml:space="preserve">      xr = atoi(params[2].c_str());</w:t>
        <w:br/>
        <w:t xml:space="preserve">    }</w:t>
        <w:br/>
        <w:t xml:space="preserve">    if(missing_params) {</w:t>
        <w:br/>
        <w:t xml:space="preserve">      cout &lt;&lt; "Error: Missing parameters for digit permutation traffic pattern: " &lt;&lt; pattern &lt;&lt; endl;</w:t>
        <w:br/>
        <w:t xml:space="preserve">      exit(-1);</w:t>
        <w:br/>
        <w:t xml:space="preserve">    }</w:t>
        <w:br/>
        <w:t xml:space="preserve">    if(pattern_name == "tornado") {</w:t>
        <w:br/>
        <w:t xml:space="preserve">      result = new TornadoTrafficPattern(nodes, k, n, xr);</w:t>
        <w:br/>
        <w:t xml:space="preserve">    } else if(pattern_name == "neighbor") {</w:t>
        <w:br/>
        <w:t xml:space="preserve">      result = new NeighborTrafficPattern(nodes, k, n, xr);</w:t>
        <w:br/>
        <w:t xml:space="preserve">    } else if(pattern_name == "badperm_yarc") {</w:t>
        <w:br/>
        <w:t xml:space="preserve">      result = new BadPermYarcTrafficPattern(nodes, k, n, xr);</w:t>
        <w:br/>
        <w:t xml:space="preserve">    }</w:t>
        <w:br/>
        <w:t xml:space="preserve">  } else if(pattern_name == "hotspot") {</w:t>
        <w:br/>
        <w:t xml:space="preserve">    if(params.empty()) {</w:t>
        <w:br/>
        <w:t xml:space="preserve">      params.push_back("-1");</w:t>
        <w:br/>
        <w:t xml:space="preserve">    } </w:t>
        <w:br/>
        <w:t xml:space="preserve">    vector&lt;int&gt; hotspots = tokenize_int(params[0]);</w:t>
        <w:br/>
        <w:t xml:space="preserve">    for(size_t i = 0; i &lt; hotspots.size(); ++i) {</w:t>
        <w:br/>
        <w:t xml:space="preserve">      if(hotspots[i] &lt; 0) {</w:t>
        <w:br/>
        <w:tab/>
        <w:t>hotspots[i] = RandomInt(nodes - 1);</w:t>
        <w:br/>
        <w:t xml:space="preserve">      }</w:t>
        <w:br/>
        <w:t xml:space="preserve">    }</w:t>
        <w:br/>
        <w:t xml:space="preserve">    vector&lt;int&gt; rates;</w:t>
        <w:br/>
        <w:t xml:space="preserve">    if(params.size() &gt;= 2) {</w:t>
        <w:br/>
        <w:t xml:space="preserve">      rates = tokenize_int(params[1]);</w:t>
        <w:br/>
        <w:t xml:space="preserve">      rates.resize(hotspots.size(), rates.back());</w:t>
        <w:br/>
        <w:t xml:space="preserve">    } else {</w:t>
        <w:br/>
        <w:t xml:space="preserve">      rates.resize(hotspots.size(), 1);</w:t>
        <w:br/>
        <w:t xml:space="preserve">    }</w:t>
        <w:br/>
        <w:t xml:space="preserve">    result = new HotSpotTrafficPattern(nodes, hotspots, rates);</w:t>
        <w:br/>
        <w:t xml:space="preserve">  } else {</w:t>
        <w:br/>
        <w:t xml:space="preserve">    cout &lt;&lt; "Error: Unknown traffic pattern: " &lt;&lt; pattern &lt;&lt; endl;</w:t>
        <w:br/>
        <w:t xml:space="preserve">    exit(-1);</w:t>
        <w:br/>
        <w:t xml:space="preserve">  }</w:t>
        <w:br/>
        <w:t xml:space="preserve">  return result;</w:t>
        <w:br/>
        <w:t>}</w:t>
        <w:br/>
        <w:br/>
        <w:t>PermutationTrafficPattern::PermutationTrafficPattern(int nodes)</w:t>
        <w:br/>
        <w:t xml:space="preserve">  : TrafficPattern(nodes)</w:t>
        <w:br/>
        <w:t>{</w:t>
        <w:br/>
        <w:t xml:space="preserve">  </w:t>
        <w:br/>
        <w:t>}</w:t>
        <w:br/>
        <w:br/>
        <w:t>BitPermutationTrafficPattern::BitPermutationTrafficPattern(int nodes)</w:t>
        <w:br/>
        <w:t xml:space="preserve">  : PermutationTrafficPattern(nodes)</w:t>
        <w:br/>
        <w:t>{</w:t>
        <w:br/>
        <w:t xml:space="preserve">  if((nodes &amp; -nodes) != nodes) {</w:t>
        <w:br/>
        <w:t xml:space="preserve">    cout &lt;&lt; "Error: Bit permutation traffic patterns require the number of "</w:t>
        <w:br/>
        <w:tab/>
        <w:t xml:space="preserve"> &lt;&lt; "nodes to be a power of two." &lt;&lt; endl;</w:t>
        <w:br/>
        <w:t xml:space="preserve">    exit(-1);</w:t>
        <w:br/>
        <w:t xml:space="preserve">  }</w:t>
        <w:br/>
        <w:t>}</w:t>
        <w:br/>
        <w:br/>
        <w:t>BitCompTrafficPattern::BitCompTrafficPattern(int nodes)</w:t>
        <w:br/>
        <w:t xml:space="preserve">  : BitPermutationTrafficPattern(nodes)</w:t>
        <w:br/>
        <w:t>{</w:t>
        <w:br/>
        <w:t xml:space="preserve">  </w:t>
        <w:br/>
        <w:t>}</w:t>
        <w:br/>
        <w:br/>
        <w:t>int BitCompTrafficPattern::dest(int source)</w:t>
        <w:br/>
        <w:t>{</w:t>
        <w:br/>
        <w:t xml:space="preserve">  assert((source &gt;= 0) &amp;&amp; (source &lt; _nodes));</w:t>
        <w:br/>
        <w:t xml:space="preserve">  int const mask = _nodes - 1;</w:t>
        <w:br/>
        <w:t xml:space="preserve">  return ~source &amp; mask;</w:t>
        <w:br/>
        <w:t>}</w:t>
        <w:br/>
        <w:br/>
        <w:t>TransposeTrafficPattern::TransposeTrafficPattern(int nodes)</w:t>
        <w:br/>
        <w:t xml:space="preserve">  : BitPermutationTrafficPattern(nodes), _shift(0)</w:t>
        <w:br/>
        <w:t>{</w:t>
        <w:br/>
        <w:t xml:space="preserve">  while(nodes &gt;&gt;= 1) {</w:t>
        <w:br/>
        <w:t xml:space="preserve">    ++_shift;</w:t>
        <w:br/>
        <w:t xml:space="preserve">  }</w:t>
        <w:br/>
        <w:t xml:space="preserve">  if(_shift % 2) {</w:t>
        <w:br/>
        <w:t xml:space="preserve">    cout &lt;&lt; "Error: Transpose traffic pattern requires the number of nodes to "</w:t>
        <w:br/>
        <w:tab/>
        <w:t xml:space="preserve"> &lt;&lt; "be an even power of two." &lt;&lt; endl;</w:t>
        <w:br/>
        <w:t xml:space="preserve">    exit(-1);</w:t>
        <w:br/>
        <w:t xml:space="preserve">  }</w:t>
        <w:br/>
        <w:t xml:space="preserve">  _shift &gt;&gt;= 1;</w:t>
        <w:br/>
        <w:t>}</w:t>
        <w:br/>
        <w:br/>
        <w:t>int TransposeTrafficPattern::dest(int source)</w:t>
        <w:br/>
        <w:t>{</w:t>
        <w:br/>
        <w:t xml:space="preserve">  assert((source &gt;= 0) &amp;&amp; (source &lt; _nodes));</w:t>
        <w:br/>
        <w:t xml:space="preserve">  int const mask_lo = (1 &lt;&lt; _shift) - 1;</w:t>
        <w:br/>
        <w:t xml:space="preserve">  int const mask_hi = mask_lo &lt;&lt; _shift;</w:t>
        <w:br/>
        <w:t xml:space="preserve">  return (((source &gt;&gt; _shift) &amp; mask_lo) | ((source &lt;&lt; _shift) &amp; mask_hi));</w:t>
        <w:br/>
        <w:t>}</w:t>
        <w:br/>
        <w:br/>
        <w:t>BitRevTrafficPattern::BitRevTrafficPattern(int nodes)</w:t>
        <w:br/>
        <w:t xml:space="preserve">  : BitPermutationTrafficPattern(nodes)</w:t>
        <w:br/>
        <w:t>{</w:t>
        <w:br/>
        <w:t xml:space="preserve">  </w:t>
        <w:br/>
        <w:t>}</w:t>
        <w:br/>
        <w:br/>
        <w:t>int BitRevTrafficPattern::dest(int source)</w:t>
        <w:br/>
        <w:t>{</w:t>
        <w:br/>
        <w:t xml:space="preserve">  assert((source &gt;= 0) &amp;&amp; (source &lt; _nodes));</w:t>
        <w:br/>
        <w:t xml:space="preserve">  int result = 0;</w:t>
        <w:br/>
        <w:t xml:space="preserve">  for(int n = _nodes; n &gt; 1; n &gt;&gt;= 1) {</w:t>
        <w:br/>
        <w:t xml:space="preserve">    result = (result &lt;&lt; 1) | (source % 2);</w:t>
        <w:br/>
        <w:t xml:space="preserve">    source &gt;&gt;= 1;</w:t>
        <w:br/>
        <w:t xml:space="preserve">  }</w:t>
        <w:br/>
        <w:t xml:space="preserve">  return result;</w:t>
        <w:br/>
        <w:t>}</w:t>
        <w:br/>
        <w:br/>
        <w:t>ShuffleTrafficPattern::ShuffleTrafficPattern(int nodes)</w:t>
        <w:br/>
        <w:t xml:space="preserve">  : BitPermutationTrafficPattern(nodes)</w:t>
        <w:br/>
        <w:t>{</w:t>
        <w:br/>
        <w:br/>
        <w:t>}</w:t>
        <w:br/>
        <w:br/>
        <w:t>int ShuffleTrafficPattern::dest(int source)</w:t>
        <w:br/>
        <w:t>{</w:t>
        <w:br/>
        <w:t xml:space="preserve">  assert((source &gt;= 0) &amp;&amp; (source &lt; _nodes));</w:t>
        <w:br/>
        <w:t xml:space="preserve">  int const shifted = source &lt;&lt; 1;</w:t>
        <w:br/>
        <w:t xml:space="preserve">  return ((shifted &amp; (_nodes - 1)) | bool(shifted &amp; _nodes));</w:t>
        <w:br/>
        <w:t>}</w:t>
        <w:br/>
        <w:br/>
        <w:t>DigitPermutationTrafficPattern::DigitPermutationTrafficPattern(int nodes, int k,</w:t>
        <w:br/>
        <w:tab/>
        <w:tab/>
        <w:tab/>
        <w:tab/>
        <w:tab/>
        <w:tab/>
        <w:tab/>
        <w:t xml:space="preserve">       int n, int xr)</w:t>
        <w:br/>
        <w:t xml:space="preserve">  : PermutationTrafficPattern(nodes), _k(k), _n(n), _xr(xr)</w:t>
        <w:br/>
        <w:t>{</w:t>
        <w:br/>
        <w:t xml:space="preserve">  </w:t>
        <w:br/>
        <w:t>}</w:t>
        <w:br/>
        <w:br/>
        <w:t>TornadoTrafficPattern::TornadoTrafficPattern(int nodes, int k, int n, int xr)</w:t>
        <w:br/>
        <w:t xml:space="preserve">  : DigitPermutationTrafficPattern(nodes, k, n, xr)</w:t>
        <w:br/>
        <w:t>{</w:t>
        <w:br/>
        <w:br/>
        <w:t>}</w:t>
        <w:br/>
        <w:br/>
        <w:t>int TornadoTrafficPattern::dest(int source)</w:t>
        <w:br/>
        <w:t>{</w:t>
        <w:br/>
        <w:t xml:space="preserve">  assert((source &gt;= 0) &amp;&amp; (source &lt; _nodes));</w:t>
        <w:br/>
        <w:br/>
        <w:t xml:space="preserve">  int offset = 1;</w:t>
        <w:br/>
        <w:t xml:space="preserve">  int result = 0;</w:t>
        <w:br/>
        <w:br/>
        <w:t xml:space="preserve">  for(int n = 0; n &lt; _n; ++n) {</w:t>
        <w:br/>
        <w:t xml:space="preserve">    result += offset *</w:t>
        <w:br/>
        <w:t xml:space="preserve">      (((source / offset) % (_xr * _k) + ((_xr * _k + 1) / 2 - 1)) % (_xr * _k));</w:t>
        <w:br/>
        <w:t xml:space="preserve">    offset *= (_xr * _k);</w:t>
        <w:br/>
        <w:t xml:space="preserve">  }</w:t>
        <w:br/>
        <w:t xml:space="preserve">  return result;</w:t>
        <w:br/>
        <w:t>}</w:t>
        <w:br/>
        <w:br/>
        <w:t>NeighborTrafficPattern::NeighborTrafficPattern(int nodes, int k, int n, int xr)</w:t>
        <w:br/>
        <w:t xml:space="preserve">  : DigitPermutationTrafficPattern(nodes, k, n, xr)</w:t>
        <w:br/>
        <w:t>{</w:t>
        <w:br/>
        <w:br/>
        <w:t>}</w:t>
        <w:br/>
        <w:br/>
        <w:t>int NeighborTrafficPattern::dest(int source)</w:t>
        <w:br/>
        <w:t>{</w:t>
        <w:br/>
        <w:t xml:space="preserve">  assert((source &gt;= 0) &amp;&amp; (source &lt; _nodes));</w:t>
        <w:br/>
        <w:br/>
        <w:t xml:space="preserve">  int offset = 1;</w:t>
        <w:br/>
        <w:t xml:space="preserve">  int result = 0;</w:t>
        <w:br/>
        <w:t xml:space="preserve">  </w:t>
        <w:br/>
        <w:t xml:space="preserve">  for(int n = 0; n &lt; _n; ++n) {</w:t>
        <w:br/>
        <w:t xml:space="preserve">    result += offset *</w:t>
        <w:br/>
        <w:t xml:space="preserve">      (((source / offset) % (_xr * _k) + 1) % (_xr * _k));</w:t>
        <w:br/>
        <w:t xml:space="preserve">    offset *= (_xr * _k);</w:t>
        <w:br/>
        <w:t xml:space="preserve">  }</w:t>
        <w:br/>
        <w:t xml:space="preserve">  return result;</w:t>
        <w:br/>
        <w:t>}</w:t>
        <w:br/>
        <w:br/>
        <w:t xml:space="preserve">RandomPermutationTrafficPattern::RandomPermutationTrafficPattern(int nodes, </w:t>
        <w:br/>
        <w:tab/>
        <w:tab/>
        <w:tab/>
        <w:tab/>
        <w:tab/>
        <w:tab/>
        <w:tab/>
        <w:tab/>
        <w:t xml:space="preserve"> int seed)</w:t>
        <w:br/>
        <w:t xml:space="preserve">  : TrafficPattern(nodes)</w:t>
        <w:br/>
        <w:t>{</w:t>
        <w:br/>
        <w:t xml:space="preserve">  _dest.resize(nodes);</w:t>
        <w:br/>
        <w:t xml:space="preserve">  randomize(seed);</w:t>
        <w:br/>
        <w:t>}</w:t>
        <w:br/>
        <w:br/>
        <w:t>void RandomPermutationTrafficPattern::randomize(int seed)</w:t>
        <w:br/>
        <w:t>{</w:t>
        <w:br/>
        <w:t xml:space="preserve">  vector&lt;long&gt; save_x;</w:t>
        <w:br/>
        <w:t xml:space="preserve">  vector&lt;double&gt; save_u;</w:t>
        <w:br/>
        <w:t xml:space="preserve">  SaveRandomState(save_x, save_u);</w:t>
        <w:br/>
        <w:t xml:space="preserve">  RandomSeed(seed);</w:t>
        <w:br/>
        <w:br/>
        <w:t xml:space="preserve">  _dest.assign(_nodes, -1);</w:t>
        <w:br/>
        <w:br/>
        <w:t xml:space="preserve">  for(int i = 0; i &lt; _nodes; ++i) {</w:t>
        <w:br/>
        <w:t xml:space="preserve">    int ind = RandomInt(_nodes - 1 - i);</w:t>
        <w:br/>
        <w:br/>
        <w:t xml:space="preserve">    int j = 0;</w:t>
        <w:br/>
        <w:t xml:space="preserve">    int cnt = 0;</w:t>
        <w:br/>
        <w:t xml:space="preserve">    while((cnt &lt; ind) || (_dest[j] != -1)) {</w:t>
        <w:br/>
        <w:t xml:space="preserve">      if(_dest[j] == -1) {</w:t>
        <w:br/>
        <w:tab/>
        <w:t>++cnt;</w:t>
        <w:br/>
        <w:t xml:space="preserve">      }</w:t>
        <w:br/>
        <w:t xml:space="preserve">      ++j;</w:t>
        <w:br/>
        <w:t xml:space="preserve">      assert(j &lt; _nodes);</w:t>
        <w:br/>
        <w:t xml:space="preserve">    }</w:t>
        <w:br/>
        <w:br/>
        <w:t xml:space="preserve">    _dest[j] = i;</w:t>
        <w:br/>
        <w:t xml:space="preserve">  }</w:t>
        <w:br/>
        <w:br/>
        <w:t xml:space="preserve">  RestoreRandomState(save_x, save_u); </w:t>
        <w:br/>
        <w:t>}</w:t>
        <w:br/>
        <w:br/>
        <w:t>int RandomPermutationTrafficPattern::dest(int source)</w:t>
        <w:br/>
        <w:t>{</w:t>
        <w:br/>
        <w:t xml:space="preserve">  assert((source &gt;= 0) &amp;&amp; (source &lt; _nodes));</w:t>
        <w:br/>
        <w:t xml:space="preserve">  assert((_dest[source] &gt;= 0) &amp;&amp; (_dest[source] &lt; _nodes));</w:t>
        <w:br/>
        <w:t xml:space="preserve">  return _dest[source];</w:t>
        <w:br/>
        <w:t>}</w:t>
        <w:br/>
        <w:br/>
        <w:t>RandomTrafficPattern::RandomTrafficPattern(int nodes)</w:t>
        <w:br/>
        <w:t xml:space="preserve">  : TrafficPattern(nodes)</w:t>
        <w:br/>
        <w:t>{</w:t>
        <w:br/>
        <w:br/>
        <w:t>}</w:t>
        <w:br/>
        <w:br/>
        <w:t>UniformRandomTrafficPattern::UniformRandomTrafficPattern(int nodes)</w:t>
        <w:br/>
        <w:t xml:space="preserve">  : RandomTrafficPattern(nodes)</w:t>
        <w:br/>
        <w:t>{</w:t>
        <w:br/>
        <w:br/>
        <w:t>}</w:t>
        <w:br/>
        <w:br/>
        <w:t>int UniformRandomTrafficPattern::dest(int source)</w:t>
        <w:br/>
        <w:t>{</w:t>
        <w:br/>
        <w:t xml:space="preserve">  assert((source &gt;= 0) &amp;&amp; (source &lt; _nodes));</w:t>
        <w:br/>
        <w:t xml:space="preserve">  return RandomInt(_nodes - 1);</w:t>
        <w:br/>
        <w:t>}</w:t>
        <w:br/>
        <w:br/>
        <w:t>UniformBackgroundTrafficPattern::UniformBackgroundTrafficPattern(int nodes, vector&lt;int&gt; excluded_nodes)</w:t>
        <w:br/>
        <w:t xml:space="preserve">  : RandomTrafficPattern(nodes)</w:t>
        <w:br/>
        <w:t>{</w:t>
        <w:br/>
        <w:t xml:space="preserve">  for(size_t i = 0; i &lt; excluded_nodes.size(); ++i) {</w:t>
        <w:br/>
        <w:t xml:space="preserve">    int const node = excluded_nodes[i];</w:t>
        <w:br/>
        <w:t xml:space="preserve">    assert((node &gt;= 0) &amp;&amp; (node &lt; _nodes));</w:t>
        <w:br/>
        <w:t xml:space="preserve">    _excluded.insert(node);</w:t>
        <w:br/>
        <w:t xml:space="preserve">  }</w:t>
        <w:br/>
        <w:t>}</w:t>
        <w:br/>
        <w:br/>
        <w:t>int UniformBackgroundTrafficPattern::dest(int source)</w:t>
        <w:br/>
        <w:t>{</w:t>
        <w:br/>
        <w:t xml:space="preserve">  assert((source &gt;= 0) &amp;&amp; (source &lt; _nodes));</w:t>
        <w:br/>
        <w:br/>
        <w:t xml:space="preserve">  int result;</w:t>
        <w:br/>
        <w:br/>
        <w:t xml:space="preserve">  do {</w:t>
        <w:br/>
        <w:t xml:space="preserve">    result = RandomInt(_nodes - 1);</w:t>
        <w:br/>
        <w:t xml:space="preserve">  } while(_excluded.count(result) &gt; 0);</w:t>
        <w:br/>
        <w:br/>
        <w:t xml:space="preserve">  return result;</w:t>
        <w:br/>
        <w:t>}</w:t>
        <w:br/>
        <w:br/>
        <w:t>DiagonalTrafficPattern::DiagonalTrafficPattern(int nodes)</w:t>
        <w:br/>
        <w:t xml:space="preserve">  : RandomTrafficPattern(nodes)</w:t>
        <w:br/>
        <w:t>{</w:t>
        <w:br/>
        <w:br/>
        <w:t>}</w:t>
        <w:br/>
        <w:br/>
        <w:t>int DiagonalTrafficPattern::dest(int source)</w:t>
        <w:br/>
        <w:t>{</w:t>
        <w:br/>
        <w:t xml:space="preserve">  assert((source &gt;= 0) &amp;&amp; (source &lt; _nodes));</w:t>
        <w:br/>
        <w:t xml:space="preserve">  return ((RandomInt(2) == 0) ? ((source + 1) % _nodes) : source);</w:t>
        <w:br/>
        <w:t>}</w:t>
        <w:br/>
        <w:br/>
        <w:t>AsymmetricTrafficPattern::AsymmetricTrafficPattern(int nodes)</w:t>
        <w:br/>
        <w:t xml:space="preserve">  : RandomTrafficPattern(nodes)</w:t>
        <w:br/>
        <w:t>{</w:t>
        <w:br/>
        <w:br/>
        <w:t>}</w:t>
        <w:br/>
        <w:br/>
        <w:t>int AsymmetricTrafficPattern::dest(int source)</w:t>
        <w:br/>
        <w:t>{</w:t>
        <w:br/>
        <w:t xml:space="preserve">  assert((source &gt;= 0) &amp;&amp; (source &lt; _nodes));</w:t>
        <w:br/>
        <w:t xml:space="preserve">  int const half = _nodes / 2;</w:t>
        <w:br/>
        <w:t xml:space="preserve">  return (source % half) + (RandomInt(1) ? half : 0);</w:t>
        <w:br/>
        <w:t>}</w:t>
        <w:br/>
        <w:br/>
        <w:t>Taper64TrafficPattern::Taper64TrafficPattern(int nodes)</w:t>
        <w:br/>
        <w:t xml:space="preserve">  : RandomTrafficPattern(nodes)</w:t>
        <w:br/>
        <w:t>{</w:t>
        <w:br/>
        <w:t xml:space="preserve">  if(nodes != 64) {</w:t>
        <w:br/>
        <w:t xml:space="preserve">    cout &lt;&lt; "Error: Tthe Taper64 traffic pattern requires the number of nodes "</w:t>
        <w:br/>
        <w:tab/>
        <w:t xml:space="preserve"> &lt;&lt; "to be exactly 64." &lt;&lt; endl;</w:t>
        <w:br/>
        <w:t xml:space="preserve">    exit(-1);</w:t>
        <w:br/>
        <w:t xml:space="preserve">  }</w:t>
        <w:br/>
        <w:t>}</w:t>
        <w:br/>
        <w:br/>
        <w:t>int Taper64TrafficPattern::dest(int source)</w:t>
        <w:br/>
        <w:t>{</w:t>
        <w:br/>
        <w:t xml:space="preserve">  assert((source &gt;= 0) &amp;&amp; (source &lt; _nodes));</w:t>
        <w:br/>
        <w:t xml:space="preserve">  if(RandomInt(1)) {</w:t>
        <w:br/>
        <w:t xml:space="preserve">    return ((64 + source + 8 * (RandomInt(2) - 1) + (RandomInt(2) - 1)) % 64);</w:t>
        <w:br/>
        <w:t xml:space="preserve">  } else {</w:t>
        <w:br/>
        <w:t xml:space="preserve">    return RandomInt(_nodes - 1);</w:t>
        <w:br/>
        <w:t xml:space="preserve">  }</w:t>
        <w:br/>
        <w:t>}</w:t>
        <w:br/>
        <w:br/>
        <w:t>BadPermDFlyTrafficPattern::BadPermDFlyTrafficPattern(int nodes, int k, int n)</w:t>
        <w:br/>
        <w:t xml:space="preserve">  : DigitPermutationTrafficPattern(nodes, k, n, 1)</w:t>
        <w:br/>
        <w:t>{</w:t>
        <w:br/>
        <w:t xml:space="preserve">  </w:t>
        <w:br/>
        <w:t>}</w:t>
        <w:br/>
        <w:br/>
        <w:t>int BadPermDFlyTrafficPattern::dest(int source)</w:t>
        <w:br/>
        <w:t>{</w:t>
        <w:br/>
        <w:t xml:space="preserve">  assert((source &gt;= 0) &amp;&amp; (source &lt; _nodes));</w:t>
        <w:br/>
        <w:br/>
        <w:t xml:space="preserve">  int const grp_size_routers = 2 * _k;</w:t>
        <w:br/>
        <w:t xml:space="preserve">  int const grp_size_nodes = grp_size_routers * _k;</w:t>
        <w:br/>
        <w:br/>
        <w:t xml:space="preserve">  return ((RandomInt(grp_size_nodes - 1) + ((source / grp_size_nodes) + 1) * grp_size_nodes) % _nodes);</w:t>
        <w:br/>
        <w:t>}</w:t>
        <w:br/>
        <w:br/>
        <w:t xml:space="preserve">BadPermYarcTrafficPattern::BadPermYarcTrafficPattern(int nodes, int k, int n, </w:t>
        <w:br/>
        <w:tab/>
        <w:tab/>
        <w:tab/>
        <w:tab/>
        <w:tab/>
        <w:tab/>
        <w:t xml:space="preserve">     int xr)</w:t>
        <w:br/>
        <w:t xml:space="preserve">  : DigitPermutationTrafficPattern(nodes, k, n, xr)</w:t>
        <w:br/>
        <w:t>{</w:t>
        <w:br/>
        <w:br/>
        <w:t>}</w:t>
        <w:br/>
        <w:br/>
        <w:t>int BadPermYarcTrafficPattern::dest(int source)</w:t>
        <w:br/>
        <w:t>{</w:t>
        <w:br/>
        <w:t xml:space="preserve">  assert((source &gt;= 0) &amp;&amp; (source &lt; _nodes));</w:t>
        <w:br/>
        <w:t xml:space="preserve">  int const row = source / (_xr * _k);</w:t>
        <w:br/>
        <w:t xml:space="preserve">  return RandomInt((_xr * _k) - 1) * (_xr * _k) + row;</w:t>
        <w:br/>
        <w:t>}</w:t>
        <w:br/>
        <w:br/>
        <w:t xml:space="preserve">HotSpotTrafficPattern::HotSpotTrafficPattern(int nodes, vector&lt;int&gt; hotspots, </w:t>
        <w:br/>
        <w:tab/>
        <w:tab/>
        <w:tab/>
        <w:tab/>
        <w:tab/>
        <w:t xml:space="preserve">     vector&lt;int&gt; rates)</w:t>
        <w:br/>
        <w:t xml:space="preserve">  : TrafficPattern(nodes), _hotspots(hotspots), _rates(rates), _max_val(-1)</w:t>
        <w:br/>
        <w:t>{</w:t>
        <w:br/>
        <w:t xml:space="preserve">  assert(!_hotspots.empty());</w:t>
        <w:br/>
        <w:t xml:space="preserve">  size_t const size = _hotspots.size();</w:t>
        <w:br/>
        <w:t xml:space="preserve">  _rates.resize(size, _rates.empty() ? 1 : _rates.back());</w:t>
        <w:br/>
        <w:t xml:space="preserve">  for(size_t i = 0; i &lt; size; ++i) {</w:t>
        <w:br/>
        <w:t xml:space="preserve">    int const hotspot = _hotspots[i];</w:t>
        <w:br/>
        <w:t xml:space="preserve">    assert((hotspot &gt;= 0) &amp;&amp; (hotspot &lt; _nodes));</w:t>
        <w:br/>
        <w:t xml:space="preserve">    int const rate = _rates[i];</w:t>
        <w:br/>
        <w:t xml:space="preserve">    assert(rate &gt; 0);</w:t>
        <w:br/>
        <w:t xml:space="preserve">    _max_val += rate;</w:t>
        <w:br/>
        <w:t xml:space="preserve">  }</w:t>
        <w:br/>
        <w:t>}</w:t>
        <w:br/>
        <w:br/>
        <w:t>int HotSpotTrafficPattern::dest(int source)</w:t>
        <w:br/>
        <w:t>{</w:t>
        <w:br/>
        <w:t xml:space="preserve">  assert((source &gt;= 0) &amp;&amp; (source &lt; _nodes));</w:t>
        <w:br/>
        <w:br/>
        <w:t xml:space="preserve">  if(_hotspots.size() == 1) {</w:t>
        <w:br/>
        <w:t xml:space="preserve">    return _hotspots[0];</w:t>
        <w:br/>
        <w:t xml:space="preserve">  }</w:t>
        <w:br/>
        <w:br/>
        <w:t xml:space="preserve">  int pct = RandomInt(_max_val);</w:t>
        <w:br/>
        <w:br/>
        <w:t xml:space="preserve">  for(size_t i = 0; i &lt; (_hotspots.size() - 1); ++i) {</w:t>
        <w:br/>
        <w:t xml:space="preserve">    int const limit = _rates[i];</w:t>
        <w:br/>
        <w:t xml:space="preserve">    if(limit &gt; pct) {</w:t>
        <w:br/>
        <w:t xml:space="preserve">      return _hotspots[i];</w:t>
        <w:br/>
        <w:t xml:space="preserve">    } else {</w:t>
        <w:br/>
        <w:t xml:space="preserve">      pct -= limit;</w:t>
        <w:br/>
        <w:t xml:space="preserve">    }</w:t>
        <w:br/>
        <w:t xml:space="preserve">  }</w:t>
        <w:br/>
        <w:t xml:space="preserve">  assert(_rates.back() &gt; pct);</w:t>
        <w:br/>
        <w:t xml:space="preserve">  return _hotspots.back();</w:t>
        <w:br/>
        <w:t>}</w:t>
        <w:br/>
      </w:r>
    </w:p>
    <w:p>
      <w:pPr>
        <w:pStyle w:val="Heading1"/>
      </w:pPr>
      <w:r>
        <w:t>traffic.hpp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_TRAFFIC_HPP_</w:t>
        <w:br/>
        <w:t>#define _TRAFFIC_HPP_</w:t>
        <w:br/>
        <w:br/>
        <w:t>#include &lt;vector&gt;</w:t>
        <w:br/>
        <w:t>#include &lt;set&gt;</w:t>
        <w:br/>
        <w:t>#include "config_utils.hpp"</w:t>
        <w:br/>
        <w:br/>
        <w:t>using namespace std;</w:t>
        <w:br/>
        <w:br/>
        <w:t>class TrafficPattern {</w:t>
        <w:br/>
        <w:t>protected:</w:t>
        <w:br/>
        <w:t xml:space="preserve">  int _nodes;</w:t>
        <w:br/>
        <w:t xml:space="preserve">  TrafficPattern(int nodes);</w:t>
        <w:br/>
        <w:t>public:</w:t>
        <w:br/>
        <w:t xml:space="preserve">  virtual ~TrafficPattern() {}</w:t>
        <w:br/>
        <w:t xml:space="preserve">  virtual void reset();</w:t>
        <w:br/>
        <w:t xml:space="preserve">  virtual int dest(int source) = 0;</w:t>
        <w:br/>
        <w:t xml:space="preserve">  static TrafficPattern * New(string const &amp; pattern, int nodes, </w:t>
        <w:br/>
        <w:tab/>
        <w:tab/>
        <w:tab/>
        <w:t xml:space="preserve">      Configuration const * const config = NULL);</w:t>
        <w:br/>
        <w:t>};</w:t>
        <w:br/>
        <w:br/>
        <w:t>class PermutationTrafficPattern : public TrafficPattern {</w:t>
        <w:br/>
        <w:t>protected:</w:t>
        <w:br/>
        <w:t xml:space="preserve">  PermutationTrafficPattern(int nodes);</w:t>
        <w:br/>
        <w:t>};</w:t>
        <w:br/>
        <w:br/>
        <w:t>class BitPermutationTrafficPattern : public PermutationTrafficPattern {</w:t>
        <w:br/>
        <w:t>protected:</w:t>
        <w:br/>
        <w:t xml:space="preserve">  BitPermutationTrafficPattern(int nodes);</w:t>
        <w:br/>
        <w:t>};</w:t>
        <w:br/>
        <w:br/>
        <w:t>class BitCompTrafficPattern : public BitPermutationTrafficPattern {</w:t>
        <w:br/>
        <w:t>public:</w:t>
        <w:br/>
        <w:t xml:space="preserve">  BitCompTrafficPattern(int nodes);</w:t>
        <w:br/>
        <w:t xml:space="preserve">  virtual int dest(int source);</w:t>
        <w:br/>
        <w:t>};</w:t>
        <w:br/>
        <w:br/>
        <w:t>class TransposeTrafficPattern : public BitPermutationTrafficPattern {</w:t>
        <w:br/>
        <w:t>protected:</w:t>
        <w:br/>
        <w:t xml:space="preserve">  int _shift;</w:t>
        <w:br/>
        <w:t>public:</w:t>
        <w:br/>
        <w:t xml:space="preserve">  TransposeTrafficPattern(int nodes);</w:t>
        <w:br/>
        <w:t xml:space="preserve">  virtual int dest(int source);</w:t>
        <w:br/>
        <w:t>};</w:t>
        <w:br/>
        <w:br/>
        <w:t>class BitRevTrafficPattern : public BitPermutationTrafficPattern {</w:t>
        <w:br/>
        <w:t>public:</w:t>
        <w:br/>
        <w:t xml:space="preserve">  BitRevTrafficPattern(int nodes);</w:t>
        <w:br/>
        <w:t xml:space="preserve">  virtual int dest(int source);</w:t>
        <w:br/>
        <w:t>};</w:t>
        <w:br/>
        <w:br/>
        <w:t>class ShuffleTrafficPattern : public BitPermutationTrafficPattern {</w:t>
        <w:br/>
        <w:t>public:</w:t>
        <w:br/>
        <w:t xml:space="preserve">  ShuffleTrafficPattern(int nodes);</w:t>
        <w:br/>
        <w:t xml:space="preserve">  virtual int dest(int source);</w:t>
        <w:br/>
        <w:t>};</w:t>
        <w:br/>
        <w:br/>
        <w:t>class DigitPermutationTrafficPattern : public PermutationTrafficPattern {</w:t>
        <w:br/>
        <w:t>protected:</w:t>
        <w:br/>
        <w:t xml:space="preserve">  int _k;</w:t>
        <w:br/>
        <w:t xml:space="preserve">  int _n;</w:t>
        <w:br/>
        <w:t xml:space="preserve">  int _xr;</w:t>
        <w:br/>
        <w:t xml:space="preserve">  DigitPermutationTrafficPattern(int nodes, int k, int n, int xr = 1);</w:t>
        <w:br/>
        <w:t>};</w:t>
        <w:br/>
        <w:br/>
        <w:t>class TornadoTrafficPattern : public DigitPermutationTrafficPattern {</w:t>
        <w:br/>
        <w:t>public:</w:t>
        <w:br/>
        <w:t xml:space="preserve">  TornadoTrafficPattern(int nodes, int k, int n, int xr = 1);</w:t>
        <w:br/>
        <w:t xml:space="preserve">  virtual int dest(int source);</w:t>
        <w:br/>
        <w:t>};</w:t>
        <w:br/>
        <w:br/>
        <w:t>class NeighborTrafficPattern : public DigitPermutationTrafficPattern {</w:t>
        <w:br/>
        <w:t>public:</w:t>
        <w:br/>
        <w:t xml:space="preserve">  NeighborTrafficPattern(int nodes, int k, int n, int xr = 1);</w:t>
        <w:br/>
        <w:t xml:space="preserve">  virtual int dest(int source);</w:t>
        <w:br/>
        <w:t>};</w:t>
        <w:br/>
        <w:br/>
        <w:t>class RandomPermutationTrafficPattern : public TrafficPattern {</w:t>
        <w:br/>
        <w:t>private:</w:t>
        <w:br/>
        <w:t xml:space="preserve">  vector&lt;int&gt; _dest;</w:t>
        <w:br/>
        <w:t xml:space="preserve">  inline void randomize(int seed);</w:t>
        <w:br/>
        <w:t>public:</w:t>
        <w:br/>
        <w:t xml:space="preserve">  RandomPermutationTrafficPattern(int nodes, int seed);</w:t>
        <w:br/>
        <w:t xml:space="preserve">  virtual int dest(int source);</w:t>
        <w:br/>
        <w:t>};</w:t>
        <w:br/>
        <w:br/>
        <w:t>class RandomTrafficPattern : public TrafficPattern {</w:t>
        <w:br/>
        <w:t>protected:</w:t>
        <w:br/>
        <w:t xml:space="preserve">  RandomTrafficPattern(int nodes);</w:t>
        <w:br/>
        <w:t>};</w:t>
        <w:br/>
        <w:br/>
        <w:t>class UniformRandomTrafficPattern : public RandomTrafficPattern {</w:t>
        <w:br/>
        <w:t>public:</w:t>
        <w:br/>
        <w:t xml:space="preserve">  UniformRandomTrafficPattern(int nodes);</w:t>
        <w:br/>
        <w:t xml:space="preserve">  virtual int dest(int source);</w:t>
        <w:br/>
        <w:t>};</w:t>
        <w:br/>
        <w:br/>
        <w:t>class UniformBackgroundTrafficPattern : public RandomTrafficPattern {</w:t>
        <w:br/>
        <w:t>private:</w:t>
        <w:br/>
        <w:t xml:space="preserve">  set&lt;int&gt; _excluded;</w:t>
        <w:br/>
        <w:t>public:</w:t>
        <w:br/>
        <w:t xml:space="preserve">  UniformBackgroundTrafficPattern(int nodes, vector&lt;int&gt; excluded_nodes);</w:t>
        <w:br/>
        <w:t xml:space="preserve">  virtual int dest(int source);</w:t>
        <w:br/>
        <w:t>};</w:t>
        <w:br/>
        <w:br/>
        <w:t>class DiagonalTrafficPattern : public RandomTrafficPattern {</w:t>
        <w:br/>
        <w:t>public:</w:t>
        <w:br/>
        <w:t xml:space="preserve">  DiagonalTrafficPattern(int nodes);</w:t>
        <w:br/>
        <w:t xml:space="preserve">  virtual int dest(int source);</w:t>
        <w:br/>
        <w:t>};</w:t>
        <w:br/>
        <w:br/>
        <w:t>class AsymmetricTrafficPattern : public RandomTrafficPattern {</w:t>
        <w:br/>
        <w:t>public:</w:t>
        <w:br/>
        <w:t xml:space="preserve">  AsymmetricTrafficPattern(int nodes);</w:t>
        <w:br/>
        <w:t xml:space="preserve">  virtual int dest(int source);</w:t>
        <w:br/>
        <w:t>};</w:t>
        <w:br/>
        <w:br/>
        <w:t>class Taper64TrafficPattern : public RandomTrafficPattern {</w:t>
        <w:br/>
        <w:t>public:</w:t>
        <w:br/>
        <w:t xml:space="preserve">  Taper64TrafficPattern(int nodes);</w:t>
        <w:br/>
        <w:t xml:space="preserve">  virtual int dest(int source);</w:t>
        <w:br/>
        <w:t>};</w:t>
        <w:br/>
        <w:br/>
        <w:t>class BadPermDFlyTrafficPattern : public DigitPermutationTrafficPattern {</w:t>
        <w:br/>
        <w:t>public:</w:t>
        <w:br/>
        <w:t xml:space="preserve">  BadPermDFlyTrafficPattern(int nodes, int k, int n);</w:t>
        <w:br/>
        <w:t xml:space="preserve">  virtual int dest(int source);</w:t>
        <w:br/>
        <w:t>};</w:t>
        <w:br/>
        <w:br/>
        <w:t>class BadPermYarcTrafficPattern : public DigitPermutationTrafficPattern {</w:t>
        <w:br/>
        <w:t>public:</w:t>
        <w:br/>
        <w:t xml:space="preserve">  BadPermYarcTrafficPattern(int nodes, int k, int n, int xr = 1);</w:t>
        <w:br/>
        <w:t xml:space="preserve">  virtual int dest(int source);</w:t>
        <w:br/>
        <w:t>};</w:t>
        <w:br/>
        <w:br/>
        <w:t>class HotSpotTrafficPattern : public TrafficPattern {</w:t>
        <w:br/>
        <w:t>private:</w:t>
        <w:br/>
        <w:t xml:space="preserve">  vector&lt;int&gt; _hotspots;</w:t>
        <w:br/>
        <w:t xml:space="preserve">  vector&lt;int&gt; _rates;</w:t>
        <w:br/>
        <w:t xml:space="preserve">  int _max_val;</w:t>
        <w:br/>
        <w:t>public:</w:t>
        <w:br/>
        <w:t xml:space="preserve">  HotSpotTrafficPattern(int nodes, vector&lt;int&gt; hotspots, </w:t>
        <w:br/>
        <w:tab/>
        <w:tab/>
        <w:tab/>
        <w:t>vector&lt;int&gt; rates = vector&lt;int&gt;());</w:t>
        <w:br/>
        <w:t xml:space="preserve">  virtual int dest(int source);</w:t>
        <w:br/>
        <w:t>};</w:t>
        <w:br/>
        <w:br/>
        <w:t>#endif</w:t>
        <w:br/>
      </w:r>
    </w:p>
    <w:p>
      <w:pPr>
        <w:pStyle w:val="Heading1"/>
      </w:pPr>
      <w:r>
        <w:t>trafficmanager.cpp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 Copyright (c) 2007-2015, Trustees of The Leland Stanford Junior University</w:t>
        <w:br/>
        <w:t xml:space="preserve">  All rights reserved.</w:t>
        <w:br/>
        <w:br/>
        <w:t xml:space="preserve">  Redistribution and use in source and binary forms, with or without</w:t>
        <w:br/>
        <w:t xml:space="preserve">  modification, are permitted provided that the following conditions are met:</w:t>
        <w:br/>
        <w:br/>
        <w:t xml:space="preserve">  Redistributions of source code must retain the above copyright notice, this </w:t>
        <w:br/>
        <w:t xml:space="preserve">  list of conditions and the following disclaimer.</w:t>
        <w:br/>
        <w:t xml:space="preserve">  Redistributions in binary form must reproduce the above copyright notice, this</w:t>
        <w:br/>
        <w:t xml:space="preserve">  list of conditions and the following disclaimer in the documentation and/or</w:t>
        <w:br/>
        <w:t xml:space="preserve">  other materials provided with the distribution.</w:t>
        <w:br/>
        <w:br/>
        <w:t xml:space="preserve">  THIS SOFTWARE IS PROVIDED BY THE COPYRIGHT HOLDERS AND CONTRIBUTORS "AS IS" AND</w:t>
        <w:br/>
        <w:t xml:space="preserve">  ANY EXPRESS OR IMPLIED WARRANTIES, INCLUDING, BUT NOT LIMITED TO, THE IMPLIED</w:t>
        <w:br/>
        <w:t xml:space="preserve">  WARRANTIES OF MERCHANTABILITY AND FITNESS FOR A PARTICULAR PURPOSE ARE </w:t>
        <w:br/>
        <w:t xml:space="preserve">  DISCLAIMED. IN NO EVENT SHALL THE COPYRIGHT OWNER OR CONTRIBUTORS BE LIABLE FOR</w:t>
        <w:br/>
        <w:t xml:space="preserve">  ANY DIRECT, INDIRECT, INCIDENTAL, SPECIAL, EXEMPLARY, OR CONSEQUENTIAL DAMAGES</w:t>
        <w:br/>
        <w:t xml:space="preserve">  (INCLUDING, BUT NOT LIMITED TO, PROCUREMENT OF SUBSTITUTE GOODS OR SERVICES;</w:t>
        <w:br/>
        <w:t xml:space="preserve">  LOSS OF USE, DATA, OR PROFITS; OR BUSINESS INTERRUPTION) HOWEVER CAUSED AND ON</w:t>
        <w:br/>
        <w:t xml:space="preserve">  ANY THEORY OF LIABILITY, WHETHER IN CONTRACT, STRICT LIABILITY, OR TORT</w:t>
        <w:br/>
        <w:t xml:space="preserve">  (INCLUDING NEGLIGENCE OR OTHERWISE) ARISING IN ANY WAY OUT OF THE USE OF THIS</w:t>
        <w:br/>
        <w:t xml:space="preserve">  SOFTWARE, EVEN IF ADVISED OF THE POSSIBILITY OF SUCH DAMAGE.</w:t>
        <w:br/>
        <w:t>*/</w:t>
        <w:br/>
        <w:br/>
        <w:t>#include &lt;sstream&gt;</w:t>
        <w:br/>
        <w:t>#include &lt;cmath&gt;</w:t>
        <w:br/>
        <w:t>#include &lt;fstream&gt;</w:t>
        <w:br/>
        <w:t>#include &lt;limits&gt;</w:t>
        <w:br/>
        <w:t>#include &lt;cstdlib&gt;</w:t>
        <w:br/>
        <w:t>#include &lt;ctime&gt;</w:t>
        <w:br/>
        <w:br/>
        <w:t>#include "booksim.hpp"</w:t>
        <w:br/>
        <w:t>#include "booksim_config.hpp"</w:t>
        <w:br/>
        <w:t>#include "trafficmanager.hpp"</w:t>
        <w:br/>
        <w:t>#include "batchtrafficmanager.hpp"</w:t>
        <w:br/>
        <w:t xml:space="preserve">#include "random_utils.hpp" </w:t>
        <w:br/>
        <w:t>#include "vc.hpp"</w:t>
        <w:br/>
        <w:t>#include "packet_reply_info.hpp"</w:t>
        <w:br/>
        <w:br/>
        <w:t>TrafficManager * TrafficManager::New(Configuration const &amp; config,</w:t>
        <w:br/>
        <w:t xml:space="preserve">                                     vector&lt;Network *&gt; const &amp; net)</w:t>
        <w:br/>
        <w:t>{</w:t>
        <w:br/>
        <w:t xml:space="preserve">    TrafficManager * result = NULL;</w:t>
        <w:br/>
        <w:t xml:space="preserve">    string sim_type = config.GetStr("sim_type");</w:t>
        <w:br/>
        <w:t xml:space="preserve">    if((sim_type == "latency") || (sim_type == "throughput")) {</w:t>
        <w:br/>
        <w:t xml:space="preserve">        result = new TrafficManager(config, net);</w:t>
        <w:br/>
        <w:t xml:space="preserve">    } else if(sim_type == "batch") {</w:t>
        <w:br/>
        <w:t xml:space="preserve">        result = new BatchTrafficManager(config, net);</w:t>
        <w:br/>
        <w:t xml:space="preserve">    } else {</w:t>
        <w:br/>
        <w:t xml:space="preserve">        cerr &lt;&lt; "Unknown simulation type: " &lt;&lt; sim_type &lt;&lt; endl;</w:t>
        <w:br/>
        <w:t xml:space="preserve">    } </w:t>
        <w:br/>
        <w:t xml:space="preserve">    return result;</w:t>
        <w:br/>
        <w:t>}</w:t>
        <w:br/>
        <w:br/>
        <w:t>TrafficManager::TrafficManager( const Configuration &amp;config, const vector&lt;Network *&gt; &amp; net )</w:t>
        <w:br/>
        <w:t xml:space="preserve">    : Module( 0, "traffic_manager" ), _net(net), _empty_network(false), _deadlock_timer(0), _reset_time(0), _drain_time(-1), _cur_id(0), _cur_pid(0), _time(0)</w:t>
        <w:br/>
        <w:t>{</w:t>
        <w:br/>
        <w:br/>
        <w:t xml:space="preserve">    _nodes = _net[0]-&gt;NumNodes( );</w:t>
        <w:br/>
        <w:t xml:space="preserve">    _routers = _net[0]-&gt;NumRouters( );</w:t>
        <w:br/>
        <w:br/>
        <w:t xml:space="preserve">    _vcs = config.GetInt("num_vcs");</w:t>
        <w:br/>
        <w:t xml:space="preserve">    _subnets = config.GetInt("subnets");</w:t>
        <w:br/>
        <w:t xml:space="preserve"> </w:t>
        <w:br/>
        <w:t xml:space="preserve">    _subnet.resize(Flit::NUM_FLIT_TYPES);</w:t>
        <w:br/>
        <w:t xml:space="preserve">    _subnet[Flit::READ_REQUEST] = config.GetInt("read_request_subnet");</w:t>
        <w:br/>
        <w:t xml:space="preserve">    _subnet[Flit::READ_REPLY] = config.GetInt("read_reply_subnet");</w:t>
        <w:br/>
        <w:t xml:space="preserve">    _subnet[Flit::WRITE_REQUEST] = config.GetInt("write_request_subnet");</w:t>
        <w:br/>
        <w:t xml:space="preserve">    _subnet[Flit::WRITE_REPLY] = config.GetInt("write_reply_subnet");</w:t>
        <w:br/>
        <w:br/>
        <w:t xml:space="preserve">    // ============ Message priorities ============ </w:t>
        <w:br/>
        <w:br/>
        <w:t xml:space="preserve">    string priority = config.GetStr( "priority" );</w:t>
        <w:br/>
        <w:br/>
        <w:t xml:space="preserve">    if ( priority == "class" ) {</w:t>
        <w:br/>
        <w:t xml:space="preserve">        _pri_type = class_based;</w:t>
        <w:br/>
        <w:t xml:space="preserve">    } else if ( priority == "age" ) {</w:t>
        <w:br/>
        <w:t xml:space="preserve">        _pri_type = age_based;</w:t>
        <w:br/>
        <w:t xml:space="preserve">    } else if ( priority == "network_age" ) {</w:t>
        <w:br/>
        <w:t xml:space="preserve">        _pri_type = network_age_based;</w:t>
        <w:br/>
        <w:t xml:space="preserve">    } else if ( priority == "local_age" ) {</w:t>
        <w:br/>
        <w:t xml:space="preserve">        _pri_type = local_age_based;</w:t>
        <w:br/>
        <w:t xml:space="preserve">    } else if ( priority == "queue_length" ) {</w:t>
        <w:br/>
        <w:t xml:space="preserve">        _pri_type = queue_length_based;</w:t>
        <w:br/>
        <w:t xml:space="preserve">    } else if ( priority == "hop_count" ) {</w:t>
        <w:br/>
        <w:t xml:space="preserve">        _pri_type = hop_count_based;</w:t>
        <w:br/>
        <w:t xml:space="preserve">    } else if ( priority == "sequence" ) {</w:t>
        <w:br/>
        <w:t xml:space="preserve">        _pri_type = sequence_based;</w:t>
        <w:br/>
        <w:t xml:space="preserve">    } else if ( priority == "none" ) {</w:t>
        <w:br/>
        <w:t xml:space="preserve">        _pri_type = none;</w:t>
        <w:br/>
        <w:t xml:space="preserve">    } else {</w:t>
        <w:br/>
        <w:t xml:space="preserve">        Error( "Unkown priority value: " + priority );</w:t>
        <w:br/>
        <w:t xml:space="preserve">    }</w:t>
        <w:br/>
        <w:br/>
        <w:t xml:space="preserve">    // ============ Routing ============ </w:t>
        <w:br/>
        <w:br/>
        <w:t xml:space="preserve">    string rf = config.GetStr("routing_function") + "_" + config.GetStr("topology");</w:t>
        <w:br/>
        <w:t xml:space="preserve">    map&lt;string, tRoutingFunction&gt;::const_iterator rf_iter = gRoutingFunctionMap.find(rf);</w:t>
        <w:br/>
        <w:t xml:space="preserve">    if(rf_iter == gRoutingFunctionMap.end()) {</w:t>
        <w:br/>
        <w:t xml:space="preserve">        Error("Invalid routing function: " + rf);</w:t>
        <w:br/>
        <w:t xml:space="preserve">    }</w:t>
        <w:br/>
        <w:t xml:space="preserve">    _rf = rf_iter-&gt;second;</w:t>
        <w:br/>
        <w:t xml:space="preserve">  </w:t>
        <w:br/>
        <w:t xml:space="preserve">    _lookahead_routing = !config.GetInt("routing_delay");</w:t>
        <w:br/>
        <w:t xml:space="preserve">    _noq = config.GetInt("noq");</w:t>
        <w:br/>
        <w:t xml:space="preserve">    if(_noq) {</w:t>
        <w:br/>
        <w:t xml:space="preserve">        if(!_lookahead_routing) {</w:t>
        <w:br/>
        <w:t xml:space="preserve">            Error("NOQ requires lookahead routing to be enabled.");</w:t>
        <w:br/>
        <w:t xml:space="preserve">        }</w:t>
        <w:br/>
        <w:t xml:space="preserve">    }</w:t>
        <w:br/>
        <w:br/>
        <w:t xml:space="preserve">    // ============ Traffic ============ </w:t>
        <w:br/>
        <w:br/>
        <w:t xml:space="preserve">    _classes = config.GetInt("classes");</w:t>
        <w:br/>
        <w:br/>
        <w:t xml:space="preserve">    _use_read_write = config.GetIntArray("use_read_write");</w:t>
        <w:br/>
        <w:t xml:space="preserve">    if(_use_read_write.empty()) {</w:t>
        <w:br/>
        <w:t xml:space="preserve">        _use_read_write.push_back(config.GetInt("use_read_write"));</w:t>
        <w:br/>
        <w:t xml:space="preserve">    }</w:t>
        <w:br/>
        <w:t xml:space="preserve">    _use_read_write.resize(_classes, _use_read_write.back());</w:t>
        <w:br/>
        <w:br/>
        <w:t xml:space="preserve">    _write_fraction = config.GetFloatArray("write_fraction");</w:t>
        <w:br/>
        <w:t xml:space="preserve">    if(_write_fraction.empty()) {</w:t>
        <w:br/>
        <w:t xml:space="preserve">        _write_fraction.push_back(config.GetFloat("write_fraction"));</w:t>
        <w:br/>
        <w:t xml:space="preserve">    }</w:t>
        <w:br/>
        <w:t xml:space="preserve">    _write_fraction.resize(_classes, _write_fraction.back());</w:t>
        <w:br/>
        <w:br/>
        <w:t xml:space="preserve">    _read_request_size = config.GetIntArray("read_request_size");</w:t>
        <w:br/>
        <w:t xml:space="preserve">    if(_read_request_size.empty()) {</w:t>
        <w:br/>
        <w:t xml:space="preserve">        _read_request_size.push_back(config.GetInt("read_request_size"));</w:t>
        <w:br/>
        <w:t xml:space="preserve">    }</w:t>
        <w:br/>
        <w:t xml:space="preserve">    _read_request_size.resize(_classes, _read_request_size.back());</w:t>
        <w:br/>
        <w:br/>
        <w:t xml:space="preserve">    _read_reply_size = config.GetIntArray("read_reply_size");</w:t>
        <w:br/>
        <w:t xml:space="preserve">    if(_read_reply_size.empty()) {</w:t>
        <w:br/>
        <w:t xml:space="preserve">        _read_reply_size.push_back(config.GetInt("read_reply_size"));</w:t>
        <w:br/>
        <w:t xml:space="preserve">    }</w:t>
        <w:br/>
        <w:t xml:space="preserve">    _read_reply_size.resize(_classes, _read_reply_size.back());</w:t>
        <w:br/>
        <w:br/>
        <w:t xml:space="preserve">    _write_request_size = config.GetIntArray("write_request_size");</w:t>
        <w:br/>
        <w:t xml:space="preserve">    if(_write_request_size.empty()) {</w:t>
        <w:br/>
        <w:t xml:space="preserve">        _write_request_size.push_back(config.GetInt("write_request_size"));</w:t>
        <w:br/>
        <w:t xml:space="preserve">    }</w:t>
        <w:br/>
        <w:t xml:space="preserve">    _write_request_size.resize(_classes, _write_request_size.back());</w:t>
        <w:br/>
        <w:br/>
        <w:t xml:space="preserve">    _write_reply_size = config.GetIntArray("write_reply_size");</w:t>
        <w:br/>
        <w:t xml:space="preserve">    if(_write_reply_size.empty()) {</w:t>
        <w:br/>
        <w:t xml:space="preserve">        _write_reply_size.push_back(config.GetInt("write_reply_size"));</w:t>
        <w:br/>
        <w:t xml:space="preserve">    }</w:t>
        <w:br/>
        <w:t xml:space="preserve">    _write_reply_size.resize(_classes, _write_reply_size.back());</w:t>
        <w:br/>
        <w:br/>
        <w:t xml:space="preserve">    string packet_size_str = config.GetStr("packet_size");</w:t>
        <w:br/>
        <w:t xml:space="preserve">    if(packet_size_str.empty()) {</w:t>
        <w:br/>
        <w:t xml:space="preserve">        _packet_size.push_back(vector&lt;int&gt;(1, config.GetInt("packet_size")));</w:t>
        <w:br/>
        <w:t xml:space="preserve">    } else {</w:t>
        <w:br/>
        <w:t xml:space="preserve">        vector&lt;string&gt; packet_size_strings = tokenize_str(packet_size_str);</w:t>
        <w:br/>
        <w:t xml:space="preserve">        for(size_t i = 0; i &lt; packet_size_strings.size(); ++i) {</w:t>
        <w:br/>
        <w:t xml:space="preserve">            _packet_size.push_back(tokenize_int(packet_size_strings[i]));</w:t>
        <w:br/>
        <w:t xml:space="preserve">        }</w:t>
        <w:br/>
        <w:t xml:space="preserve">    }</w:t>
        <w:br/>
        <w:t xml:space="preserve">    _packet_size.resize(_classes, _packet_size.back());</w:t>
        <w:br/>
        <w:br/>
        <w:t xml:space="preserve">    string packet_size_rate_str = config.GetStr("packet_size_rate");</w:t>
        <w:br/>
        <w:t xml:space="preserve">    if(packet_size_rate_str.empty()) {</w:t>
        <w:br/>
        <w:t xml:space="preserve">        int rate = config.GetInt("packet_size_rate");</w:t>
        <w:br/>
        <w:t xml:space="preserve">        assert(rate &gt;= 0);</w:t>
        <w:br/>
        <w:t xml:space="preserve">        for(int c = 0; c &lt; _classes; ++c) {</w:t>
        <w:br/>
        <w:t xml:space="preserve">            int size = _packet_size[c].size();</w:t>
        <w:br/>
        <w:t xml:space="preserve">            _packet_size_rate.push_back(vector&lt;int&gt;(size, rate));</w:t>
        <w:br/>
        <w:t xml:space="preserve">            _packet_size_max_val.push_back(size * rate - 1);</w:t>
        <w:br/>
        <w:t xml:space="preserve">        }</w:t>
        <w:br/>
        <w:t xml:space="preserve">    } else {</w:t>
        <w:br/>
        <w:t xml:space="preserve">        vector&lt;string&gt; packet_size_rate_strings = tokenize_str(packet_size_rate_str);</w:t>
        <w:br/>
        <w:t xml:space="preserve">        packet_size_rate_strings.resize(_classes, packet_size_rate_strings.back());</w:t>
        <w:br/>
        <w:t xml:space="preserve">        for(int c = 0; c &lt; _classes; ++c) {</w:t>
        <w:br/>
        <w:t xml:space="preserve">            vector&lt;int&gt; rates = tokenize_int(packet_size_rate_strings[c]);</w:t>
        <w:br/>
        <w:t xml:space="preserve">            rates.resize(_packet_size[c].size(), rates.back());</w:t>
        <w:br/>
        <w:t xml:space="preserve">            _packet_size_rate.push_back(rates);</w:t>
        <w:br/>
        <w:t xml:space="preserve">            int size = rates.size();</w:t>
        <w:br/>
        <w:t xml:space="preserve">            int max_val = -1;</w:t>
        <w:br/>
        <w:t xml:space="preserve">            for(int i = 0; i &lt; size; ++i) {</w:t>
        <w:br/>
        <w:t xml:space="preserve">                int rate = rates[i];</w:t>
        <w:br/>
        <w:t xml:space="preserve">                assert(rate &gt;= 0);</w:t>
        <w:br/>
        <w:t xml:space="preserve">                max_val += rate;</w:t>
        <w:br/>
        <w:t xml:space="preserve">            }</w:t>
        <w:br/>
        <w:t xml:space="preserve">            _packet_size_max_val.push_back(max_val);</w:t>
        <w:br/>
        <w:t xml:space="preserve">        }</w:t>
        <w:br/>
        <w:t xml:space="preserve">    }</w:t>
        <w:br/>
        <w:t xml:space="preserve">  </w:t>
        <w:br/>
        <w:t xml:space="preserve">    for(int c = 0; c &lt; _classes; ++c) {</w:t>
        <w:br/>
        <w:t xml:space="preserve">        if(_use_read_write[c]) {</w:t>
        <w:br/>
        <w:t xml:space="preserve">            _packet_size[c] = </w:t>
        <w:br/>
        <w:t xml:space="preserve">                vector&lt;int&gt;(1, (_read_request_size[c] + _read_reply_size[c] +</w:t>
        <w:br/>
        <w:t xml:space="preserve">                                _write_request_size[c] + _write_reply_size[c]) / 2);</w:t>
        <w:br/>
        <w:t xml:space="preserve">            _packet_size_rate[c] = vector&lt;int&gt;(1, 1);</w:t>
        <w:br/>
        <w:t xml:space="preserve">            _packet_size_max_val[c] = 0;</w:t>
        <w:br/>
        <w:t xml:space="preserve">        }</w:t>
        <w:br/>
        <w:t xml:space="preserve">    }</w:t>
        <w:br/>
        <w:br/>
        <w:t xml:space="preserve">    _load = config.GetFloatArray("injection_rate"); </w:t>
        <w:br/>
        <w:t xml:space="preserve">    if(_load.empty()) {</w:t>
        <w:br/>
        <w:t xml:space="preserve">        _load.push_back(config.GetFloat("injection_rate"));</w:t>
        <w:br/>
        <w:t xml:space="preserve">    }</w:t>
        <w:br/>
        <w:t xml:space="preserve">    _load.resize(_classes, _load.back());</w:t>
        <w:br/>
        <w:br/>
        <w:t xml:space="preserve">    if(config.GetInt("injection_rate_uses_flits")) {</w:t>
        <w:br/>
        <w:t xml:space="preserve">        for(int c = 0; c &lt; _classes; ++c)</w:t>
        <w:br/>
        <w:t xml:space="preserve">            _load[c] /= _GetAveragePacketSize(c);</w:t>
        <w:br/>
        <w:t xml:space="preserve">    }</w:t>
        <w:br/>
        <w:br/>
        <w:t xml:space="preserve">    _traffic = config.GetStrArray("traffic");</w:t>
        <w:br/>
        <w:t xml:space="preserve">    _traffic.resize(_classes, _traffic.back());</w:t>
        <w:br/>
        <w:br/>
        <w:t xml:space="preserve">    _traffic_pattern.resize(_classes);</w:t>
        <w:br/>
        <w:br/>
        <w:t xml:space="preserve">    _class_priority = config.GetIntArray("class_priority"); </w:t>
        <w:br/>
        <w:t xml:space="preserve">    if(_class_priority.empty()) {</w:t>
        <w:br/>
        <w:t xml:space="preserve">        _class_priority.push_back(config.GetInt("class_priority"));</w:t>
        <w:br/>
        <w:t xml:space="preserve">    }</w:t>
        <w:br/>
        <w:t xml:space="preserve">    _class_priority.resize(_classes, _class_priority.back());</w:t>
        <w:br/>
        <w:br/>
        <w:t xml:space="preserve">    vector&lt;string&gt; injection_process = config.GetStrArray("injection_process");</w:t>
        <w:br/>
        <w:t xml:space="preserve">    injection_process.resize(_classes, injection_process.back());</w:t>
        <w:br/>
        <w:br/>
        <w:t xml:space="preserve">    _injection_process.resize(_classes);</w:t>
        <w:br/>
        <w:br/>
        <w:t xml:space="preserve">    for(int c = 0; c &lt; _classes; ++c) {</w:t>
        <w:br/>
        <w:t xml:space="preserve">        _traffic_pattern[c] = TrafficPattern::New(_traffic[c], _nodes, &amp;config);</w:t>
        <w:br/>
        <w:t xml:space="preserve">        _injection_process[c] = InjectionProcess::New(injection_process[c], _nodes, _load[c], &amp;config);</w:t>
        <w:br/>
        <w:t xml:space="preserve">    }</w:t>
        <w:br/>
        <w:br/>
        <w:t xml:space="preserve">    // ============ Injection VC states  ============ </w:t>
        <w:br/>
        <w:br/>
        <w:t xml:space="preserve">    _buf_states.resize(_nodes);</w:t>
        <w:br/>
        <w:t xml:space="preserve">    _last_vc.resize(_nodes);</w:t>
        <w:br/>
        <w:t xml:space="preserve">    _last_class.resize(_nodes);</w:t>
        <w:br/>
        <w:br/>
        <w:t xml:space="preserve">    for ( int source = 0; source &lt; _nodes; ++source ) {</w:t>
        <w:br/>
        <w:t xml:space="preserve">        _buf_states[source].resize(_subnets);</w:t>
        <w:br/>
        <w:t xml:space="preserve">        _last_class[source].resize(_subnets, 0);</w:t>
        <w:br/>
        <w:t xml:space="preserve">        _last_vc[source].resize(_subnets);</w:t>
        <w:br/>
        <w:t xml:space="preserve">        for ( int subnet = 0; subnet &lt; _subnets; ++subnet ) {</w:t>
        <w:br/>
        <w:t xml:space="preserve">            ostringstream tmp_name;</w:t>
        <w:br/>
        <w:t xml:space="preserve">            tmp_name &lt;&lt; "terminal_buf_state_" &lt;&lt; source &lt;&lt; "_" &lt;&lt; subnet;</w:t>
        <w:br/>
        <w:t xml:space="preserve">            BufferState * bs = new BufferState( config, this, tmp_name.str( ) );</w:t>
        <w:br/>
        <w:t xml:space="preserve">            int vc_alloc_delay = config.GetInt("vc_alloc_delay");</w:t>
        <w:br/>
        <w:t xml:space="preserve">            int sw_alloc_delay = config.GetInt("sw_alloc_delay");</w:t>
        <w:br/>
        <w:t xml:space="preserve">            int router_latency = config.GetInt("routing_delay") + (config.GetInt("speculative") ? max(vc_alloc_delay, sw_alloc_delay) : (vc_alloc_delay + sw_alloc_delay));</w:t>
        <w:br/>
        <w:t xml:space="preserve">            int min_latency = 1 + _net[subnet]-&gt;GetInject(source)-&gt;GetLatency() + router_latency + _net[subnet]-&gt;GetInjectCred(source)-&gt;GetLatency();</w:t>
        <w:br/>
        <w:t xml:space="preserve">            bs-&gt;SetMinLatency(min_latency);</w:t>
        <w:br/>
        <w:t xml:space="preserve">            _buf_states[source][subnet] = bs;</w:t>
        <w:br/>
        <w:t xml:space="preserve">            _last_vc[source][subnet].resize(_classes, -1);</w:t>
        <w:br/>
        <w:t xml:space="preserve">        }</w:t>
        <w:br/>
        <w:t xml:space="preserve">    }</w:t>
        <w:br/>
        <w:br/>
        <w:t>#ifdef TRACK_FLOWS</w:t>
        <w:br/>
        <w:t xml:space="preserve">    _outstanding_credits.resize(_classes);</w:t>
        <w:br/>
        <w:t xml:space="preserve">    for(int c = 0; c &lt; _classes; ++c) {</w:t>
        <w:br/>
        <w:t xml:space="preserve">        _outstanding_credits[c].resize(_subnets, vector&lt;int&gt;(_nodes, 0));</w:t>
        <w:br/>
        <w:t xml:space="preserve">    }</w:t>
        <w:br/>
        <w:t xml:space="preserve">    _outstanding_classes.resize(_nodes);</w:t>
        <w:br/>
        <w:t xml:space="preserve">    for(int n = 0; n &lt; _nodes; ++n) {</w:t>
        <w:br/>
        <w:t xml:space="preserve">        _outstanding_classes[n].resize(_subnets, vector&lt;queue&lt;int&gt; &gt;(_vcs));</w:t>
        <w:br/>
        <w:t xml:space="preserve">    }</w:t>
        <w:br/>
        <w:t>#endif</w:t>
        <w:br/>
        <w:br/>
        <w:t xml:space="preserve">    // ============ Injection queues ============ </w:t>
        <w:br/>
        <w:br/>
        <w:t xml:space="preserve">    _qtime.resize(_nodes);</w:t>
        <w:br/>
        <w:t xml:space="preserve">    _qdrained.resize(_nodes);</w:t>
        <w:br/>
        <w:t xml:space="preserve">    _partial_packets.resize(_nodes);</w:t>
        <w:br/>
        <w:br/>
        <w:t xml:space="preserve">    for ( int s = 0; s &lt; _nodes; ++s ) {</w:t>
        <w:br/>
        <w:t xml:space="preserve">        _qtime[s].resize(_classes);</w:t>
        <w:br/>
        <w:t xml:space="preserve">        _qdrained[s].resize(_classes);</w:t>
        <w:br/>
        <w:t xml:space="preserve">        _partial_packets[s].resize(_classes);</w:t>
        <w:br/>
        <w:t xml:space="preserve">    }</w:t>
        <w:br/>
        <w:br/>
        <w:t xml:space="preserve">    _total_in_flight_flits.resize(_classes);</w:t>
        <w:br/>
        <w:t xml:space="preserve">    _measured_in_flight_flits.resize(_classes);</w:t>
        <w:br/>
        <w:t xml:space="preserve">    _retired_packets.resize(_classes);</w:t>
        <w:br/>
        <w:br/>
        <w:t xml:space="preserve">    _packet_seq_no.resize(_nodes);</w:t>
        <w:br/>
        <w:t xml:space="preserve">    _repliesPending.resize(_nodes);</w:t>
        <w:br/>
        <w:t xml:space="preserve">    _requestsOutstanding.resize(_nodes);</w:t>
        <w:br/>
        <w:br/>
        <w:t xml:space="preserve">    _hold_switch_for_packet = config.GetInt("hold_switch_for_packet");</w:t>
        <w:br/>
        <w:br/>
        <w:t xml:space="preserve">    // ============ Simulation parameters ============ </w:t>
        <w:br/>
        <w:br/>
        <w:t xml:space="preserve">    _total_sims = config.GetInt( "sim_count" );</w:t>
        <w:br/>
        <w:br/>
        <w:t xml:space="preserve">    _router.resize(_subnets);</w:t>
        <w:br/>
        <w:t xml:space="preserve">    for (int i=0; i &lt; _subnets; ++i) {</w:t>
        <w:br/>
        <w:t xml:space="preserve">        _router[i] = _net[i]-&gt;GetRouters();</w:t>
        <w:br/>
        <w:t xml:space="preserve">    }</w:t>
        <w:br/>
        <w:br/>
        <w:t xml:space="preserve">    //seed the network</w:t>
        <w:br/>
        <w:t xml:space="preserve">    int seed;</w:t>
        <w:br/>
        <w:t xml:space="preserve">    if(config.GetStr("seed") == "time") {</w:t>
        <w:br/>
        <w:t xml:space="preserve">      seed = int(time(NULL));</w:t>
        <w:br/>
        <w:t xml:space="preserve">      cout &lt;&lt; "SEED: seed=" &lt;&lt; seed &lt;&lt; endl;</w:t>
        <w:br/>
        <w:t xml:space="preserve">    } else {</w:t>
        <w:br/>
        <w:t xml:space="preserve">      seed = config.GetInt("seed");</w:t>
        <w:br/>
        <w:t xml:space="preserve">    }</w:t>
        <w:br/>
        <w:t xml:space="preserve">    RandomSeed(seed);</w:t>
        <w:br/>
        <w:br/>
        <w:t xml:space="preserve">    _measure_latency = (config.GetStr("sim_type") == "latency");</w:t>
        <w:br/>
        <w:br/>
        <w:t xml:space="preserve">    _sample_period = config.GetInt( "sample_period" );</w:t>
        <w:br/>
        <w:t xml:space="preserve">    _max_samples    = config.GetInt( "max_samples" );</w:t>
        <w:br/>
        <w:t xml:space="preserve">    _warmup_periods = config.GetInt( "warmup_periods" );</w:t>
        <w:br/>
        <w:br/>
        <w:t xml:space="preserve">    _measure_stats = config.GetIntArray( "measure_stats" );</w:t>
        <w:br/>
        <w:t xml:space="preserve">    if(_measure_stats.empty()) {</w:t>
        <w:br/>
        <w:t xml:space="preserve">        _measure_stats.push_back(config.GetInt("measure_stats"));</w:t>
        <w:br/>
        <w:t xml:space="preserve">    }</w:t>
        <w:br/>
        <w:t xml:space="preserve">    _measure_stats.resize(_classes, _measure_stats.back());</w:t>
        <w:br/>
        <w:t xml:space="preserve">    _pair_stats = (config.GetInt("pair_stats")==1);</w:t>
        <w:br/>
        <w:br/>
        <w:t xml:space="preserve">    _latency_thres = config.GetFloatArray( "latency_thres" );</w:t>
        <w:br/>
        <w:t xml:space="preserve">    if(_latency_thres.empty()) {</w:t>
        <w:br/>
        <w:t xml:space="preserve">        _latency_thres.push_back(config.GetFloat("latency_thres"));</w:t>
        <w:br/>
        <w:t xml:space="preserve">    }</w:t>
        <w:br/>
        <w:t xml:space="preserve">    _latency_thres.resize(_classes, _latency_thres.back());</w:t>
        <w:br/>
        <w:br/>
        <w:t xml:space="preserve">    _warmup_threshold = config.GetFloatArray( "warmup_thres" );</w:t>
        <w:br/>
        <w:t xml:space="preserve">    if(_warmup_threshold.empty()) {</w:t>
        <w:br/>
        <w:t xml:space="preserve">        _warmup_threshold.push_back(config.GetFloat("warmup_thres"));</w:t>
        <w:br/>
        <w:t xml:space="preserve">    }</w:t>
        <w:br/>
        <w:t xml:space="preserve">    _warmup_threshold.resize(_classes, _warmup_threshold.back());</w:t>
        <w:br/>
        <w:br/>
        <w:t xml:space="preserve">    _acc_warmup_threshold = config.GetFloatArray( "acc_warmup_thres" );</w:t>
        <w:br/>
        <w:t xml:space="preserve">    if(_acc_warmup_threshold.empty()) {</w:t>
        <w:br/>
        <w:t xml:space="preserve">        _acc_warmup_threshold.push_back(config.GetFloat("acc_warmup_thres"));</w:t>
        <w:br/>
        <w:t xml:space="preserve">    }</w:t>
        <w:br/>
        <w:t xml:space="preserve">    _acc_warmup_threshold.resize(_classes, _acc_warmup_threshold.back());</w:t>
        <w:br/>
        <w:br/>
        <w:t xml:space="preserve">    _stopping_threshold = config.GetFloatArray( "stopping_thres" );</w:t>
        <w:br/>
        <w:t xml:space="preserve">    if(_stopping_threshold.empty()) {</w:t>
        <w:br/>
        <w:t xml:space="preserve">        _stopping_threshold.push_back(config.GetFloat("stopping_thres"));</w:t>
        <w:br/>
        <w:t xml:space="preserve">    }</w:t>
        <w:br/>
        <w:t xml:space="preserve">    _stopping_threshold.resize(_classes, _stopping_threshold.back());</w:t>
        <w:br/>
        <w:br/>
        <w:t xml:space="preserve">    _acc_stopping_threshold = config.GetFloatArray( "acc_stopping_thres" );</w:t>
        <w:br/>
        <w:t xml:space="preserve">    if(_acc_stopping_threshold.empty()) {</w:t>
        <w:br/>
        <w:t xml:space="preserve">        _acc_stopping_threshold.push_back(config.GetFloat("acc_stopping_thres"));</w:t>
        <w:br/>
        <w:t xml:space="preserve">    }</w:t>
        <w:br/>
        <w:t xml:space="preserve">    _acc_stopping_threshold.resize(_classes, _acc_stopping_threshold.back());</w:t>
        <w:br/>
        <w:br/>
        <w:t xml:space="preserve">    _include_queuing = config.GetInt( "include_queuing" );</w:t>
        <w:br/>
        <w:br/>
        <w:t xml:space="preserve">    _print_csv_results = config.GetInt( "print_csv_results" );</w:t>
        <w:br/>
        <w:t xml:space="preserve">    _deadlock_warn_timeout = config.GetInt( "deadlock_warn_timeout" );</w:t>
        <w:br/>
        <w:br/>
        <w:t xml:space="preserve">    string watch_file = config.GetStr( "watch_file" );</w:t>
        <w:br/>
        <w:t xml:space="preserve">    if((watch_file != "") &amp;&amp; (watch_file != "-")) {</w:t>
        <w:br/>
        <w:t xml:space="preserve">        _LoadWatchList(watch_file);</w:t>
        <w:br/>
        <w:t xml:space="preserve">    }</w:t>
        <w:br/>
        <w:br/>
        <w:t xml:space="preserve">    vector&lt;int&gt; watch_flits = config.GetIntArray("watch_flits");</w:t>
        <w:br/>
        <w:t xml:space="preserve">    for(size_t i = 0; i &lt; watch_flits.size(); ++i) {</w:t>
        <w:br/>
        <w:t xml:space="preserve">        _flits_to_watch.insert(watch_flits[i]);</w:t>
        <w:br/>
        <w:t xml:space="preserve">    }</w:t>
        <w:br/>
        <w:t xml:space="preserve">  </w:t>
        <w:br/>
        <w:t xml:space="preserve">    vector&lt;int&gt; watch_packets = config.GetIntArray("watch_packets");</w:t>
        <w:br/>
        <w:t xml:space="preserve">    for(size_t i = 0; i &lt; watch_packets.size(); ++i) {</w:t>
        <w:br/>
        <w:t xml:space="preserve">        _packets_to_watch.insert(watch_packets[i]);</w:t>
        <w:br/>
        <w:t xml:space="preserve">    }</w:t>
        <w:br/>
        <w:br/>
        <w:t xml:space="preserve">    string stats_out_file = config.GetStr( "stats_out" );</w:t>
        <w:br/>
        <w:t xml:space="preserve">    if(stats_out_file == "") {</w:t>
        <w:br/>
        <w:t xml:space="preserve">        _stats_out = NULL;</w:t>
        <w:br/>
        <w:t xml:space="preserve">    } else if(stats_out_file == "-") {</w:t>
        <w:br/>
        <w:t xml:space="preserve">        _stats_out = &amp;cout;</w:t>
        <w:br/>
        <w:t xml:space="preserve">    } else {</w:t>
        <w:br/>
        <w:t xml:space="preserve">        _stats_out = new ofstream(stats_out_file.c_str());</w:t>
        <w:br/>
        <w:t xml:space="preserve">        config.WriteMatlabFile(_stats_out);</w:t>
        <w:br/>
        <w:t xml:space="preserve">    }</w:t>
        <w:br/>
        <w:t xml:space="preserve">  </w:t>
        <w:br/>
        <w:t>#ifdef TRACK_FLOWS</w:t>
        <w:br/>
        <w:t xml:space="preserve">    _injected_flits.resize(_classes, vector&lt;int&gt;(_nodes, 0));</w:t>
        <w:br/>
        <w:t xml:space="preserve">    _ejected_flits.resize(_classes, vector&lt;int&gt;(_nodes, 0));</w:t>
        <w:br/>
        <w:t xml:space="preserve">    string injected_flits_out_file = config.GetStr( "injected_flits_out" );</w:t>
        <w:br/>
        <w:t xml:space="preserve">    if(injected_flits_out_file == "") {</w:t>
        <w:br/>
        <w:t xml:space="preserve">        _injected_flits_out = NULL;</w:t>
        <w:br/>
        <w:t xml:space="preserve">    } else {</w:t>
        <w:br/>
        <w:t xml:space="preserve">        _injected_flits_out = new ofstream(injected_flits_out_file.c_str());</w:t>
        <w:br/>
        <w:t xml:space="preserve">    }</w:t>
        <w:br/>
        <w:t xml:space="preserve">    string received_flits_out_file = config.GetStr( "received_flits_out" );</w:t>
        <w:br/>
        <w:t xml:space="preserve">    if(received_flits_out_file == "") {</w:t>
        <w:br/>
        <w:t xml:space="preserve">        _received_flits_out = NULL;</w:t>
        <w:br/>
        <w:t xml:space="preserve">    } else {</w:t>
        <w:br/>
        <w:t xml:space="preserve">        _received_flits_out = new ofstream(received_flits_out_file.c_str());</w:t>
        <w:br/>
        <w:t xml:space="preserve">    }</w:t>
        <w:br/>
        <w:t xml:space="preserve">    string stored_flits_out_file = config.GetStr( "stored_flits_out" );</w:t>
        <w:br/>
        <w:t xml:space="preserve">    if(stored_flits_out_file == "") {</w:t>
        <w:br/>
        <w:t xml:space="preserve">        _stored_flits_out = NULL;</w:t>
        <w:br/>
        <w:t xml:space="preserve">    } else {</w:t>
        <w:br/>
        <w:t xml:space="preserve">        _stored_flits_out = new ofstream(stored_flits_out_file.c_str());</w:t>
        <w:br/>
        <w:t xml:space="preserve">    }</w:t>
        <w:br/>
        <w:t xml:space="preserve">    string sent_flits_out_file = config.GetStr( "sent_flits_out" );</w:t>
        <w:br/>
        <w:t xml:space="preserve">    if(sent_flits_out_file == "") {</w:t>
        <w:br/>
        <w:t xml:space="preserve">        _sent_flits_out = NULL;</w:t>
        <w:br/>
        <w:t xml:space="preserve">    } else {</w:t>
        <w:br/>
        <w:t xml:space="preserve">        _sent_flits_out = new ofstream(sent_flits_out_file.c_str());</w:t>
        <w:br/>
        <w:t xml:space="preserve">    }</w:t>
        <w:br/>
        <w:t xml:space="preserve">    string outstanding_credits_out_file = config.GetStr( "outstanding_credits_out" );</w:t>
        <w:br/>
        <w:t xml:space="preserve">    if(outstanding_credits_out_file == "") {</w:t>
        <w:br/>
        <w:t xml:space="preserve">        _outstanding_credits_out = NULL;</w:t>
        <w:br/>
        <w:t xml:space="preserve">    } else {</w:t>
        <w:br/>
        <w:t xml:space="preserve">        _outstanding_credits_out = new ofstream(outstanding_credits_out_file.c_str());</w:t>
        <w:br/>
        <w:t xml:space="preserve">    }</w:t>
        <w:br/>
        <w:t xml:space="preserve">    string ejected_flits_out_file = config.GetStr( "ejected_flits_out" );</w:t>
        <w:br/>
        <w:t xml:space="preserve">    if(ejected_flits_out_file == "") {</w:t>
        <w:br/>
        <w:t xml:space="preserve">        _ejected_flits_out = NULL;</w:t>
        <w:br/>
        <w:t xml:space="preserve">    } else {</w:t>
        <w:br/>
        <w:t xml:space="preserve">        _ejected_flits_out = new ofstream(ejected_flits_out_file.c_str());</w:t>
        <w:br/>
        <w:t xml:space="preserve">    }</w:t>
        <w:br/>
        <w:t xml:space="preserve">    string active_packets_out_file = config.GetStr( "active_packets_out" );</w:t>
        <w:br/>
        <w:t xml:space="preserve">    if(active_packets_out_file == "") {</w:t>
        <w:br/>
        <w:t xml:space="preserve">        _active_packets_out = NULL;</w:t>
        <w:br/>
        <w:t xml:space="preserve">    } else {</w:t>
        <w:br/>
        <w:t xml:space="preserve">        _active_packets_out = new ofstream(active_packets_out_file.c_str());</w:t>
        <w:br/>
        <w:t xml:space="preserve">    }</w:t>
        <w:br/>
        <w:t>#endif</w:t>
        <w:br/>
        <w:br/>
        <w:t>#ifdef TRACK_CREDITS</w:t>
        <w:br/>
        <w:t xml:space="preserve">    string used_credits_out_file = config.GetStr( "used_credits_out" );</w:t>
        <w:br/>
        <w:t xml:space="preserve">    if(used_credits_out_file == "") {</w:t>
        <w:br/>
        <w:t xml:space="preserve">        _used_credits_out = NULL;</w:t>
        <w:br/>
        <w:t xml:space="preserve">    } else {</w:t>
        <w:br/>
        <w:t xml:space="preserve">        _used_credits_out = new ofstream(used_credits_out_file.c_str());</w:t>
        <w:br/>
        <w:t xml:space="preserve">    }</w:t>
        <w:br/>
        <w:t xml:space="preserve">    string free_credits_out_file = config.GetStr( "free_credits_out" );</w:t>
        <w:br/>
        <w:t xml:space="preserve">    if(free_credits_out_file == "") {</w:t>
        <w:br/>
        <w:t xml:space="preserve">        _free_credits_out = NULL;</w:t>
        <w:br/>
        <w:t xml:space="preserve">    } else {</w:t>
        <w:br/>
        <w:t xml:space="preserve">        _free_credits_out = new ofstream(free_credits_out_file.c_str());</w:t>
        <w:br/>
        <w:t xml:space="preserve">    }</w:t>
        <w:br/>
        <w:t xml:space="preserve">    string max_credits_out_file = config.GetStr( "max_credits_out" );</w:t>
        <w:br/>
        <w:t xml:space="preserve">    if(max_credits_out_file == "") {</w:t>
        <w:br/>
        <w:t xml:space="preserve">        _max_credits_out = NULL;</w:t>
        <w:br/>
        <w:t xml:space="preserve">    } else {</w:t>
        <w:br/>
        <w:t xml:space="preserve">        _max_credits_out = new ofstream(max_credits_out_file.c_str());</w:t>
        <w:br/>
        <w:t xml:space="preserve">    }</w:t>
        <w:br/>
        <w:t>#endif</w:t>
        <w:br/>
        <w:br/>
        <w:t xml:space="preserve">    // ============ Statistics ============ </w:t>
        <w:br/>
        <w:br/>
        <w:t xml:space="preserve">    _plat_stats.resize(_classes);</w:t>
        <w:br/>
        <w:t xml:space="preserve">    _overall_min_plat.resize(_classes, 0.0);</w:t>
        <w:br/>
        <w:t xml:space="preserve">    _overall_avg_plat.resize(_classes, 0.0);</w:t>
        <w:br/>
        <w:t xml:space="preserve">    _overall_max_plat.resize(_classes, 0.0);</w:t>
        <w:br/>
        <w:br/>
        <w:t xml:space="preserve">    _nlat_stats.resize(_classes);</w:t>
        <w:br/>
        <w:t xml:space="preserve">    _overall_min_nlat.resize(_classes, 0.0);</w:t>
        <w:br/>
        <w:t xml:space="preserve">    _overall_avg_nlat.resize(_classes, 0.0);</w:t>
        <w:br/>
        <w:t xml:space="preserve">    _overall_max_nlat.resize(_classes, 0.0);</w:t>
        <w:br/>
        <w:br/>
        <w:t xml:space="preserve">    _flat_stats.resize(_classes);</w:t>
        <w:br/>
        <w:t xml:space="preserve">    _overall_min_flat.resize(_classes, 0.0);</w:t>
        <w:br/>
        <w:t xml:space="preserve">    _overall_avg_flat.resize(_classes, 0.0);</w:t>
        <w:br/>
        <w:t xml:space="preserve">    _overall_max_flat.resize(_classes, 0.0);</w:t>
        <w:br/>
        <w:br/>
        <w:t xml:space="preserve">    _frag_stats.resize(_classes);</w:t>
        <w:br/>
        <w:t xml:space="preserve">    _overall_min_frag.resize(_classes, 0.0);</w:t>
        <w:br/>
        <w:t xml:space="preserve">    _overall_avg_frag.resize(_classes, 0.0);</w:t>
        <w:br/>
        <w:t xml:space="preserve">    _overall_max_frag.resize(_classes, 0.0);</w:t>
        <w:br/>
        <w:br/>
        <w:t xml:space="preserve">    if(_pair_stats){</w:t>
        <w:br/>
        <w:t xml:space="preserve">        _pair_plat.resize(_classes);</w:t>
        <w:br/>
        <w:t xml:space="preserve">        _pair_nlat.resize(_classes);</w:t>
        <w:br/>
        <w:t xml:space="preserve">        _pair_flat.resize(_classes);</w:t>
        <w:br/>
        <w:t xml:space="preserve">    }</w:t>
        <w:br/>
        <w:t xml:space="preserve">  </w:t>
        <w:br/>
        <w:t xml:space="preserve">    _hop_stats.resize(_classes);</w:t>
        <w:br/>
        <w:t xml:space="preserve">    _overall_hop_stats.resize(_classes, 0.0);</w:t>
        <w:br/>
        <w:t xml:space="preserve">  </w:t>
        <w:br/>
        <w:t xml:space="preserve">    _sent_packets.resize(_classes);</w:t>
        <w:br/>
        <w:t xml:space="preserve">    _overall_min_sent_packets.resize(_classes, 0.0);</w:t>
        <w:br/>
        <w:t xml:space="preserve">    _overall_avg_sent_packets.resize(_classes, 0.0);</w:t>
        <w:br/>
        <w:t xml:space="preserve">    _overall_max_sent_packets.resize(_classes, 0.0);</w:t>
        <w:br/>
        <w:t xml:space="preserve">    _accepted_packets.resize(_classes);</w:t>
        <w:br/>
        <w:t xml:space="preserve">    _overall_min_accepted_packets.resize(_classes, 0.0);</w:t>
        <w:br/>
        <w:t xml:space="preserve">    _overall_avg_accepted_packets.resize(_classes, 0.0);</w:t>
        <w:br/>
        <w:t xml:space="preserve">    _overall_max_accepted_packets.resize(_classes, 0.0);</w:t>
        <w:br/>
        <w:br/>
        <w:t xml:space="preserve">    _sent_flits.resize(_classes);</w:t>
        <w:br/>
        <w:t xml:space="preserve">    _overall_min_sent.resize(_classes, 0.0);</w:t>
        <w:br/>
        <w:t xml:space="preserve">    _overall_avg_sent.resize(_classes, 0.0);</w:t>
        <w:br/>
        <w:t xml:space="preserve">    _overall_max_sent.resize(_classes, 0.0);</w:t>
        <w:br/>
        <w:t xml:space="preserve">    _accepted_flits.resize(_classes);</w:t>
        <w:br/>
        <w:t xml:space="preserve">    _overall_min_accepted.resize(_classes, 0.0);</w:t>
        <w:br/>
        <w:t xml:space="preserve">    _overall_avg_accepted.resize(_classes, 0.0);</w:t>
        <w:br/>
        <w:t xml:space="preserve">    _overall_max_accepted.resize(_classes, 0.0);</w:t>
        <w:br/>
        <w:br/>
        <w:t>#ifdef TRACK_STALLS</w:t>
        <w:br/>
        <w:t xml:space="preserve">    _buffer_busy_stalls.resize(_classes);</w:t>
        <w:br/>
        <w:t xml:space="preserve">    _buffer_conflict_stalls.resize(_classes);</w:t>
        <w:br/>
        <w:t xml:space="preserve">    _buffer_full_stalls.resize(_classes);</w:t>
        <w:br/>
        <w:t xml:space="preserve">    _buffer_reserved_stalls.resize(_classes);</w:t>
        <w:br/>
        <w:t xml:space="preserve">    _crossbar_conflict_stalls.resize(_classes);</w:t>
        <w:br/>
        <w:t xml:space="preserve">    _overall_buffer_busy_stalls.resize(_classes, 0);</w:t>
        <w:br/>
        <w:t xml:space="preserve">    _overall_buffer_conflict_stalls.resize(_classes, 0);</w:t>
        <w:br/>
        <w:t xml:space="preserve">    _overall_buffer_full_stalls.resize(_classes, 0);</w:t>
        <w:br/>
        <w:t xml:space="preserve">    _overall_buffer_reserved_stalls.resize(_classes, 0);</w:t>
        <w:br/>
        <w:t xml:space="preserve">    _overall_crossbar_conflict_stalls.resize(_classes, 0);</w:t>
        <w:br/>
        <w:t>#endif</w:t>
        <w:br/>
        <w:br/>
        <w:t xml:space="preserve">    for ( int c = 0; c &lt; _classes; ++c ) {</w:t>
        <w:br/>
        <w:t xml:space="preserve">        ostringstream tmp_name;</w:t>
        <w:br/>
        <w:br/>
        <w:t xml:space="preserve">        tmp_name &lt;&lt; "plat_stat_" &lt;&lt; c;</w:t>
        <w:br/>
        <w:t xml:space="preserve">        _plat_stats[c] = new Stats( this, tmp_name.str( ), 1.0, 1000 );</w:t>
        <w:br/>
        <w:t xml:space="preserve">        _stats[tmp_name.str()] = _plat_stats[c];</w:t>
        <w:br/>
        <w:t xml:space="preserve">        tmp_name.str("");</w:t>
        <w:br/>
        <w:br/>
        <w:t xml:space="preserve">        tmp_name &lt;&lt; "nlat_stat_" &lt;&lt; c;</w:t>
        <w:br/>
        <w:t xml:space="preserve">        _nlat_stats[c] = new Stats( this, tmp_name.str( ), 1.0, 1000 );</w:t>
        <w:br/>
        <w:t xml:space="preserve">        _stats[tmp_name.str()] = _nlat_stats[c];</w:t>
        <w:br/>
        <w:t xml:space="preserve">        tmp_name.str("");</w:t>
        <w:br/>
        <w:br/>
        <w:t xml:space="preserve">        tmp_name &lt;&lt; "flat_stat_" &lt;&lt; c;</w:t>
        <w:br/>
        <w:t xml:space="preserve">        _flat_stats[c] = new Stats( this, tmp_name.str( ), 1.0, 1000 );</w:t>
        <w:br/>
        <w:t xml:space="preserve">        _stats[tmp_name.str()] = _flat_stats[c];</w:t>
        <w:br/>
        <w:t xml:space="preserve">        tmp_name.str("");</w:t>
        <w:br/>
        <w:br/>
        <w:t xml:space="preserve">        tmp_name &lt;&lt; "frag_stat_" &lt;&lt; c;</w:t>
        <w:br/>
        <w:t xml:space="preserve">        _frag_stats[c] = new Stats( this, tmp_name.str( ), 1.0, 100 );</w:t>
        <w:br/>
        <w:t xml:space="preserve">        _stats[tmp_name.str()] = _frag_stats[c];</w:t>
        <w:br/>
        <w:t xml:space="preserve">        tmp_name.str("");</w:t>
        <w:br/>
        <w:br/>
        <w:t xml:space="preserve">        tmp_name &lt;&lt; "hop_stat_" &lt;&lt; c;</w:t>
        <w:br/>
        <w:t xml:space="preserve">        _hop_stats[c] = new Stats( this, tmp_name.str( ), 1.0, 20 );</w:t>
        <w:br/>
        <w:t xml:space="preserve">        _stats[tmp_name.str()] = _hop_stats[c];</w:t>
        <w:br/>
        <w:t xml:space="preserve">        tmp_name.str("");</w:t>
        <w:br/>
        <w:br/>
        <w:t xml:space="preserve">        if(_pair_stats){</w:t>
        <w:br/>
        <w:t xml:space="preserve">            _pair_plat[c].resize(_nodes*_nodes);</w:t>
        <w:br/>
        <w:t xml:space="preserve">            _pair_nlat[c].resize(_nodes*_nodes);</w:t>
        <w:br/>
        <w:t xml:space="preserve">            _pair_flat[c].resize(_nodes*_nodes);</w:t>
        <w:br/>
        <w:t xml:space="preserve">        }</w:t>
        <w:br/>
        <w:br/>
        <w:t xml:space="preserve">        _sent_packets[c].resize(_nodes, 0);</w:t>
        <w:br/>
        <w:t xml:space="preserve">        _accepted_packets[c].resize(_nodes, 0);</w:t>
        <w:br/>
        <w:t xml:space="preserve">        _sent_flits[c].resize(_nodes, 0);</w:t>
        <w:br/>
        <w:t xml:space="preserve">        _accepted_flits[c].resize(_nodes, 0);</w:t>
        <w:br/>
        <w:br/>
        <w:t>#ifdef TRACK_STALLS</w:t>
        <w:br/>
        <w:t xml:space="preserve">        _buffer_busy_stalls[c].resize(_subnets*_routers, 0);</w:t>
        <w:br/>
        <w:t xml:space="preserve">        _buffer_conflict_stalls[c].resize(_subnets*_routers, 0);</w:t>
        <w:br/>
        <w:t xml:space="preserve">        _buffer_full_stalls[c].resize(_subnets*_routers, 0);</w:t>
        <w:br/>
        <w:t xml:space="preserve">        _buffer_reserved_stalls[c].resize(_subnets*_routers, 0);</w:t>
        <w:br/>
        <w:t xml:space="preserve">        _crossbar_conflict_stalls[c].resize(_subnets*_routers, 0);</w:t>
        <w:br/>
        <w:t>#endif</w:t>
        <w:br/>
        <w:t xml:space="preserve">        if(_pair_stats){</w:t>
        <w:br/>
        <w:t xml:space="preserve">            for ( int i = 0; i &lt; _nodes; ++i ) {</w:t>
        <w:br/>
        <w:t xml:space="preserve">                for ( int j = 0; j &lt; _nodes; ++j ) {</w:t>
        <w:br/>
        <w:t xml:space="preserve">                    tmp_name &lt;&lt; "pair_plat_stat_" &lt;&lt; c &lt;&lt; "_" &lt;&lt; i &lt;&lt; "_" &lt;&lt; j;</w:t>
        <w:br/>
        <w:t xml:space="preserve">                    _pair_plat[c][i*_nodes+j] = new Stats( this, tmp_name.str( ), 1.0, 250 );</w:t>
        <w:br/>
        <w:t xml:space="preserve">                    _stats[tmp_name.str()] = _pair_plat[c][i*_nodes+j];</w:t>
        <w:br/>
        <w:t xml:space="preserve">                    tmp_name.str("");</w:t>
        <w:br/>
        <w:tab/>
        <w:t xml:space="preserve">  </w:t>
        <w:br/>
        <w:t xml:space="preserve">                    tmp_name &lt;&lt; "pair_nlat_stat_" &lt;&lt; c &lt;&lt; "_" &lt;&lt; i &lt;&lt; "_" &lt;&lt; j;</w:t>
        <w:br/>
        <w:t xml:space="preserve">                    _pair_nlat[c][i*_nodes+j] = new Stats( this, tmp_name.str( ), 1.0, 250 );</w:t>
        <w:br/>
        <w:t xml:space="preserve">                    _stats[tmp_name.str()] = _pair_nlat[c][i*_nodes+j];</w:t>
        <w:br/>
        <w:t xml:space="preserve">                    tmp_name.str("");</w:t>
        <w:br/>
        <w:tab/>
        <w:t xml:space="preserve">  </w:t>
        <w:br/>
        <w:t xml:space="preserve">                    tmp_name &lt;&lt; "pair_flat_stat_" &lt;&lt; c &lt;&lt; "_" &lt;&lt; i &lt;&lt; "_" &lt;&lt; j;</w:t>
        <w:br/>
        <w:t xml:space="preserve">                    _pair_flat[c][i*_nodes+j] = new Stats( this, tmp_name.str( ), 1.0, 250 );</w:t>
        <w:br/>
        <w:t xml:space="preserve">                    _stats[tmp_name.str()] = _pair_flat[c][i*_nodes+j];</w:t>
        <w:br/>
        <w:t xml:space="preserve">                    tmp_name.str("");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br/>
        <w:t xml:space="preserve">    _slowest_flit.resize(_classes, -1);</w:t>
        <w:br/>
        <w:t xml:space="preserve">    _slowest_packet.resize(_classes, -1);</w:t>
        <w:br/>
        <w:br/>
        <w:t xml:space="preserve"> </w:t>
        <w:br/>
        <w:br/>
        <w:t>}</w:t>
        <w:br/>
        <w:br/>
        <w:t>TrafficManager::~TrafficManager( )</w:t>
        <w:br/>
        <w:t>{</w:t>
        <w:br/>
        <w:br/>
        <w:t xml:space="preserve">    for ( int source = 0; source &lt; _nodes; ++source ) {</w:t>
        <w:br/>
        <w:t xml:space="preserve">        for ( int subnet = 0; subnet &lt; _subnets; ++subnet ) {</w:t>
        <w:br/>
        <w:t xml:space="preserve">            delete _buf_states[source][subnet];</w:t>
        <w:br/>
        <w:t xml:space="preserve">        }</w:t>
        <w:br/>
        <w:t xml:space="preserve">    }</w:t>
        <w:br/>
        <w:t xml:space="preserve">  </w:t>
        <w:br/>
        <w:t xml:space="preserve">    for ( int c = 0; c &lt; _classes; ++c ) {</w:t>
        <w:br/>
        <w:t xml:space="preserve">        delete _plat_stats[c];</w:t>
        <w:br/>
        <w:t xml:space="preserve">        delete _nlat_stats[c];</w:t>
        <w:br/>
        <w:t xml:space="preserve">        delete _flat_stats[c];</w:t>
        <w:br/>
        <w:t xml:space="preserve">        delete _frag_stats[c];</w:t>
        <w:br/>
        <w:t xml:space="preserve">        delete _hop_stats[c];</w:t>
        <w:br/>
        <w:br/>
        <w:t xml:space="preserve">        delete _traffic_pattern[c];</w:t>
        <w:br/>
        <w:t xml:space="preserve">        delete _injection_process[c];</w:t>
        <w:br/>
        <w:t xml:space="preserve">        if(_pair_stats){</w:t>
        <w:br/>
        <w:t xml:space="preserve">            for ( int i = 0; i &lt; _nodes; ++i ) {</w:t>
        <w:br/>
        <w:t xml:space="preserve">                for ( int j = 0; j &lt; _nodes; ++j ) {</w:t>
        <w:br/>
        <w:t xml:space="preserve">                    delete _pair_plat[c][i*_nodes+j];</w:t>
        <w:br/>
        <w:t xml:space="preserve">                    delete _pair_nlat[c][i*_nodes+j];</w:t>
        <w:br/>
        <w:t xml:space="preserve">                    delete _pair_flat[c][i*_nodes+j];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 xml:space="preserve">  </w:t>
        <w:br/>
        <w:t xml:space="preserve">    if(gWatchOut &amp;&amp; (gWatchOut != &amp;cout)) delete gWatchOut;</w:t>
        <w:br/>
        <w:t xml:space="preserve">    if(_stats_out &amp;&amp; (_stats_out != &amp;cout)) delete _stats_out;</w:t>
        <w:br/>
        <w:br/>
        <w:t>#ifdef TRACK_FLOWS</w:t>
        <w:br/>
        <w:t xml:space="preserve">    if(_injected_flits_out) delete _injected_flits_out;</w:t>
        <w:br/>
        <w:t xml:space="preserve">    if(_received_flits_out) delete _received_flits_out;</w:t>
        <w:br/>
        <w:t xml:space="preserve">    if(_stored_flits_out) delete _stored_flits_out;</w:t>
        <w:br/>
        <w:t xml:space="preserve">    if(_sent_flits_out) delete _sent_flits_out;</w:t>
        <w:br/>
        <w:t xml:space="preserve">    if(_outstanding_credits_out) delete _outstanding_credits_out;</w:t>
        <w:br/>
        <w:t xml:space="preserve">    if(_ejected_flits_out) delete _ejected_flits_out;</w:t>
        <w:br/>
        <w:t xml:space="preserve">    if(_active_packets_out) delete _active_packets_out;</w:t>
        <w:br/>
        <w:t>#endif</w:t>
        <w:br/>
        <w:br/>
        <w:t>#ifdef TRACK_CREDITS</w:t>
        <w:br/>
        <w:t xml:space="preserve">    if(_used_credits_out) delete _used_credits_out;</w:t>
        <w:br/>
        <w:t xml:space="preserve">    if(_free_credits_out) delete _free_credits_out;</w:t>
        <w:br/>
        <w:t xml:space="preserve">    if(_max_credits_out) delete _max_credits_out;</w:t>
        <w:br/>
        <w:t>#endif</w:t>
        <w:br/>
        <w:br/>
        <w:t xml:space="preserve">    PacketReplyInfo::FreeAll();</w:t>
        <w:br/>
        <w:t xml:space="preserve">    Flit::FreeAll();</w:t>
        <w:br/>
        <w:t xml:space="preserve">    Credit::FreeAll();</w:t>
        <w:br/>
        <w:t>}</w:t>
        <w:br/>
        <w:br/>
        <w:br/>
        <w:t>void TrafficManager::_RetireFlit( Flit *f, int dest )</w:t>
        <w:br/>
        <w:t>{</w:t>
        <w:br/>
        <w:t xml:space="preserve">    _deadlock_timer = 0;</w:t>
        <w:br/>
        <w:br/>
        <w:t xml:space="preserve">    assert(_total_in_flight_flits[f-&gt;cl].count(f-&gt;id) &gt; 0);</w:t>
        <w:br/>
        <w:t xml:space="preserve">    _total_in_flight_flits[f-&gt;cl].erase(f-&gt;id);</w:t>
        <w:br/>
        <w:t xml:space="preserve">  </w:t>
        <w:br/>
        <w:t xml:space="preserve">    if(f-&gt;record) {</w:t>
        <w:br/>
        <w:t xml:space="preserve">        assert(_measured_in_flight_flits[f-&gt;cl].count(f-&gt;id) &gt; 0);</w:t>
        <w:br/>
        <w:t xml:space="preserve">        _measured_in_flight_flits[f-&gt;cl].erase(f-&gt;id);</w:t>
        <w:br/>
        <w:t xml:space="preserve">    }</w:t>
        <w:br/>
        <w:br/>
        <w:t xml:space="preserve">    if ( f-&gt;watch ) { </w:t>
        <w:br/>
        <w:t xml:space="preserve">        *gWatchOut &lt;&lt; GetSimTime() &lt;&lt; " | "</w:t>
        <w:br/>
        <w:t xml:space="preserve">                   &lt;&lt; "node" &lt;&lt; dest &lt;&lt; " | "</w:t>
        <w:br/>
        <w:t xml:space="preserve">                   &lt;&lt; "Retiring flit " &lt;&lt; f-&gt;id </w:t>
        <w:br/>
        <w:t xml:space="preserve">                   &lt;&lt; " (packet " &lt;&lt; f-&gt;pid</w:t>
        <w:br/>
        <w:t xml:space="preserve">                   &lt;&lt; ", src = " &lt;&lt; f-&gt;src </w:t>
        <w:br/>
        <w:t xml:space="preserve">                   &lt;&lt; ", dest = " &lt;&lt; f-&gt;dest</w:t>
        <w:br/>
        <w:t xml:space="preserve">                   &lt;&lt; ", hops = " &lt;&lt; f-&gt;hops</w:t>
        <w:br/>
        <w:t xml:space="preserve">                   &lt;&lt; ", flat = " &lt;&lt; f-&gt;atime - f-&gt;itime</w:t>
        <w:br/>
        <w:t xml:space="preserve">                   &lt;&lt; ")." &lt;&lt; endl;</w:t>
        <w:br/>
        <w:t xml:space="preserve">    }</w:t>
        <w:br/>
        <w:br/>
        <w:t xml:space="preserve">    if ( f-&gt;head &amp;&amp; ( f-&gt;dest != dest ) ) {</w:t>
        <w:br/>
        <w:t xml:space="preserve">        ostringstream err;</w:t>
        <w:br/>
        <w:t xml:space="preserve">        err &lt;&lt; "Flit " &lt;&lt; f-&gt;id &lt;&lt; " arrived at incorrect output " &lt;&lt; dest;</w:t>
        <w:br/>
        <w:t xml:space="preserve">        Error( err.str( ) );</w:t>
        <w:br/>
        <w:t xml:space="preserve">    }</w:t>
        <w:br/>
        <w:t xml:space="preserve">  </w:t>
        <w:br/>
        <w:t xml:space="preserve">    if((_slowest_flit[f-&gt;cl] &lt; 0) ||</w:t>
        <w:br/>
        <w:t xml:space="preserve">       (_flat_stats[f-&gt;cl]-&gt;Max() &lt; (f-&gt;atime - f-&gt;itime)))</w:t>
        <w:br/>
        <w:t xml:space="preserve">        _slowest_flit[f-&gt;cl] = f-&gt;id;</w:t>
        <w:br/>
        <w:t xml:space="preserve">    _flat_stats[f-&gt;cl]-&gt;AddSample( f-&gt;atime - f-&gt;itime);</w:t>
        <w:br/>
        <w:t xml:space="preserve">    if(_pair_stats){</w:t>
        <w:br/>
        <w:t xml:space="preserve">        _pair_flat[f-&gt;cl][f-&gt;src*_nodes+dest]-&gt;AddSample( f-&gt;atime - f-&gt;itime );</w:t>
        <w:br/>
        <w:t xml:space="preserve">    }</w:t>
        <w:br/>
        <w:t xml:space="preserve">      </w:t>
        <w:br/>
        <w:t xml:space="preserve">    if ( f-&gt;tail ) {</w:t>
        <w:br/>
        <w:t xml:space="preserve">        Flit * head;</w:t>
        <w:br/>
        <w:t xml:space="preserve">        if(f-&gt;head) {</w:t>
        <w:br/>
        <w:t xml:space="preserve">            head = f;</w:t>
        <w:br/>
        <w:t xml:space="preserve">        } else {</w:t>
        <w:br/>
        <w:t xml:space="preserve">            map&lt;int, Flit *&gt;::iterator iter = _retired_packets[f-&gt;cl].find(f-&gt;pid);</w:t>
        <w:br/>
        <w:t xml:space="preserve">            assert(iter != _retired_packets[f-&gt;cl].end());</w:t>
        <w:br/>
        <w:t xml:space="preserve">            head = iter-&gt;second;</w:t>
        <w:br/>
        <w:t xml:space="preserve">            _retired_packets[f-&gt;cl].erase(iter);</w:t>
        <w:br/>
        <w:t xml:space="preserve">            assert(head-&gt;head);</w:t>
        <w:br/>
        <w:t xml:space="preserve">            assert(f-&gt;pid == head-&gt;pid);</w:t>
        <w:br/>
        <w:t xml:space="preserve">        }</w:t>
        <w:br/>
        <w:t xml:space="preserve">        if ( f-&gt;watch ) { </w:t>
        <w:br/>
        <w:t xml:space="preserve">            *gWatchOut &lt;&lt; GetSimTime() &lt;&lt; " | "</w:t>
        <w:br/>
        <w:t xml:space="preserve">                       &lt;&lt; "node" &lt;&lt; dest &lt;&lt; " | "</w:t>
        <w:br/>
        <w:t xml:space="preserve">                       &lt;&lt; "Retiring packet " &lt;&lt; f-&gt;pid </w:t>
        <w:br/>
        <w:t xml:space="preserve">                       &lt;&lt; " (plat = " &lt;&lt; f-&gt;atime - head-&gt;ctime</w:t>
        <w:br/>
        <w:t xml:space="preserve">                       &lt;&lt; ", nlat = " &lt;&lt; f-&gt;atime - head-&gt;itime</w:t>
        <w:br/>
        <w:t xml:space="preserve">                       &lt;&lt; ", frag = " &lt;&lt; (f-&gt;atime - head-&gt;atime) - (f-&gt;id - head-&gt;id) // NB: In the spirit of solving problems using ugly hacks, we compute the packet length by taking advantage of the fact that the IDs of flits within a packet are contiguous.</w:t>
        <w:br/>
        <w:t xml:space="preserve">                       &lt;&lt; ", src = " &lt;&lt; head-&gt;src </w:t>
        <w:br/>
        <w:t xml:space="preserve">                       &lt;&lt; ", dest = " &lt;&lt; head-&gt;dest</w:t>
        <w:br/>
        <w:t xml:space="preserve">                       &lt;&lt; ")." &lt;&lt; endl;</w:t>
        <w:br/>
        <w:t xml:space="preserve">        }</w:t>
        <w:br/>
        <w:br/>
        <w:t xml:space="preserve">        //code the source of request, look carefully, its tricky ;)</w:t>
        <w:br/>
        <w:t xml:space="preserve">        if (f-&gt;type == Flit::READ_REQUEST || f-&gt;type == Flit::WRITE_REQUEST) {</w:t>
        <w:br/>
        <w:t xml:space="preserve">            PacketReplyInfo* rinfo = PacketReplyInfo::New();</w:t>
        <w:br/>
        <w:t xml:space="preserve">            rinfo-&gt;source = f-&gt;src;</w:t>
        <w:br/>
        <w:t xml:space="preserve">            rinfo-&gt;time = f-&gt;atime;</w:t>
        <w:br/>
        <w:t xml:space="preserve">            rinfo-&gt;record = f-&gt;record;</w:t>
        <w:br/>
        <w:t xml:space="preserve">            rinfo-&gt;type = f-&gt;type;</w:t>
        <w:br/>
        <w:t xml:space="preserve">            _repliesPending[dest].push_back(rinfo);</w:t>
        <w:br/>
        <w:t xml:space="preserve">        } else {</w:t>
        <w:br/>
        <w:t xml:space="preserve">            if(f-&gt;type == Flit::READ_REPLY || f-&gt;type == Flit::WRITE_REPLY  ){</w:t>
        <w:br/>
        <w:t xml:space="preserve">                _requestsOutstanding[dest]--;</w:t>
        <w:br/>
        <w:t xml:space="preserve">            } else if(f-&gt;type == Flit::ANY_TYPE) {</w:t>
        <w:br/>
        <w:t xml:space="preserve">                _requestsOutstanding[f-&gt;src]--;</w:t>
        <w:br/>
        <w:t xml:space="preserve">            }</w:t>
        <w:br/>
        <w:t xml:space="preserve">      </w:t>
        <w:br/>
        <w:t xml:space="preserve">        }</w:t>
        <w:br/>
        <w:br/>
        <w:t xml:space="preserve">        // Only record statistics once per packet (at tail)</w:t>
        <w:br/>
        <w:t xml:space="preserve">        // and based on the simulation state</w:t>
        <w:br/>
        <w:t xml:space="preserve">        if ( ( _sim_state == warming_up ) || f-&gt;record ) {</w:t>
        <w:br/>
        <w:t xml:space="preserve">      </w:t>
        <w:br/>
        <w:t xml:space="preserve">            _hop_stats[f-&gt;cl]-&gt;AddSample( f-&gt;hops );</w:t>
        <w:br/>
        <w:br/>
        <w:t xml:space="preserve">            if((_slowest_packet[f-&gt;cl] &lt; 0) ||</w:t>
        <w:br/>
        <w:t xml:space="preserve">               (_plat_stats[f-&gt;cl]-&gt;Max() &lt; (f-&gt;atime - head-&gt;itime)))</w:t>
        <w:br/>
        <w:t xml:space="preserve">                _slowest_packet[f-&gt;cl] = f-&gt;pid;</w:t>
        <w:br/>
        <w:t xml:space="preserve">            _plat_stats[f-&gt;cl]-&gt;AddSample( f-&gt;atime - head-&gt;ctime);</w:t>
        <w:br/>
        <w:t xml:space="preserve">            _nlat_stats[f-&gt;cl]-&gt;AddSample( f-&gt;atime - head-&gt;itime);</w:t>
        <w:br/>
        <w:t xml:space="preserve">            _frag_stats[f-&gt;cl]-&gt;AddSample( (f-&gt;atime - head-&gt;atime) - (f-&gt;id - head-&gt;id) );</w:t>
        <w:br/>
        <w:t xml:space="preserve">   </w:t>
        <w:br/>
        <w:t xml:space="preserve">            if(_pair_stats){</w:t>
        <w:br/>
        <w:t xml:space="preserve">                _pair_plat[f-&gt;cl][f-&gt;src*_nodes+dest]-&gt;AddSample( f-&gt;atime - head-&gt;ctime );</w:t>
        <w:br/>
        <w:t xml:space="preserve">                _pair_nlat[f-&gt;cl][f-&gt;src*_nodes+dest]-&gt;AddSample( f-&gt;atime - head-&gt;itime );</w:t>
        <w:br/>
        <w:t xml:space="preserve">            }</w:t>
        <w:br/>
        <w:t xml:space="preserve">        }</w:t>
        <w:br/>
        <w:t xml:space="preserve">    </w:t>
        <w:br/>
        <w:t xml:space="preserve">        if(f != head) {</w:t>
        <w:br/>
        <w:t xml:space="preserve">            head-&gt;Free();</w:t>
        <w:br/>
        <w:t xml:space="preserve">        }</w:t>
        <w:br/>
        <w:t xml:space="preserve">    </w:t>
        <w:br/>
        <w:t xml:space="preserve">    }</w:t>
        <w:br/>
        <w:t xml:space="preserve">  </w:t>
        <w:br/>
        <w:t xml:space="preserve">    if(f-&gt;head &amp;&amp; !f-&gt;tail) {</w:t>
        <w:br/>
        <w:t xml:space="preserve">        _retired_packets[f-&gt;cl].insert(make_pair(f-&gt;pid, f));</w:t>
        <w:br/>
        <w:t xml:space="preserve">    } else {</w:t>
        <w:br/>
        <w:t xml:space="preserve">        f-&gt;Free();</w:t>
        <w:br/>
        <w:t xml:space="preserve">    }</w:t>
        <w:br/>
        <w:t>}</w:t>
        <w:br/>
        <w:br/>
        <w:t>int TrafficManager::_IssuePacket( int source, int cl )</w:t>
        <w:br/>
        <w:t>{</w:t>
        <w:br/>
        <w:t xml:space="preserve">    int result = 0;</w:t>
        <w:br/>
        <w:t xml:space="preserve">    if(_use_read_write[cl]){ //use read and write</w:t>
        <w:br/>
        <w:t xml:space="preserve">        //check queue for waiting replies.</w:t>
        <w:br/>
        <w:t xml:space="preserve">        //check to make sure it is on time yet</w:t>
        <w:br/>
        <w:t xml:space="preserve">        if (!_repliesPending[source].empty()) {</w:t>
        <w:br/>
        <w:t xml:space="preserve">            if(_repliesPending[source].front()-&gt;time &lt;= _time) {</w:t>
        <w:br/>
        <w:t xml:space="preserve">                result = -1;</w:t>
        <w:br/>
        <w:t xml:space="preserve">            }</w:t>
        <w:br/>
        <w:t xml:space="preserve">        } else {</w:t>
        <w:br/>
        <w:t xml:space="preserve">      </w:t>
        <w:br/>
        <w:t xml:space="preserve">            //produce a packet</w:t>
        <w:br/>
        <w:t xml:space="preserve">            if(_injection_process[cl]-&gt;test(source)) {</w:t>
        <w:br/>
        <w:tab/>
        <w:br/>
        <w:t xml:space="preserve">                //coin toss to determine request type.</w:t>
        <w:br/>
        <w:t xml:space="preserve">                result = (RandomFloat() &lt; _write_fraction[cl]) ? 2 : 1;</w:t>
        <w:br/>
        <w:tab/>
        <w:br/>
        <w:t xml:space="preserve">                _requestsOutstanding[source]++;</w:t>
        <w:br/>
        <w:t xml:space="preserve">            }</w:t>
        <w:br/>
        <w:t xml:space="preserve">        }</w:t>
        <w:br/>
        <w:t xml:space="preserve">    } else { //normal mode</w:t>
        <w:br/>
        <w:t xml:space="preserve">        result = _injection_process[cl]-&gt;test(source) ? 1 : 0;</w:t>
        <w:br/>
        <w:t xml:space="preserve">        _requestsOutstanding[source]++;</w:t>
        <w:br/>
        <w:t xml:space="preserve">    } </w:t>
        <w:br/>
        <w:t xml:space="preserve">    if(result != 0) {</w:t>
        <w:br/>
        <w:t xml:space="preserve">        _packet_seq_no[source]++;</w:t>
        <w:br/>
        <w:t xml:space="preserve">    }</w:t>
        <w:br/>
        <w:t xml:space="preserve">    return result;</w:t>
        <w:br/>
        <w:t>}</w:t>
        <w:br/>
        <w:br/>
        <w:t xml:space="preserve">void TrafficManager::_GeneratePacket( int source, int stype, </w:t>
        <w:br/>
        <w:t xml:space="preserve">                                      int cl, int time )</w:t>
        <w:br/>
        <w:t>{</w:t>
        <w:br/>
        <w:t xml:space="preserve">    assert(stype!=0);</w:t>
        <w:br/>
        <w:br/>
        <w:t xml:space="preserve">    Flit::FlitType packet_type = Flit::ANY_TYPE;</w:t>
        <w:br/>
        <w:t xml:space="preserve">    int size = _GetNextPacketSize(cl); //input size </w:t>
        <w:br/>
        <w:t xml:space="preserve">    int pid = _cur_pid++;</w:t>
        <w:br/>
        <w:t xml:space="preserve">    assert(_cur_pid);</w:t>
        <w:br/>
        <w:t xml:space="preserve">    int packet_destination = _traffic_pattern[cl]-&gt;dest(source);</w:t>
        <w:br/>
        <w:t xml:space="preserve">    bool record = false;</w:t>
        <w:br/>
        <w:t xml:space="preserve">    bool watch = gWatchOut &amp;&amp; (_packets_to_watch.count(pid) &gt; 0);</w:t>
        <w:br/>
        <w:t xml:space="preserve">    if(_use_read_write[cl]){</w:t>
        <w:br/>
        <w:t xml:space="preserve">        if(stype &gt; 0) {</w:t>
        <w:br/>
        <w:t xml:space="preserve">            if (stype == 1) {</w:t>
        <w:br/>
        <w:t xml:space="preserve">                packet_type = Flit::READ_REQUEST;</w:t>
        <w:br/>
        <w:t xml:space="preserve">                size = _read_request_size[cl];</w:t>
        <w:br/>
        <w:t xml:space="preserve">            } else if (stype == 2) {</w:t>
        <w:br/>
        <w:t xml:space="preserve">                packet_type = Flit::WRITE_REQUEST;</w:t>
        <w:br/>
        <w:t xml:space="preserve">                size = _write_request_size[cl];</w:t>
        <w:br/>
        <w:t xml:space="preserve">            } else {</w:t>
        <w:br/>
        <w:t xml:space="preserve">                ostringstream err;</w:t>
        <w:br/>
        <w:t xml:space="preserve">                err &lt;&lt; "Invalid packet type: " &lt;&lt; packet_type;</w:t>
        <w:br/>
        <w:t xml:space="preserve">                Error( err.str( ) );</w:t>
        <w:br/>
        <w:t xml:space="preserve">            }</w:t>
        <w:br/>
        <w:t xml:space="preserve">        } else {</w:t>
        <w:br/>
        <w:t xml:space="preserve">            PacketReplyInfo* rinfo = _repliesPending[source].front();</w:t>
        <w:br/>
        <w:t xml:space="preserve">            if (rinfo-&gt;type == Flit::READ_REQUEST) {//read reply</w:t>
        <w:br/>
        <w:t xml:space="preserve">                size = _read_reply_size[cl];</w:t>
        <w:br/>
        <w:t xml:space="preserve">                packet_type = Flit::READ_REPLY;</w:t>
        <w:br/>
        <w:t xml:space="preserve">            } else if(rinfo-&gt;type == Flit::WRITE_REQUEST) {  //write reply</w:t>
        <w:br/>
        <w:t xml:space="preserve">                size = _write_reply_size[cl];</w:t>
        <w:br/>
        <w:t xml:space="preserve">                packet_type = Flit::WRITE_REPLY;</w:t>
        <w:br/>
        <w:t xml:space="preserve">            } else {</w:t>
        <w:br/>
        <w:t xml:space="preserve">                ostringstream err;</w:t>
        <w:br/>
        <w:t xml:space="preserve">                err &lt;&lt; "Invalid packet type: " &lt;&lt; rinfo-&gt;type;</w:t>
        <w:br/>
        <w:t xml:space="preserve">                Error( err.str( ) );</w:t>
        <w:br/>
        <w:t xml:space="preserve">            }</w:t>
        <w:br/>
        <w:t xml:space="preserve">            packet_destination = rinfo-&gt;source;</w:t>
        <w:br/>
        <w:t xml:space="preserve">            time = rinfo-&gt;time;</w:t>
        <w:br/>
        <w:t xml:space="preserve">            record = rinfo-&gt;record;</w:t>
        <w:br/>
        <w:t xml:space="preserve">            _repliesPending[source].pop_front();</w:t>
        <w:br/>
        <w:t xml:space="preserve">            rinfo-&gt;Free();</w:t>
        <w:br/>
        <w:t xml:space="preserve">        }</w:t>
        <w:br/>
        <w:t xml:space="preserve">    }</w:t>
        <w:br/>
        <w:br/>
        <w:t xml:space="preserve">    if ((packet_destination &lt;0) || (packet_destination &gt;= _nodes)) {</w:t>
        <w:br/>
        <w:t xml:space="preserve">        ostringstream err;</w:t>
        <w:br/>
        <w:t xml:space="preserve">        err &lt;&lt; "Incorrect packet destination " &lt;&lt; packet_destination</w:t>
        <w:br/>
        <w:t xml:space="preserve">            &lt;&lt; " for stype " &lt;&lt; packet_type;</w:t>
        <w:br/>
        <w:t xml:space="preserve">        Error( err.str( ) );</w:t>
        <w:br/>
        <w:t xml:space="preserve">    }</w:t>
        <w:br/>
        <w:br/>
        <w:t xml:space="preserve">    if ( ( _sim_state == running ) ||</w:t>
        <w:br/>
        <w:t xml:space="preserve">         ( ( _sim_state == draining ) &amp;&amp; ( time &lt; _drain_time ) ) ) {</w:t>
        <w:br/>
        <w:t xml:space="preserve">        record = _measure_stats[cl];</w:t>
        <w:br/>
        <w:t xml:space="preserve">    }</w:t>
        <w:br/>
        <w:br/>
        <w:t xml:space="preserve">    int subnetwork = ((packet_type == Flit::ANY_TYPE) ? </w:t>
        <w:br/>
        <w:t xml:space="preserve">                      RandomInt(_subnets-1) :</w:t>
        <w:br/>
        <w:t xml:space="preserve">                      _subnet[packet_type]);</w:t>
        <w:br/>
        <w:t xml:space="preserve">  </w:t>
        <w:br/>
        <w:t xml:space="preserve">    if ( watch ) { </w:t>
        <w:br/>
        <w:t xml:space="preserve">        *gWatchOut &lt;&lt; GetSimTime() &lt;&lt; " | "</w:t>
        <w:br/>
        <w:t xml:space="preserve">                   &lt;&lt; "node" &lt;&lt; source &lt;&lt; " | "</w:t>
        <w:br/>
        <w:t xml:space="preserve">                   &lt;&lt; "Enqueuing packet " &lt;&lt; pid</w:t>
        <w:br/>
        <w:t xml:space="preserve">                   &lt;&lt; " at time " &lt;&lt; time</w:t>
        <w:br/>
        <w:t xml:space="preserve">                   &lt;&lt; "." &lt;&lt; endl;</w:t>
        <w:br/>
        <w:t xml:space="preserve">    }</w:t>
        <w:br/>
        <w:t xml:space="preserve">  </w:t>
        <w:br/>
        <w:t xml:space="preserve">    for ( int i = 0; i &lt; size; ++i ) {</w:t>
        <w:br/>
        <w:t xml:space="preserve">        Flit * f  = Flit::New();</w:t>
        <w:br/>
        <w:t xml:space="preserve">        f-&gt;id     = _cur_id++;</w:t>
        <w:br/>
        <w:t xml:space="preserve">        assert(_cur_id);</w:t>
        <w:br/>
        <w:t xml:space="preserve">        f-&gt;pid    = pid;</w:t>
        <w:br/>
        <w:t xml:space="preserve">        f-&gt;watch  = watch | (gWatchOut &amp;&amp; (_flits_to_watch.count(f-&gt;id) &gt; 0));</w:t>
        <w:br/>
        <w:t xml:space="preserve">        f-&gt;subnetwork = subnetwork;</w:t>
        <w:br/>
        <w:t xml:space="preserve">        f-&gt;src    = source;</w:t>
        <w:br/>
        <w:t xml:space="preserve">        f-&gt;ctime  = time;</w:t>
        <w:br/>
        <w:t xml:space="preserve">        f-&gt;record = record;</w:t>
        <w:br/>
        <w:t xml:space="preserve">        f-&gt;cl     = cl;</w:t>
        <w:br/>
        <w:br/>
        <w:t xml:space="preserve">        _total_in_flight_flits[f-&gt;cl].insert(make_pair(f-&gt;id, f));</w:t>
        <w:br/>
        <w:t xml:space="preserve">        if(record) {</w:t>
        <w:br/>
        <w:t xml:space="preserve">            _measured_in_flight_flits[f-&gt;cl].insert(make_pair(f-&gt;id, f));</w:t>
        <w:br/>
        <w:t xml:space="preserve">        }</w:t>
        <w:br/>
        <w:t xml:space="preserve">    </w:t>
        <w:br/>
        <w:t xml:space="preserve">        if(gTrace){</w:t>
        <w:br/>
        <w:t xml:space="preserve">            cout&lt;&lt;"New Flit "&lt;&lt;f-&gt;src&lt;&lt;endl;</w:t>
        <w:br/>
        <w:t xml:space="preserve">        }</w:t>
        <w:br/>
        <w:t xml:space="preserve">        f-&gt;type = packet_type;</w:t>
        <w:br/>
        <w:br/>
        <w:t xml:space="preserve">        if ( i == 0 ) { // Head flit</w:t>
        <w:br/>
        <w:t xml:space="preserve">            f-&gt;head = true;</w:t>
        <w:br/>
        <w:t xml:space="preserve">            //packets are only generated to nodes smaller or equal to limit</w:t>
        <w:br/>
        <w:t xml:space="preserve">            f-&gt;dest = packet_destination;</w:t>
        <w:br/>
        <w:t xml:space="preserve">        } else {</w:t>
        <w:br/>
        <w:t xml:space="preserve">            f-&gt;head = false;</w:t>
        <w:br/>
        <w:t xml:space="preserve">            f-&gt;dest = -1;</w:t>
        <w:br/>
        <w:t xml:space="preserve">        }</w:t>
        <w:br/>
        <w:t xml:space="preserve">        switch( _pri_type ) {</w:t>
        <w:br/>
        <w:t xml:space="preserve">        case class_based:</w:t>
        <w:br/>
        <w:t xml:space="preserve">            f-&gt;pri = _class_priority[cl];</w:t>
        <w:br/>
        <w:t xml:space="preserve">            assert(f-&gt;pri &gt;= 0);</w:t>
        <w:br/>
        <w:t xml:space="preserve">            break;</w:t>
        <w:br/>
        <w:t xml:space="preserve">        case age_based:</w:t>
        <w:br/>
        <w:t xml:space="preserve">            f-&gt;pri = numeric_limits&lt;int&gt;::max() - time;</w:t>
        <w:br/>
        <w:t xml:space="preserve">            assert(f-&gt;pri &gt;= 0);</w:t>
        <w:br/>
        <w:t xml:space="preserve">            break;</w:t>
        <w:br/>
        <w:t xml:space="preserve">        case sequence_based:</w:t>
        <w:br/>
        <w:t xml:space="preserve">            f-&gt;pri = numeric_limits&lt;int&gt;::max() - _packet_seq_no[source];</w:t>
        <w:br/>
        <w:t xml:space="preserve">            assert(f-&gt;pri &gt;= 0);</w:t>
        <w:br/>
        <w:t xml:space="preserve">            break;</w:t>
        <w:br/>
        <w:t xml:space="preserve">        default:</w:t>
        <w:br/>
        <w:t xml:space="preserve">            f-&gt;pri = 0;</w:t>
        <w:br/>
        <w:t xml:space="preserve">        }</w:t>
        <w:br/>
        <w:t xml:space="preserve">        if ( i == ( size - 1 ) ) { // Tail flit</w:t>
        <w:br/>
        <w:t xml:space="preserve">            f-&gt;tail = true;</w:t>
        <w:br/>
        <w:t xml:space="preserve">        } else {</w:t>
        <w:br/>
        <w:t xml:space="preserve">            f-&gt;tail = false;</w:t>
        <w:br/>
        <w:t xml:space="preserve">        }</w:t>
        <w:br/>
        <w:t xml:space="preserve">    </w:t>
        <w:br/>
        <w:t xml:space="preserve">        f-&gt;vc  = -1;</w:t>
        <w:br/>
        <w:br/>
        <w:t xml:space="preserve">        if ( f-&gt;watch ) { </w:t>
        <w:br/>
        <w:t xml:space="preserve">            *gWatchOut &lt;&lt; GetSimTime() &lt;&lt; " | "</w:t>
        <w:br/>
        <w:t xml:space="preserve">                       &lt;&lt; "node" &lt;&lt; source &lt;&lt; " | "</w:t>
        <w:br/>
        <w:t xml:space="preserve">                       &lt;&lt; "Enqueuing flit " &lt;&lt; f-&gt;id</w:t>
        <w:br/>
        <w:t xml:space="preserve">                       &lt;&lt; " (packet " &lt;&lt; f-&gt;pid</w:t>
        <w:br/>
        <w:t xml:space="preserve">                       &lt;&lt; ") at time " &lt;&lt; time</w:t>
        <w:br/>
        <w:t xml:space="preserve">                       &lt;&lt; "." &lt;&lt; endl;</w:t>
        <w:br/>
        <w:t xml:space="preserve">        }</w:t>
        <w:br/>
        <w:br/>
        <w:t xml:space="preserve">        _partial_packets[source][cl].push_back( f );</w:t>
        <w:br/>
        <w:t xml:space="preserve">    }</w:t>
        <w:br/>
        <w:t>}</w:t>
        <w:br/>
        <w:br/>
        <w:t>void TrafficManager::_Inject(){</w:t>
        <w:br/>
        <w:br/>
        <w:t xml:space="preserve">    for ( int input = 0; input &lt; _nodes; ++input ) {</w:t>
        <w:br/>
        <w:t xml:space="preserve">        for ( int c = 0; c &lt; _classes; ++c ) {</w:t>
        <w:br/>
        <w:t xml:space="preserve">            // Potentially generate packets for any (input,class)</w:t>
        <w:br/>
        <w:t xml:space="preserve">            // that is currently empty</w:t>
        <w:br/>
        <w:t xml:space="preserve">            if ( _partial_packets[input][c].empty() ) {</w:t>
        <w:br/>
        <w:t xml:space="preserve">                bool generated = false;</w:t>
        <w:br/>
        <w:t xml:space="preserve">                while( !generated &amp;&amp; ( _qtime[input][c] &lt;= _time ) ) {</w:t>
        <w:br/>
        <w:t xml:space="preserve">                    int stype = _IssuePacket( input, c );</w:t>
        <w:br/>
        <w:tab/>
        <w:t xml:space="preserve">  </w:t>
        <w:br/>
        <w:t xml:space="preserve">                    if ( stype != 0 ) { //generate a packet</w:t>
        <w:br/>
        <w:t xml:space="preserve">                        _GeneratePacket( input, stype, c, </w:t>
        <w:br/>
        <w:t xml:space="preserve">                                         _include_queuing==1 ? </w:t>
        <w:br/>
        <w:t xml:space="preserve">                                         _qtime[input][c] : _time );</w:t>
        <w:br/>
        <w:t xml:space="preserve">                        generated = true;</w:t>
        <w:br/>
        <w:t xml:space="preserve">                    }</w:t>
        <w:br/>
        <w:t xml:space="preserve">                    // only advance time if this is not a reply packet</w:t>
        <w:br/>
        <w:t xml:space="preserve">                    if(!_use_read_write[c] || (stype &gt;= 0)){</w:t>
        <w:br/>
        <w:t xml:space="preserve">                        ++_qtime[input][c];</w:t>
        <w:br/>
        <w:t xml:space="preserve">                    }</w:t>
        <w:br/>
        <w:t xml:space="preserve">                }</w:t>
        <w:br/>
        <w:tab/>
        <w:br/>
        <w:t xml:space="preserve">                if ( ( _sim_state == draining ) &amp;&amp; </w:t>
        <w:br/>
        <w:t xml:space="preserve">                     ( _qtime[input][c] &gt; _drain_time ) ) {</w:t>
        <w:br/>
        <w:t xml:space="preserve">                    _qdrained[input][c] = true;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  <w:br/>
        <w:br/>
        <w:t>void TrafficManager::_Step( )</w:t>
        <w:br/>
        <w:t>{</w:t>
        <w:br/>
        <w:t xml:space="preserve">    bool flits_in_flight = false;</w:t>
        <w:br/>
        <w:t xml:space="preserve">    for(int c = 0; c &lt; _classes; ++c) {</w:t>
        <w:br/>
        <w:t xml:space="preserve">        flits_in_flight |= !_total_in_flight_flits[c].empty();</w:t>
        <w:br/>
        <w:t xml:space="preserve">    }</w:t>
        <w:br/>
        <w:t xml:space="preserve">    if(flits_in_flight &amp;&amp; (_deadlock_timer++ &gt;= _deadlock_warn_timeout)){</w:t>
        <w:br/>
        <w:t xml:space="preserve">        _deadlock_timer = 0;</w:t>
        <w:br/>
        <w:t xml:space="preserve">        cout &lt;&lt; "WARNING: Possible network deadlock.\n";</w:t>
        <w:br/>
        <w:t xml:space="preserve">    }</w:t>
        <w:br/>
        <w:br/>
        <w:t xml:space="preserve">    vector&lt;map&lt;int, Flit *&gt; &gt; flits(_subnets);</w:t>
        <w:br/>
        <w:t xml:space="preserve">  </w:t>
        <w:br/>
        <w:t xml:space="preserve">    for ( int subnet = 0; subnet &lt; _subnets; ++subnet ) {</w:t>
        <w:br/>
        <w:t xml:space="preserve">        for ( int n = 0; n &lt; _nodes; ++n ) {</w:t>
        <w:br/>
        <w:t xml:space="preserve">            Flit * const f = _net[subnet]-&gt;ReadFlit( n );</w:t>
        <w:br/>
        <w:t xml:space="preserve">            if ( f ) {</w:t>
        <w:br/>
        <w:t xml:space="preserve">                if(f-&gt;watch) {</w:t>
        <w:br/>
        <w:t xml:space="preserve">                    *gWatchOut &lt;&lt; GetSimTime() &lt;&lt; " | "</w:t>
        <w:br/>
        <w:t xml:space="preserve">                               &lt;&lt; "node" &lt;&lt; n &lt;&lt; " | "</w:t>
        <w:br/>
        <w:t xml:space="preserve">                               &lt;&lt; "Ejecting flit " &lt;&lt; f-&gt;id</w:t>
        <w:br/>
        <w:t xml:space="preserve">                               &lt;&lt; " (packet " &lt;&lt; f-&gt;pid &lt;&lt; ")"</w:t>
        <w:br/>
        <w:t xml:space="preserve">                               &lt;&lt; " from VC " &lt;&lt; f-&gt;vc</w:t>
        <w:br/>
        <w:t xml:space="preserve">                               &lt;&lt; "." &lt;&lt; endl;</w:t>
        <w:br/>
        <w:t xml:space="preserve">                }</w:t>
        <w:br/>
        <w:t xml:space="preserve">                flits[subnet].insert(make_pair(n, f));</w:t>
        <w:br/>
        <w:t xml:space="preserve">                if((_sim_state == warming_up) || (_sim_state == running)) {</w:t>
        <w:br/>
        <w:t xml:space="preserve">                    ++_accepted_flits[f-&gt;cl][n];</w:t>
        <w:br/>
        <w:t xml:space="preserve">                    if(f-&gt;tail) {</w:t>
        <w:br/>
        <w:t xml:space="preserve">                        ++_accepted_packets[f-&gt;cl][n];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Credit * const c = _net[subnet]-&gt;ReadCredit( n );</w:t>
        <w:br/>
        <w:t xml:space="preserve">            if ( c ) {</w:t>
        <w:br/>
        <w:t>#ifdef TRACK_FLOWS</w:t>
        <w:br/>
        <w:t xml:space="preserve">                for(set&lt;int&gt;::const_iterator iter = c-&gt;vc.begin(); iter != c-&gt;vc.end(); ++iter) {</w:t>
        <w:br/>
        <w:t xml:space="preserve">                    int const vc = *iter;</w:t>
        <w:br/>
        <w:t xml:space="preserve">                    assert(!_outstanding_classes[n][subnet][vc].empty());</w:t>
        <w:br/>
        <w:t xml:space="preserve">                    int cl = _outstanding_classes[n][subnet][vc].front();</w:t>
        <w:br/>
        <w:t xml:space="preserve">                    _outstanding_classes[n][subnet][vc].pop();</w:t>
        <w:br/>
        <w:t xml:space="preserve">                    assert(_outstanding_credits[cl][subnet][n] &gt; 0);</w:t>
        <w:br/>
        <w:t xml:space="preserve">                    --_outstanding_credits[cl][subnet][n];</w:t>
        <w:br/>
        <w:t xml:space="preserve">                }</w:t>
        <w:br/>
        <w:t>#endif</w:t>
        <w:br/>
        <w:t xml:space="preserve">                _buf_states[n][subnet]-&gt;ProcessCredit(c);</w:t>
        <w:br/>
        <w:t xml:space="preserve">                c-&gt;Free();</w:t>
        <w:br/>
        <w:t xml:space="preserve">            }</w:t>
        <w:br/>
        <w:t xml:space="preserve">        }</w:t>
        <w:br/>
        <w:t xml:space="preserve">        _net[subnet]-&gt;ReadInputs( );</w:t>
        <w:br/>
        <w:t xml:space="preserve">    }</w:t>
        <w:br/>
        <w:t xml:space="preserve">  </w:t>
        <w:br/>
        <w:t xml:space="preserve">    if ( !_empty_network ) {</w:t>
        <w:br/>
        <w:t xml:space="preserve">        _Inject();</w:t>
        <w:br/>
        <w:t xml:space="preserve">    }</w:t>
        <w:br/>
        <w:br/>
        <w:t xml:space="preserve">    for(int subnet = 0; subnet &lt; _subnets; ++subnet) {</w:t>
        <w:br/>
        <w:br/>
        <w:t xml:space="preserve">        for(int n = 0; n &lt; _nodes; ++n) {</w:t>
        <w:br/>
        <w:br/>
        <w:t xml:space="preserve">            Flit * f = NULL;</w:t>
        <w:br/>
        <w:br/>
        <w:t xml:space="preserve">            BufferState * const dest_buf = _buf_states[n][subnet];</w:t>
        <w:br/>
        <w:br/>
        <w:t xml:space="preserve">            int const last_class = _last_class[n][subnet];</w:t>
        <w:br/>
        <w:br/>
        <w:t xml:space="preserve">            int class_limit = _classes;</w:t>
        <w:br/>
        <w:br/>
        <w:t xml:space="preserve">            if(_hold_switch_for_packet) {</w:t>
        <w:br/>
        <w:t xml:space="preserve">                list&lt;Flit *&gt; const &amp; pp = _partial_packets[n][last_class];</w:t>
        <w:br/>
        <w:t xml:space="preserve">                if(!pp.empty() &amp;&amp; !pp.front()-&gt;head &amp;&amp; </w:t>
        <w:br/>
        <w:t xml:space="preserve">                   !dest_buf-&gt;IsFullFor(pp.front()-&gt;vc)) {</w:t>
        <w:br/>
        <w:t xml:space="preserve">                    f = pp.front();</w:t>
        <w:br/>
        <w:t xml:space="preserve">                    assert(f-&gt;vc == _last_vc[n][subnet][last_class]);</w:t>
        <w:br/>
        <w:br/>
        <w:t xml:space="preserve">                    // if we're holding the connection, we don't need to check that class </w:t>
        <w:br/>
        <w:t xml:space="preserve">                    // again in the for loop</w:t>
        <w:br/>
        <w:t xml:space="preserve">                    --class_limit;</w:t>
        <w:br/>
        <w:t xml:space="preserve">                }</w:t>
        <w:br/>
        <w:t xml:space="preserve">            }</w:t>
        <w:br/>
        <w:br/>
        <w:t xml:space="preserve">            for(int i = 1; i &lt;= class_limit; ++i) {</w:t>
        <w:br/>
        <w:br/>
        <w:t xml:space="preserve">                int const c = (last_class + i) % _classes;</w:t>
        <w:br/>
        <w:br/>
        <w:t xml:space="preserve">                list&lt;Flit *&gt; const &amp; pp = _partial_packets[n][c];</w:t>
        <w:br/>
        <w:br/>
        <w:t xml:space="preserve">                if(pp.empty()) {</w:t>
        <w:br/>
        <w:t xml:space="preserve">                    continue;</w:t>
        <w:br/>
        <w:t xml:space="preserve">                }</w:t>
        <w:br/>
        <w:br/>
        <w:t xml:space="preserve">                Flit * const cf = pp.front();</w:t>
        <w:br/>
        <w:t xml:space="preserve">                assert(cf);</w:t>
        <w:br/>
        <w:t xml:space="preserve">                assert(cf-&gt;cl == c);</w:t>
        <w:br/>
        <w:tab/>
        <w:br/>
        <w:t xml:space="preserve">                if(cf-&gt;subnetwork != subnet) {</w:t>
        <w:br/>
        <w:t xml:space="preserve">                    continue;</w:t>
        <w:br/>
        <w:t xml:space="preserve">                }</w:t>
        <w:br/>
        <w:br/>
        <w:t xml:space="preserve">                if(f &amp;&amp; (f-&gt;pri &gt;= cf-&gt;pri)) {</w:t>
        <w:br/>
        <w:t xml:space="preserve">                    continue;</w:t>
        <w:br/>
        <w:t xml:space="preserve">                }</w:t>
        <w:br/>
        <w:br/>
        <w:t xml:space="preserve">                if(cf-&gt;head &amp;&amp; cf-&gt;vc == -1) { // Find first available VC</w:t>
        <w:br/>
        <w:tab/>
        <w:t xml:space="preserve">  </w:t>
        <w:br/>
        <w:t xml:space="preserve">                    OutputSet route_set;</w:t>
        <w:br/>
        <w:t xml:space="preserve">                    _rf(NULL, cf, -1, &amp;route_set, true);</w:t>
        <w:br/>
        <w:t xml:space="preserve">                    set&lt;OutputSet::sSetElement&gt; const &amp; os = route_set.GetSet();</w:t>
        <w:br/>
        <w:t xml:space="preserve">                    assert(os.size() == 1);</w:t>
        <w:br/>
        <w:t xml:space="preserve">                    OutputSet::sSetElement const &amp; se = *os.begin();</w:t>
        <w:br/>
        <w:t xml:space="preserve">                    assert(se.output_port == -1);</w:t>
        <w:br/>
        <w:t xml:space="preserve">                    int vc_start = se.vc_start;</w:t>
        <w:br/>
        <w:t xml:space="preserve">                    int vc_end = se.vc_end;</w:t>
        <w:br/>
        <w:t xml:space="preserve">                    int vc_count = vc_end - vc_start + 1;</w:t>
        <w:br/>
        <w:t xml:space="preserve">                    if(_noq) {</w:t>
        <w:br/>
        <w:t xml:space="preserve">                        assert(_lookahead_routing);</w:t>
        <w:br/>
        <w:t xml:space="preserve">                        const FlitChannel * inject = _net[subnet]-&gt;GetInject(n);</w:t>
        <w:br/>
        <w:t xml:space="preserve">                        const Router * router = inject-&gt;GetSink();</w:t>
        <w:br/>
        <w:t xml:space="preserve">                        assert(router);</w:t>
        <w:br/>
        <w:t xml:space="preserve">                        int in_channel = inject-&gt;GetSinkPort();</w:t>
        <w:br/>
        <w:br/>
        <w:t xml:space="preserve">                        // NOTE: Because the lookahead is not for injection, but for the </w:t>
        <w:br/>
        <w:t xml:space="preserve">                        // first hop, we have to temporarily set cf's VC to be non-negative </w:t>
        <w:br/>
        <w:t xml:space="preserve">                        // in order to avoid seting of an assertion in the routing function.</w:t>
        <w:br/>
        <w:t xml:space="preserve">                        cf-&gt;vc = vc_start;</w:t>
        <w:br/>
        <w:t xml:space="preserve">                        _rf(router, cf, in_channel, &amp;cf-&gt;la_route_set, false);</w:t>
        <w:br/>
        <w:t xml:space="preserve">                        cf-&gt;vc = -1;</w:t>
        <w:br/>
        <w:br/>
        <w:t xml:space="preserve">                        if(cf-&gt;watch) {</w:t>
        <w:br/>
        <w:t xml:space="preserve">                            *gWatchOut &lt;&lt; GetSimTime() &lt;&lt; " | "</w:t>
        <w:br/>
        <w:t xml:space="preserve">                                       &lt;&lt; "node" &lt;&lt; n &lt;&lt; " | "</w:t>
        <w:br/>
        <w:t xml:space="preserve">                                       &lt;&lt; "Generating lookahead routing info for flit " &lt;&lt; cf-&gt;id</w:t>
        <w:br/>
        <w:t xml:space="preserve">                                       &lt;&lt; " (NOQ)." &lt;&lt; endl;</w:t>
        <w:br/>
        <w:t xml:space="preserve">                        }</w:t>
        <w:br/>
        <w:t xml:space="preserve">                        set&lt;OutputSet::sSetElement&gt; const sl = cf-&gt;la_route_set.GetSet();</w:t>
        <w:br/>
        <w:t xml:space="preserve">                        assert(sl.size() == 1);</w:t>
        <w:br/>
        <w:t xml:space="preserve">                        int next_output = sl.begin()-&gt;output_port;</w:t>
        <w:br/>
        <w:t xml:space="preserve">                        vc_count /= router-&gt;NumOutputs();</w:t>
        <w:br/>
        <w:t xml:space="preserve">                        vc_start += next_output * vc_count;</w:t>
        <w:br/>
        <w:t xml:space="preserve">                        vc_end = vc_start + vc_count - 1;</w:t>
        <w:br/>
        <w:t xml:space="preserve">                        assert(vc_start &gt;= se.vc_start &amp;&amp; vc_start &lt;= se.vc_end);</w:t>
        <w:br/>
        <w:t xml:space="preserve">                        assert(vc_end &gt;= se.vc_start &amp;&amp; vc_end &lt;= se.vc_end);</w:t>
        <w:br/>
        <w:t xml:space="preserve">                        assert(vc_start &lt;= vc_end);</w:t>
        <w:br/>
        <w:t xml:space="preserve">                    }</w:t>
        <w:br/>
        <w:t xml:space="preserve">                    if(cf-&gt;watch) {</w:t>
        <w:br/>
        <w:t xml:space="preserve">                        *gWatchOut &lt;&lt; GetSimTime() &lt;&lt; " | " &lt;&lt; FullName() &lt;&lt; " | "</w:t>
        <w:br/>
        <w:t xml:space="preserve">                                   &lt;&lt; "Finding output VC for flit " &lt;&lt; cf-&gt;id</w:t>
        <w:br/>
        <w:t xml:space="preserve">                                   &lt;&lt; ":" &lt;&lt; endl;</w:t>
        <w:br/>
        <w:t xml:space="preserve">                    }</w:t>
        <w:br/>
        <w:t xml:space="preserve">                    for(int i = 1; i &lt;= vc_count; ++i) {</w:t>
        <w:br/>
        <w:t xml:space="preserve">                        int const lvc = _last_vc[n][subnet][c];</w:t>
        <w:br/>
        <w:t xml:space="preserve">                        int const vc =</w:t>
        <w:br/>
        <w:t xml:space="preserve">                            (lvc &lt; vc_start || lvc &gt; vc_end) ?</w:t>
        <w:br/>
        <w:t xml:space="preserve">                            vc_start :</w:t>
        <w:br/>
        <w:t xml:space="preserve">                            (vc_start + (lvc - vc_start + i) % vc_count);</w:t>
        <w:br/>
        <w:t xml:space="preserve">                        assert((vc &gt;= vc_start) &amp;&amp; (vc &lt;= vc_end));</w:t>
        <w:br/>
        <w:t xml:space="preserve">                        if(!dest_buf-&gt;IsAvailableFor(vc)) {</w:t>
        <w:br/>
        <w:t xml:space="preserve">                            if(cf-&gt;watch) {</w:t>
        <w:br/>
        <w:t xml:space="preserve">                                *gWatchOut &lt;&lt; GetSimTime() &lt;&lt; " | " &lt;&lt; FullName() &lt;&lt; " | "</w:t>
        <w:br/>
        <w:t xml:space="preserve">                                           &lt;&lt; "  Output VC " &lt;&lt; vc &lt;&lt; " is busy." &lt;&lt; endl;</w:t>
        <w:br/>
        <w:t xml:space="preserve">                            }</w:t>
        <w:br/>
        <w:t xml:space="preserve">                        } else {</w:t>
        <w:br/>
        <w:t xml:space="preserve">                            if(dest_buf-&gt;IsFullFor(vc)) {</w:t>
        <w:br/>
        <w:t xml:space="preserve">                                if(cf-&gt;watch) {</w:t>
        <w:br/>
        <w:t xml:space="preserve">                                    *gWatchOut &lt;&lt; GetSimTime() &lt;&lt; " | " &lt;&lt; FullName() &lt;&lt; " | "</w:t>
        <w:br/>
        <w:t xml:space="preserve">                                               &lt;&lt; "  Output VC " &lt;&lt; vc &lt;&lt; " is full." &lt;&lt; endl;</w:t>
        <w:br/>
        <w:t xml:space="preserve">                                }</w:t>
        <w:br/>
        <w:t xml:space="preserve">                            } else {</w:t>
        <w:br/>
        <w:t xml:space="preserve">                                if(cf-&gt;watch) {</w:t>
        <w:br/>
        <w:t xml:space="preserve">                                    *gWatchOut &lt;&lt; GetSimTime() &lt;&lt; " | " &lt;&lt; FullName() &lt;&lt; " | "</w:t>
        <w:br/>
        <w:t xml:space="preserve">                                               &lt;&lt; "  Selected output VC " &lt;&lt; vc &lt;&lt; "." &lt;&lt; endl;</w:t>
        <w:br/>
        <w:t xml:space="preserve">                                }</w:t>
        <w:br/>
        <w:t xml:space="preserve">                                cf-&gt;vc = vc;</w:t>
        <w:br/>
        <w:t xml:space="preserve">                                break;</w:t>
        <w:br/>
        <w:t xml:space="preserve">                            }</w:t>
        <w:br/>
        <w:t xml:space="preserve">                        }</w:t>
        <w:br/>
        <w:t xml:space="preserve">                    }</w:t>
        <w:br/>
        <w:t xml:space="preserve">                }</w:t>
        <w:br/>
        <w:tab/>
        <w:br/>
        <w:t xml:space="preserve">                if(cf-&gt;vc == -1) {</w:t>
        <w:br/>
        <w:t xml:space="preserve">                    if(cf-&gt;watch) {</w:t>
        <w:br/>
        <w:t xml:space="preserve">                        *gWatchOut &lt;&lt; GetSimTime() &lt;&lt; " | " &lt;&lt; FullName() &lt;&lt; " | "</w:t>
        <w:br/>
        <w:t xml:space="preserve">                                   &lt;&lt; "No output VC found for flit " &lt;&lt; cf-&gt;id</w:t>
        <w:br/>
        <w:t xml:space="preserve">                                   &lt;&lt; "." &lt;&lt; endl;</w:t>
        <w:br/>
        <w:t xml:space="preserve">                    }</w:t>
        <w:br/>
        <w:t xml:space="preserve">                } else {</w:t>
        <w:br/>
        <w:t xml:space="preserve">                    if(dest_buf-&gt;IsFullFor(cf-&gt;vc)) {</w:t>
        <w:br/>
        <w:t xml:space="preserve">                        if(cf-&gt;watch) {</w:t>
        <w:br/>
        <w:t xml:space="preserve">                            *gWatchOut &lt;&lt; GetSimTime() &lt;&lt; " | " &lt;&lt; FullName() &lt;&lt; " | "</w:t>
        <w:br/>
        <w:t xml:space="preserve">                                       &lt;&lt; "Selected output VC " &lt;&lt; cf-&gt;vc</w:t>
        <w:br/>
        <w:t xml:space="preserve">                                       &lt;&lt; " is full for flit " &lt;&lt; cf-&gt;id</w:t>
        <w:br/>
        <w:t xml:space="preserve">                                       &lt;&lt; "." &lt;&lt; endl;</w:t>
        <w:br/>
        <w:t xml:space="preserve">                        }</w:t>
        <w:br/>
        <w:t xml:space="preserve">                    } else {</w:t>
        <w:br/>
        <w:t xml:space="preserve">                        f = cf;</w:t>
        <w:br/>
        <w:t xml:space="preserve">                    }</w:t>
        <w:br/>
        <w:t xml:space="preserve">                }</w:t>
        <w:br/>
        <w:t xml:space="preserve">            }</w:t>
        <w:br/>
        <w:br/>
        <w:t xml:space="preserve">            if(f) {</w:t>
        <w:br/>
        <w:br/>
        <w:t xml:space="preserve">                assert(f-&gt;subnetwork == subnet);</w:t>
        <w:br/>
        <w:br/>
        <w:t xml:space="preserve">                int const c = f-&gt;cl;</w:t>
        <w:br/>
        <w:br/>
        <w:t xml:space="preserve">                if(f-&gt;head) {</w:t>
        <w:br/>
        <w:tab/>
        <w:t xml:space="preserve">  </w:t>
        <w:br/>
        <w:t xml:space="preserve">                    if (_lookahead_routing) {</w:t>
        <w:br/>
        <w:t xml:space="preserve">                        if(!_noq) {</w:t>
        <w:br/>
        <w:t xml:space="preserve">                            const FlitChannel * inject = _net[subnet]-&gt;GetInject(n);</w:t>
        <w:br/>
        <w:t xml:space="preserve">                            const Router * router = inject-&gt;GetSink();</w:t>
        <w:br/>
        <w:t xml:space="preserve">                            assert(router);</w:t>
        <w:br/>
        <w:t xml:space="preserve">                            int in_channel = inject-&gt;GetSinkPort();</w:t>
        <w:br/>
        <w:t xml:space="preserve">                            _rf(router, f, in_channel, &amp;f-&gt;la_route_set, false);</w:t>
        <w:br/>
        <w:t xml:space="preserve">                            if(f-&gt;watch) {</w:t>
        <w:br/>
        <w:t xml:space="preserve">                                *gWatchOut &lt;&lt; GetSimTime() &lt;&lt; " | "</w:t>
        <w:br/>
        <w:t xml:space="preserve">                                           &lt;&lt; "node" &lt;&lt; n &lt;&lt; " | "</w:t>
        <w:br/>
        <w:t xml:space="preserve">                                           &lt;&lt; "Generating lookahead routing info for flit " &lt;&lt; f-&gt;id</w:t>
        <w:br/>
        <w:t xml:space="preserve">                                           &lt;&lt; "." &lt;&lt; endl;</w:t>
        <w:br/>
        <w:t xml:space="preserve">                            }</w:t>
        <w:br/>
        <w:t xml:space="preserve">                        } else if(f-&gt;watch) {</w:t>
        <w:br/>
        <w:t xml:space="preserve">                            *gWatchOut &lt;&lt; GetSimTime() &lt;&lt; " | "</w:t>
        <w:br/>
        <w:t xml:space="preserve">                                       &lt;&lt; "node" &lt;&lt; n &lt;&lt; " | "</w:t>
        <w:br/>
        <w:t xml:space="preserve">                                       &lt;&lt; "Already generated lookahead routing info for flit " &lt;&lt; f-&gt;id</w:t>
        <w:br/>
        <w:t xml:space="preserve">                                       &lt;&lt; " (NOQ)." &lt;&lt; endl;</w:t>
        <w:br/>
        <w:t xml:space="preserve">                        }</w:t>
        <w:br/>
        <w:t xml:space="preserve">                    } else {</w:t>
        <w:br/>
        <w:t xml:space="preserve">                        f-&gt;la_route_set.Clear();</w:t>
        <w:br/>
        <w:t xml:space="preserve">                    }</w:t>
        <w:br/>
        <w:br/>
        <w:t xml:space="preserve">                    dest_buf-&gt;TakeBuffer(f-&gt;vc);</w:t>
        <w:br/>
        <w:t xml:space="preserve">                    _last_vc[n][subnet][c] = f-&gt;vc;</w:t>
        <w:br/>
        <w:t xml:space="preserve">                }</w:t>
        <w:br/>
        <w:tab/>
        <w:br/>
        <w:t xml:space="preserve">                _last_class[n][subnet] = c;</w:t>
        <w:br/>
        <w:br/>
        <w:t xml:space="preserve">                _partial_packets[n][c].pop_front();</w:t>
        <w:br/>
        <w:br/>
        <w:t>#ifdef TRACK_FLOWS</w:t>
        <w:br/>
        <w:t xml:space="preserve">                ++_outstanding_credits[c][subnet][n];</w:t>
        <w:br/>
        <w:t xml:space="preserve">                _outstanding_classes[n][subnet][f-&gt;vc].push(c);</w:t>
        <w:br/>
        <w:t>#endif</w:t>
        <w:br/>
        <w:br/>
        <w:t xml:space="preserve">                dest_buf-&gt;SendingFlit(f);</w:t>
        <w:br/>
        <w:tab/>
        <w:br/>
        <w:t xml:space="preserve">                if(_pri_type == network_age_based) {</w:t>
        <w:br/>
        <w:t xml:space="preserve">                    f-&gt;pri = numeric_limits&lt;int&gt;::max() - _time;</w:t>
        <w:br/>
        <w:t xml:space="preserve">                    assert(f-&gt;pri &gt;= 0);</w:t>
        <w:br/>
        <w:t xml:space="preserve">                }</w:t>
        <w:br/>
        <w:tab/>
        <w:br/>
        <w:t xml:space="preserve">                if(f-&gt;watch) {</w:t>
        <w:br/>
        <w:t xml:space="preserve">                    *gWatchOut &lt;&lt; GetSimTime() &lt;&lt; " | "</w:t>
        <w:br/>
        <w:t xml:space="preserve">                               &lt;&lt; "node" &lt;&lt; n &lt;&lt; " | "</w:t>
        <w:br/>
        <w:t xml:space="preserve">                               &lt;&lt; "Injecting flit " &lt;&lt; f-&gt;id</w:t>
        <w:br/>
        <w:t xml:space="preserve">                               &lt;&lt; " into subnet " &lt;&lt; subnet</w:t>
        <w:br/>
        <w:t xml:space="preserve">                               &lt;&lt; " at time " &lt;&lt; _time</w:t>
        <w:br/>
        <w:t xml:space="preserve">                               &lt;&lt; " with priority " &lt;&lt; f-&gt;pri</w:t>
        <w:br/>
        <w:t xml:space="preserve">                               &lt;&lt; "." &lt;&lt; endl;</w:t>
        <w:br/>
        <w:t xml:space="preserve">                }</w:t>
        <w:br/>
        <w:t xml:space="preserve">                f-&gt;itime = _time;</w:t>
        <w:br/>
        <w:br/>
        <w:t xml:space="preserve">                // Pass VC "back"</w:t>
        <w:br/>
        <w:t xml:space="preserve">                if(!_partial_packets[n][c].empty() &amp;&amp; !f-&gt;tail) {</w:t>
        <w:br/>
        <w:t xml:space="preserve">                    Flit * const nf = _partial_packets[n][c].front();</w:t>
        <w:br/>
        <w:t xml:space="preserve">                    nf-&gt;vc = f-&gt;vc;</w:t>
        <w:br/>
        <w:t xml:space="preserve">                }</w:t>
        <w:br/>
        <w:tab/>
        <w:br/>
        <w:t xml:space="preserve">                if((_sim_state == warming_up) || (_sim_state == running)) {</w:t>
        <w:br/>
        <w:t xml:space="preserve">                    ++_sent_flits[c][n];</w:t>
        <w:br/>
        <w:t xml:space="preserve">                    if(f-&gt;head) {</w:t>
        <w:br/>
        <w:t xml:space="preserve">                        ++_sent_packets[c][n];</w:t>
        <w:br/>
        <w:t xml:space="preserve">                    }</w:t>
        <w:br/>
        <w:t xml:space="preserve">                }</w:t>
        <w:br/>
        <w:tab/>
        <w:br/>
        <w:t>#ifdef TRACK_FLOWS</w:t>
        <w:br/>
        <w:t xml:space="preserve">                ++_injected_flits[c][n];</w:t>
        <w:br/>
        <w:t>#endif</w:t>
        <w:br/>
        <w:tab/>
        <w:br/>
        <w:t xml:space="preserve">                _net[subnet]-&gt;WriteFlit(f, n);</w:t>
        <w:br/>
        <w:tab/>
        <w:br/>
        <w:t xml:space="preserve">            }</w:t>
        <w:br/>
        <w:t xml:space="preserve">        }</w:t>
        <w:br/>
        <w:t xml:space="preserve">    }</w:t>
        <w:br/>
        <w:br/>
        <w:t xml:space="preserve">    for(int subnet = 0; subnet &lt; _subnets; ++subnet) {</w:t>
        <w:br/>
        <w:t xml:space="preserve">        for(int n = 0; n &lt; _nodes; ++n) {</w:t>
        <w:br/>
        <w:t xml:space="preserve">            map&lt;int, Flit *&gt;::const_iterator iter = flits[subnet].find(n);</w:t>
        <w:br/>
        <w:t xml:space="preserve">            if(iter != flits[subnet].end()) {</w:t>
        <w:br/>
        <w:t xml:space="preserve">                Flit * const f = iter-&gt;second;</w:t>
        <w:br/>
        <w:br/>
        <w:t xml:space="preserve">                f-&gt;atime = _time;</w:t>
        <w:br/>
        <w:t xml:space="preserve">                if(f-&gt;watch) {</w:t>
        <w:br/>
        <w:t xml:space="preserve">                    *gWatchOut &lt;&lt; GetSimTime() &lt;&lt; " | "</w:t>
        <w:br/>
        <w:t xml:space="preserve">                               &lt;&lt; "node" &lt;&lt; n &lt;&lt; " | "</w:t>
        <w:br/>
        <w:t xml:space="preserve">                               &lt;&lt; "Injecting credit for VC " &lt;&lt; f-&gt;vc </w:t>
        <w:br/>
        <w:t xml:space="preserve">                               &lt;&lt; " into subnet " &lt;&lt; subnet </w:t>
        <w:br/>
        <w:t xml:space="preserve">                               &lt;&lt; "." &lt;&lt; endl;</w:t>
        <w:br/>
        <w:t xml:space="preserve">                }</w:t>
        <w:br/>
        <w:t xml:space="preserve">                Credit * const c = Credit::New();</w:t>
        <w:br/>
        <w:t xml:space="preserve">                c-&gt;vc.insert(f-&gt;vc);</w:t>
        <w:br/>
        <w:t xml:space="preserve">                _net[subnet]-&gt;WriteCredit(c, n);</w:t>
        <w:br/>
        <w:tab/>
        <w:br/>
        <w:t>#ifdef TRACK_FLOWS</w:t>
        <w:br/>
        <w:t xml:space="preserve">                ++_ejected_flits[f-&gt;cl][n];</w:t>
        <w:br/>
        <w:t>#endif</w:t>
        <w:br/>
        <w:tab/>
        <w:br/>
        <w:t xml:space="preserve">                _RetireFlit(f, n);</w:t>
        <w:br/>
        <w:t xml:space="preserve">            }</w:t>
        <w:br/>
        <w:t xml:space="preserve">        }</w:t>
        <w:br/>
        <w:t xml:space="preserve">        flits[subnet].clear();</w:t>
        <w:br/>
        <w:t xml:space="preserve">        _net[subnet]-&gt;Evaluate( );</w:t>
        <w:br/>
        <w:t xml:space="preserve">        _net[subnet]-&gt;WriteOutputs( );</w:t>
        <w:br/>
        <w:t xml:space="preserve">    }</w:t>
        <w:br/>
        <w:br/>
        <w:t xml:space="preserve">    ++_time;</w:t>
        <w:br/>
        <w:t xml:space="preserve">    assert(_time);</w:t>
        <w:br/>
        <w:t xml:space="preserve">    if(gTrace){</w:t>
        <w:br/>
        <w:t xml:space="preserve">        cout&lt;&lt;"TIME "&lt;&lt;_time&lt;&lt;endl;</w:t>
        <w:br/>
        <w:t xml:space="preserve">    }</w:t>
        <w:br/>
        <w:br/>
        <w:t>}</w:t>
        <w:br/>
        <w:t xml:space="preserve">  </w:t>
        <w:br/>
        <w:t>bool TrafficManager::_PacketsOutstanding( ) const</w:t>
        <w:br/>
        <w:t>{</w:t>
        <w:br/>
        <w:t xml:space="preserve">    for ( int c = 0; c &lt; _classes; ++c ) {</w:t>
        <w:br/>
        <w:t xml:space="preserve">        if ( _measure_stats[c] ) {</w:t>
        <w:br/>
        <w:t xml:space="preserve">            if ( _measured_in_flight_flits[c].empty() ) {</w:t>
        <w:br/>
        <w:tab/>
        <w:br/>
        <w:t xml:space="preserve">                for ( int s = 0; s &lt; _nodes; ++s ) {</w:t>
        <w:br/>
        <w:t xml:space="preserve">                    if ( !_qdrained[s][c] ) {</w:t>
        <w:br/>
        <w:t>#ifdef DEBUG_DRAIN</w:t>
        <w:br/>
        <w:t xml:space="preserve">                        cout &lt;&lt; "waiting on queue " &lt;&lt; s &lt;&lt; " class " &lt;&lt; c;</w:t>
        <w:br/>
        <w:t xml:space="preserve">                        cout &lt;&lt; ", time = " &lt;&lt; _time &lt;&lt; " qtime = " &lt;&lt; _qtime[s][c] &lt;&lt; endl;</w:t>
        <w:br/>
        <w:t>#endif</w:t>
        <w:br/>
        <w:t xml:space="preserve">                        return true;</w:t>
        <w:br/>
        <w:t xml:space="preserve">                    }</w:t>
        <w:br/>
        <w:t xml:space="preserve">                }</w:t>
        <w:br/>
        <w:t xml:space="preserve">            } else {</w:t>
        <w:br/>
        <w:t>#ifdef DEBUG_DRAIN</w:t>
        <w:br/>
        <w:t xml:space="preserve">                cout &lt;&lt; "in flight = " &lt;&lt; _measured_in_flight_flits[c].size() &lt;&lt; endl;</w:t>
        <w:br/>
        <w:t>#endif</w:t>
        <w:br/>
        <w:t xml:space="preserve">                return true;</w:t>
        <w:br/>
        <w:t xml:space="preserve">            }</w:t>
        <w:br/>
        <w:t xml:space="preserve">        }</w:t>
        <w:br/>
        <w:t xml:space="preserve">    }</w:t>
        <w:br/>
        <w:t xml:space="preserve">    return false;</w:t>
        <w:br/>
        <w:t>}</w:t>
        <w:br/>
        <w:br/>
        <w:t>void TrafficManager::_ClearStats( )</w:t>
        <w:br/>
        <w:t>{</w:t>
        <w:br/>
        <w:t xml:space="preserve">    _slowest_flit.assign(_classes, -1);</w:t>
        <w:br/>
        <w:t xml:space="preserve">    _slowest_packet.assign(_classes, -1);</w:t>
        <w:br/>
        <w:br/>
        <w:t xml:space="preserve">    for ( int c = 0; c &lt; _classes; ++c ) {</w:t>
        <w:br/>
        <w:br/>
        <w:t xml:space="preserve">        _plat_stats[c]-&gt;Clear( );</w:t>
        <w:br/>
        <w:t xml:space="preserve">        _nlat_stats[c]-&gt;Clear( );</w:t>
        <w:br/>
        <w:t xml:space="preserve">        _flat_stats[c]-&gt;Clear( );</w:t>
        <w:br/>
        <w:br/>
        <w:t xml:space="preserve">        _frag_stats[c]-&gt;Clear( );</w:t>
        <w:br/>
        <w:br/>
        <w:t xml:space="preserve">        _sent_packets[c].assign(_nodes, 0);</w:t>
        <w:br/>
        <w:t xml:space="preserve">        _accepted_packets[c].assign(_nodes, 0);</w:t>
        <w:br/>
        <w:t xml:space="preserve">        _sent_flits[c].assign(_nodes, 0);</w:t>
        <w:br/>
        <w:t xml:space="preserve">        _accepted_flits[c].assign(_nodes, 0);</w:t>
        <w:br/>
        <w:br/>
        <w:t>#ifdef TRACK_STALLS</w:t>
        <w:br/>
        <w:t xml:space="preserve">        _buffer_busy_stalls[c].assign(_subnets*_routers, 0);</w:t>
        <w:br/>
        <w:t xml:space="preserve">        _buffer_conflict_stalls[c].assign(_subnets*_routers, 0);</w:t>
        <w:br/>
        <w:t xml:space="preserve">        _buffer_full_stalls[c].assign(_subnets*_routers, 0);</w:t>
        <w:br/>
        <w:t xml:space="preserve">        _buffer_reserved_stalls[c].assign(_subnets*_routers, 0);</w:t>
        <w:br/>
        <w:t xml:space="preserve">        _crossbar_conflict_stalls[c].assign(_subnets*_routers, 0);</w:t>
        <w:br/>
        <w:t>#endif</w:t>
        <w:br/>
        <w:t xml:space="preserve">        if(_pair_stats){</w:t>
        <w:br/>
        <w:t xml:space="preserve">            for ( int i = 0; i &lt; _nodes; ++i ) {</w:t>
        <w:br/>
        <w:t xml:space="preserve">                for ( int j = 0; j &lt; _nodes; ++j ) {</w:t>
        <w:br/>
        <w:t xml:space="preserve">                    _pair_plat[c][i*_nodes+j]-&gt;Clear( );</w:t>
        <w:br/>
        <w:t xml:space="preserve">                    _pair_nlat[c][i*_nodes+j]-&gt;Clear( );</w:t>
        <w:br/>
        <w:t xml:space="preserve">                    _pair_flat[c][i*_nodes+j]-&gt;Clear( );</w:t>
        <w:br/>
        <w:t xml:space="preserve">                }</w:t>
        <w:br/>
        <w:t xml:space="preserve">            }</w:t>
        <w:br/>
        <w:t xml:space="preserve">        }</w:t>
        <w:br/>
        <w:t xml:space="preserve">        _hop_stats[c]-&gt;Clear();</w:t>
        <w:br/>
        <w:br/>
        <w:t xml:space="preserve">    }</w:t>
        <w:br/>
        <w:br/>
        <w:t xml:space="preserve">    _reset_time = _time;</w:t>
        <w:br/>
        <w:t>}</w:t>
        <w:br/>
        <w:br/>
        <w:t xml:space="preserve">void TrafficManager::_ComputeStats( const vector&lt;int&gt; &amp; stats, int *sum, int *min, int *max, int *min_pos, int *max_pos ) const </w:t>
        <w:br/>
        <w:t>{</w:t>
        <w:br/>
        <w:t xml:space="preserve">    int const count = stats.size();</w:t>
        <w:br/>
        <w:t xml:space="preserve">    assert(count &gt; 0);</w:t>
        <w:br/>
        <w:br/>
        <w:t xml:space="preserve">    if(min_pos) {</w:t>
        <w:br/>
        <w:t xml:space="preserve">        *min_pos = 0;</w:t>
        <w:br/>
        <w:t xml:space="preserve">    }</w:t>
        <w:br/>
        <w:t xml:space="preserve">    if(max_pos) {</w:t>
        <w:br/>
        <w:t xml:space="preserve">        *max_pos = 0;</w:t>
        <w:br/>
        <w:t xml:space="preserve">    }</w:t>
        <w:br/>
        <w:br/>
        <w:t xml:space="preserve">    if(min) {</w:t>
        <w:br/>
        <w:t xml:space="preserve">        *min = stats[0];</w:t>
        <w:br/>
        <w:t xml:space="preserve">    }</w:t>
        <w:br/>
        <w:t xml:space="preserve">    if(max) {</w:t>
        <w:br/>
        <w:t xml:space="preserve">        *max = stats[0];</w:t>
        <w:br/>
        <w:t xml:space="preserve">    }</w:t>
        <w:br/>
        <w:br/>
        <w:t xml:space="preserve">    *sum = stats[0];</w:t>
        <w:br/>
        <w:br/>
        <w:t xml:space="preserve">    for ( int i = 1; i &lt; count; ++i ) {</w:t>
        <w:br/>
        <w:t xml:space="preserve">        int curr = stats[i];</w:t>
        <w:br/>
        <w:t xml:space="preserve">        if ( min  &amp;&amp; ( curr &lt; *min ) ) {</w:t>
        <w:br/>
        <w:t xml:space="preserve">            *min = curr;</w:t>
        <w:br/>
        <w:t xml:space="preserve">            if ( min_pos ) {</w:t>
        <w:br/>
        <w:t xml:space="preserve">                *min_pos = i;</w:t>
        <w:br/>
        <w:t xml:space="preserve">            }</w:t>
        <w:br/>
        <w:t xml:space="preserve">        }</w:t>
        <w:br/>
        <w:t xml:space="preserve">        if ( max &amp;&amp; ( curr &gt; *max ) ) {</w:t>
        <w:br/>
        <w:t xml:space="preserve">            *max = curr;</w:t>
        <w:br/>
        <w:t xml:space="preserve">            if ( max_pos ) {</w:t>
        <w:br/>
        <w:t xml:space="preserve">                *max_pos = i;</w:t>
        <w:br/>
        <w:t xml:space="preserve">            }</w:t>
        <w:br/>
        <w:t xml:space="preserve">        }</w:t>
        <w:br/>
        <w:t xml:space="preserve">        *sum += curr;</w:t>
        <w:br/>
        <w:t xml:space="preserve">    }</w:t>
        <w:br/>
        <w:t>}</w:t>
        <w:br/>
        <w:br/>
        <w:t xml:space="preserve">void TrafficManager::_DisplayRemaining( ostream &amp; os ) const </w:t>
        <w:br/>
        <w:t>{</w:t>
        <w:br/>
        <w:t xml:space="preserve">    for(int c = 0; c &lt; _classes; ++c) {</w:t>
        <w:br/>
        <w:br/>
        <w:t xml:space="preserve">        map&lt;int, Flit *&gt;::const_iterator iter;</w:t>
        <w:br/>
        <w:t xml:space="preserve">        int i;</w:t>
        <w:br/>
        <w:br/>
        <w:t xml:space="preserve">        os &lt;&lt; "Class " &lt;&lt; c &lt;&lt; ":" &lt;&lt; endl;</w:t>
        <w:br/>
        <w:br/>
        <w:t xml:space="preserve">        os &lt;&lt; "Remaining flits: ";</w:t>
        <w:br/>
        <w:t xml:space="preserve">        for ( iter = _total_in_flight_flits[c].begin( ), i = 0;</w:t>
        <w:br/>
        <w:t xml:space="preserve">              ( iter != _total_in_flight_flits[c].end( ) ) &amp;&amp; ( i &lt; 10 );</w:t>
        <w:br/>
        <w:t xml:space="preserve">              iter++, i++ ) {</w:t>
        <w:br/>
        <w:t xml:space="preserve">            os &lt;&lt; iter-&gt;first &lt;&lt; " ";</w:t>
        <w:br/>
        <w:t xml:space="preserve">        }</w:t>
        <w:br/>
        <w:t xml:space="preserve">        if(_total_in_flight_flits[c].size() &gt; 10)</w:t>
        <w:br/>
        <w:t xml:space="preserve">            os &lt;&lt; "[...] ";</w:t>
        <w:br/>
        <w:t xml:space="preserve">    </w:t>
        <w:br/>
        <w:t xml:space="preserve">        os &lt;&lt; "(" &lt;&lt; _total_in_flight_flits[c].size() &lt;&lt; " flits)" &lt;&lt; endl;</w:t>
        <w:br/>
        <w:t xml:space="preserve">    </w:t>
        <w:br/>
        <w:t xml:space="preserve">        os &lt;&lt; "Measured flits: ";</w:t>
        <w:br/>
        <w:t xml:space="preserve">        for ( iter = _measured_in_flight_flits[c].begin( ), i = 0;</w:t>
        <w:br/>
        <w:t xml:space="preserve">              ( iter != _measured_in_flight_flits[c].end( ) ) &amp;&amp; ( i &lt; 10 );</w:t>
        <w:br/>
        <w:t xml:space="preserve">              iter++, i++ ) {</w:t>
        <w:br/>
        <w:t xml:space="preserve">            os &lt;&lt; iter-&gt;first &lt;&lt; " ";</w:t>
        <w:br/>
        <w:t xml:space="preserve">        }</w:t>
        <w:br/>
        <w:t xml:space="preserve">        if(_measured_in_flight_flits[c].size() &gt; 10)</w:t>
        <w:br/>
        <w:t xml:space="preserve">            os &lt;&lt; "[...] ";</w:t>
        <w:br/>
        <w:t xml:space="preserve">    </w:t>
        <w:br/>
        <w:t xml:space="preserve">        os &lt;&lt; "(" &lt;&lt; _measured_in_flight_flits[c].size() &lt;&lt; " flits)" &lt;&lt; endl;</w:t>
        <w:br/>
        <w:t xml:space="preserve">    </w:t>
        <w:br/>
        <w:t xml:space="preserve">    }</w:t>
        <w:br/>
        <w:t>}</w:t>
        <w:br/>
        <w:br/>
        <w:t>bool TrafficManager::_SingleSim( )</w:t>
        <w:br/>
        <w:t>{</w:t>
        <w:br/>
        <w:t xml:space="preserve">    int converged = 0;</w:t>
        <w:br/>
        <w:t xml:space="preserve">  </w:t>
        <w:br/>
        <w:t xml:space="preserve">    //once warmed up, we require 3 converging runs to end the simulation </w:t>
        <w:br/>
        <w:t xml:space="preserve">    vector&lt;double&gt; prev_latency(_classes, 0.0);</w:t>
        <w:br/>
        <w:t xml:space="preserve">    vector&lt;double&gt; prev_accepted(_classes, 0.0);</w:t>
        <w:br/>
        <w:t xml:space="preserve">    bool clear_last = false;</w:t>
        <w:br/>
        <w:t xml:space="preserve">    int total_phases = 0;</w:t>
        <w:br/>
        <w:t xml:space="preserve">    while( ( total_phases &lt; _max_samples ) &amp;&amp; </w:t>
        <w:br/>
        <w:t xml:space="preserve">           ( ( _sim_state != running ) || </w:t>
        <w:br/>
        <w:t xml:space="preserve">             ( converged &lt; 3 ) ) ) {</w:t>
        <w:br/>
        <w:t xml:space="preserve">    </w:t>
        <w:br/>
        <w:t xml:space="preserve">        if ( clear_last || (( ( _sim_state == warming_up ) &amp;&amp; ( ( total_phases % 2 ) == 0 ) )) ) {</w:t>
        <w:br/>
        <w:t xml:space="preserve">            clear_last = false;</w:t>
        <w:br/>
        <w:t xml:space="preserve">            _ClearStats( );</w:t>
        <w:br/>
        <w:t xml:space="preserve">        }</w:t>
        <w:br/>
        <w:t xml:space="preserve">    </w:t>
        <w:br/>
        <w:t xml:space="preserve">    </w:t>
        <w:br/>
        <w:t xml:space="preserve">        for ( int iter = 0; iter &lt; _sample_period; ++iter )</w:t>
        <w:br/>
        <w:t xml:space="preserve">            _Step( );</w:t>
        <w:br/>
        <w:t xml:space="preserve">    </w:t>
        <w:br/>
        <w:t xml:space="preserve">        //cout &lt;&lt; _sim_state &lt;&lt; endl;</w:t>
        <w:br/>
        <w:br/>
        <w:t xml:space="preserve">        UpdateStats();</w:t>
        <w:br/>
        <w:t xml:space="preserve">        DisplayStats();</w:t>
        <w:br/>
        <w:t xml:space="preserve">    </w:t>
        <w:br/>
        <w:t xml:space="preserve">        int lat_exc_class = -1;</w:t>
        <w:br/>
        <w:t xml:space="preserve">        int lat_chg_exc_class = -1;</w:t>
        <w:br/>
        <w:t xml:space="preserve">        int acc_chg_exc_class = -1;</w:t>
        <w:br/>
        <w:t xml:space="preserve">    </w:t>
        <w:br/>
        <w:t xml:space="preserve">        for(int c = 0; c &lt; _classes; ++c) {</w:t>
        <w:br/>
        <w:t xml:space="preserve">      </w:t>
        <w:br/>
        <w:t xml:space="preserve">            if(_measure_stats[c] == 0) {</w:t>
        <w:br/>
        <w:t xml:space="preserve">                continue;</w:t>
        <w:br/>
        <w:t xml:space="preserve">            }</w:t>
        <w:br/>
        <w:br/>
        <w:t xml:space="preserve">            double cur_latency = _plat_stats[c]-&gt;Average( );</w:t>
        <w:br/>
        <w:br/>
        <w:t xml:space="preserve">            int total_accepted_count;</w:t>
        <w:br/>
        <w:t xml:space="preserve">            _ComputeStats( _accepted_flits[c], &amp;total_accepted_count );</w:t>
        <w:br/>
        <w:t xml:space="preserve">            double total_accepted_rate = (double)total_accepted_count / (double)(_time - _reset_time);</w:t>
        <w:br/>
        <w:t xml:space="preserve">            double cur_accepted = total_accepted_rate / (double)_nodes;</w:t>
        <w:br/>
        <w:br/>
        <w:t xml:space="preserve">            double latency_change = fabs((cur_latency - prev_latency[c]) / cur_latency);</w:t>
        <w:br/>
        <w:t xml:space="preserve">            prev_latency[c] = cur_latency;</w:t>
        <w:br/>
        <w:br/>
        <w:t xml:space="preserve">            double accepted_change = fabs((cur_accepted - prev_accepted[c]) / cur_accepted);</w:t>
        <w:br/>
        <w:t xml:space="preserve">            prev_accepted[c] = cur_accepted;</w:t>
        <w:br/>
        <w:br/>
        <w:t xml:space="preserve">            double latency = (double)_plat_stats[c]-&gt;Sum();</w:t>
        <w:br/>
        <w:t xml:space="preserve">            double count = (double)_plat_stats[c]-&gt;NumSamples();</w:t>
        <w:br/>
        <w:t xml:space="preserve">      </w:t>
        <w:br/>
        <w:t xml:space="preserve">            map&lt;int, Flit *&gt;::const_iterator iter;</w:t>
        <w:br/>
        <w:t xml:space="preserve">            for(iter = _total_in_flight_flits[c].begin(); </w:t>
        <w:br/>
        <w:t xml:space="preserve">                iter != _total_in_flight_flits[c].end(); </w:t>
        <w:br/>
        <w:t xml:space="preserve">                iter++) {</w:t>
        <w:br/>
        <w:t xml:space="preserve">                latency += (double)(_time - iter-&gt;second-&gt;ctime);</w:t>
        <w:br/>
        <w:t xml:space="preserve">                count++;</w:t>
        <w:br/>
        <w:t xml:space="preserve">            }</w:t>
        <w:br/>
        <w:t xml:space="preserve">      </w:t>
        <w:br/>
        <w:t xml:space="preserve">            if((lat_exc_class &lt; 0) &amp;&amp;</w:t>
        <w:br/>
        <w:t xml:space="preserve">               (_latency_thres[c] &gt;= 0.0) &amp;&amp;</w:t>
        <w:br/>
        <w:t xml:space="preserve">               ((latency / count) &gt; _latency_thres[c])) {</w:t>
        <w:br/>
        <w:t xml:space="preserve">                lat_exc_class = c;</w:t>
        <w:br/>
        <w:t xml:space="preserve">            }</w:t>
        <w:br/>
        <w:t xml:space="preserve">      </w:t>
        <w:br/>
        <w:t xml:space="preserve">            cout &lt;&lt; "latency change    = " &lt;&lt; latency_change &lt;&lt; endl;</w:t>
        <w:br/>
        <w:t xml:space="preserve">            if(lat_chg_exc_class &lt; 0) {</w:t>
        <w:br/>
        <w:t xml:space="preserve">                if((_sim_state == warming_up) &amp;&amp;</w:t>
        <w:br/>
        <w:t xml:space="preserve">                   (_warmup_threshold[c] &gt;= 0.0) &amp;&amp;</w:t>
        <w:br/>
        <w:t xml:space="preserve">                   (latency_change &gt; _warmup_threshold[c])) {</w:t>
        <w:br/>
        <w:t xml:space="preserve">                    lat_chg_exc_class = c;</w:t>
        <w:br/>
        <w:t xml:space="preserve">                } else if((_sim_state == running) &amp;&amp;</w:t>
        <w:br/>
        <w:t xml:space="preserve">                          (_stopping_threshold[c] &gt;= 0.0) &amp;&amp;</w:t>
        <w:br/>
        <w:t xml:space="preserve">                          (latency_change &gt; _stopping_threshold[c])) {</w:t>
        <w:br/>
        <w:t xml:space="preserve">                    lat_chg_exc_class = c;</w:t>
        <w:br/>
        <w:t xml:space="preserve">                }</w:t>
        <w:br/>
        <w:t xml:space="preserve">            }</w:t>
        <w:br/>
        <w:t xml:space="preserve">      </w:t>
        <w:br/>
        <w:t xml:space="preserve">            cout &lt;&lt; "throughput change = " &lt;&lt; accepted_change &lt;&lt; endl;</w:t>
        <w:br/>
        <w:t xml:space="preserve">            if(acc_chg_exc_class &lt; 0) {</w:t>
        <w:br/>
        <w:t xml:space="preserve">                if((_sim_state == warming_up) &amp;&amp;</w:t>
        <w:br/>
        <w:t xml:space="preserve">                   (_acc_warmup_threshold[c] &gt;= 0.0) &amp;&amp;</w:t>
        <w:br/>
        <w:t xml:space="preserve">                   (accepted_change &gt; _acc_warmup_threshold[c])) {</w:t>
        <w:br/>
        <w:t xml:space="preserve">                    acc_chg_exc_class = c;</w:t>
        <w:br/>
        <w:t xml:space="preserve">                } else if((_sim_state == running) &amp;&amp;</w:t>
        <w:br/>
        <w:t xml:space="preserve">                          (_acc_stopping_threshold[c] &gt;= 0.0) &amp;&amp;</w:t>
        <w:br/>
        <w:t xml:space="preserve">                          (accepted_change &gt; _acc_stopping_threshold[c])) {</w:t>
        <w:br/>
        <w:t xml:space="preserve">                    acc_chg_exc_class = c;</w:t>
        <w:br/>
        <w:t xml:space="preserve">                }</w:t>
        <w:br/>
        <w:t xml:space="preserve">            }</w:t>
        <w:br/>
        <w:t xml:space="preserve">      </w:t>
        <w:br/>
        <w:t xml:space="preserve">        }</w:t>
        <w:br/>
        <w:t xml:space="preserve">    </w:t>
        <w:br/>
        <w:t xml:space="preserve">        // Fail safe for latency mode, throughput will ust continue</w:t>
        <w:br/>
        <w:t xml:space="preserve">        if ( _measure_latency &amp;&amp; ( lat_exc_class &gt;= 0 ) ) {</w:t>
        <w:br/>
        <w:t xml:space="preserve">      </w:t>
        <w:br/>
        <w:t xml:space="preserve">            cout &lt;&lt; "Average latency for class " &lt;&lt; lat_exc_class &lt;&lt; " exceeded " &lt;&lt; _latency_thres[lat_exc_class] &lt;&lt; " cycles. Aborting simulation." &lt;&lt; endl;</w:t>
        <w:br/>
        <w:t xml:space="preserve">            converged = 0; </w:t>
        <w:br/>
        <w:t xml:space="preserve">            _sim_state = draining;</w:t>
        <w:br/>
        <w:t xml:space="preserve">            _drain_time = _time;</w:t>
        <w:br/>
        <w:t xml:space="preserve">            if(_stats_out) {</w:t>
        <w:br/>
        <w:t xml:space="preserve">                WriteStats(*_stats_out);</w:t>
        <w:br/>
        <w:t xml:space="preserve">            }</w:t>
        <w:br/>
        <w:t xml:space="preserve">            break;</w:t>
        <w:br/>
        <w:t xml:space="preserve">      </w:t>
        <w:br/>
        <w:t xml:space="preserve">        }</w:t>
        <w:br/>
        <w:t xml:space="preserve">    </w:t>
        <w:br/>
        <w:t xml:space="preserve">        if ( _sim_state == warming_up ) {</w:t>
        <w:br/>
        <w:t xml:space="preserve">            if ( ( _warmup_periods &gt; 0 ) ? </w:t>
        <w:br/>
        <w:t xml:space="preserve">                 ( total_phases + 1 &gt;= _warmup_periods ) :</w:t>
        <w:br/>
        <w:t xml:space="preserve">                 ( ( !_measure_latency || ( lat_chg_exc_class &lt; 0 ) ) &amp;&amp;</w:t>
        <w:br/>
        <w:t xml:space="preserve">                   ( acc_chg_exc_class &lt; 0 ) ) ) {</w:t>
        <w:br/>
        <w:t xml:space="preserve">                cout &lt;&lt; "Warmed up ..." &lt;&lt;  "Time used is " &lt;&lt; _time &lt;&lt; " cycles" &lt;&lt;endl;</w:t>
        <w:br/>
        <w:t xml:space="preserve">                clear_last = true;</w:t>
        <w:br/>
        <w:t xml:space="preserve">                _sim_state = running;</w:t>
        <w:br/>
        <w:t xml:space="preserve">            }</w:t>
        <w:br/>
        <w:t xml:space="preserve">        } else if(_sim_state == running) {</w:t>
        <w:br/>
        <w:t xml:space="preserve">            if ( ( !_measure_latency || ( lat_chg_exc_class &lt; 0 ) ) &amp;&amp;</w:t>
        <w:br/>
        <w:t xml:space="preserve">                 ( acc_chg_exc_class &lt; 0 ) ) {</w:t>
        <w:br/>
        <w:t xml:space="preserve">                ++converged;</w:t>
        <w:br/>
        <w:t xml:space="preserve">            } else {</w:t>
        <w:br/>
        <w:t xml:space="preserve">                converged = 0;</w:t>
        <w:br/>
        <w:t xml:space="preserve">            }</w:t>
        <w:br/>
        <w:t xml:space="preserve">        }</w:t>
        <w:br/>
        <w:t xml:space="preserve">        ++total_phases;</w:t>
        <w:br/>
        <w:t xml:space="preserve">    }</w:t>
        <w:br/>
        <w:t xml:space="preserve">  </w:t>
        <w:br/>
        <w:t xml:space="preserve">    if ( _sim_state == running ) {</w:t>
        <w:br/>
        <w:t xml:space="preserve">        ++converged;</w:t>
        <w:br/>
        <w:t xml:space="preserve">    </w:t>
        <w:br/>
        <w:t xml:space="preserve">        _sim_state  = draining;</w:t>
        <w:br/>
        <w:t xml:space="preserve">        _drain_time = _time;</w:t>
        <w:br/>
        <w:br/>
        <w:t xml:space="preserve">        if ( _measure_latency ) {</w:t>
        <w:br/>
        <w:t xml:space="preserve">            cout &lt;&lt; "Draining all recorded packets ..." &lt;&lt; endl;</w:t>
        <w:br/>
        <w:t xml:space="preserve">            int empty_steps = 0;</w:t>
        <w:br/>
        <w:t xml:space="preserve">            while( _PacketsOutstanding( ) ) { </w:t>
        <w:br/>
        <w:t xml:space="preserve">                _Step( ); </w:t>
        <w:br/>
        <w:tab/>
        <w:br/>
        <w:t xml:space="preserve">                ++empty_steps;</w:t>
        <w:br/>
        <w:tab/>
        <w:br/>
        <w:t xml:space="preserve">                if ( empty_steps % 1000 == 0 ) {</w:t>
        <w:br/>
        <w:tab/>
        <w:t xml:space="preserve">  </w:t>
        <w:br/>
        <w:t xml:space="preserve">                    int lat_exc_class = -1;</w:t>
        <w:br/>
        <w:tab/>
        <w:t xml:space="preserve">  </w:t>
        <w:br/>
        <w:t xml:space="preserve">                    for(int c = 0; c &lt; _classes; c++) {</w:t>
        <w:br/>
        <w:tab/>
        <w:t xml:space="preserve">    </w:t>
        <w:br/>
        <w:t xml:space="preserve">                        double threshold = _latency_thres[c];</w:t>
        <w:br/>
        <w:tab/>
        <w:t xml:space="preserve">    </w:t>
        <w:br/>
        <w:t xml:space="preserve">                        if(threshold &lt; 0.0) {</w:t>
        <w:br/>
        <w:t xml:space="preserve">                            continue;</w:t>
        <w:br/>
        <w:t xml:space="preserve">                        }</w:t>
        <w:br/>
        <w:tab/>
        <w:t xml:space="preserve">    </w:t>
        <w:br/>
        <w:t xml:space="preserve">                        double acc_latency = _plat_stats[c]-&gt;Sum();</w:t>
        <w:br/>
        <w:t xml:space="preserve">                        double acc_count = (double)_plat_stats[c]-&gt;NumSamples();</w:t>
        <w:br/>
        <w:tab/>
        <w:t xml:space="preserve">    </w:t>
        <w:br/>
        <w:t xml:space="preserve">                        map&lt;int, Flit *&gt;::const_iterator iter;</w:t>
        <w:br/>
        <w:t xml:space="preserve">                        for(iter = _total_in_flight_flits[c].begin(); </w:t>
        <w:br/>
        <w:t xml:space="preserve">                            iter != _total_in_flight_flits[c].end(); </w:t>
        <w:br/>
        <w:t xml:space="preserve">                            iter++) {</w:t>
        <w:br/>
        <w:t xml:space="preserve">                            acc_latency += (double)(_time - iter-&gt;second-&gt;ctime);</w:t>
        <w:br/>
        <w:t xml:space="preserve">                            acc_count++;</w:t>
        <w:br/>
        <w:t xml:space="preserve">                        }</w:t>
        <w:br/>
        <w:tab/>
        <w:t xml:space="preserve">    </w:t>
        <w:br/>
        <w:t xml:space="preserve">                        if((acc_latency / acc_count) &gt; threshold) {</w:t>
        <w:br/>
        <w:t xml:space="preserve">                            lat_exc_class = c;</w:t>
        <w:br/>
        <w:t xml:space="preserve">                            break;</w:t>
        <w:br/>
        <w:t xml:space="preserve">                        }</w:t>
        <w:br/>
        <w:t xml:space="preserve">                    }</w:t>
        <w:br/>
        <w:tab/>
        <w:t xml:space="preserve">  </w:t>
        <w:br/>
        <w:t xml:space="preserve">                    if(lat_exc_class &gt;= 0) {</w:t>
        <w:br/>
        <w:t xml:space="preserve">                        cout &lt;&lt; "Average latency for class " &lt;&lt; lat_exc_class &lt;&lt; " exceeded " &lt;&lt; _latency_thres[lat_exc_class] &lt;&lt; " cycles. Aborting simulation." &lt;&lt; endl;</w:t>
        <w:br/>
        <w:t xml:space="preserve">                        converged = 0; </w:t>
        <w:br/>
        <w:t xml:space="preserve">                        _sim_state = warming_up;</w:t>
        <w:br/>
        <w:t xml:space="preserve">                        if(_stats_out) {</w:t>
        <w:br/>
        <w:t xml:space="preserve">                            WriteStats(*_stats_out);</w:t>
        <w:br/>
        <w:t xml:space="preserve">                        }</w:t>
        <w:br/>
        <w:t xml:space="preserve">                        break;</w:t>
        <w:br/>
        <w:t xml:space="preserve">                    }</w:t>
        <w:br/>
        <w:tab/>
        <w:t xml:space="preserve">  </w:t>
        <w:br/>
        <w:t xml:space="preserve">                    _DisplayRemaining( ); </w:t>
        <w:br/>
        <w:tab/>
        <w:t xml:space="preserve">  </w:t>
        <w:br/>
        <w:t xml:space="preserve">                }</w:t>
        <w:br/>
        <w:t xml:space="preserve">            }</w:t>
        <w:br/>
        <w:t xml:space="preserve">        }</w:t>
        <w:br/>
        <w:t xml:space="preserve">    } else {</w:t>
        <w:br/>
        <w:t xml:space="preserve">        cout &lt;&lt; "Too many sample periods needed to converge" &lt;&lt; endl;</w:t>
        <w:br/>
        <w:t xml:space="preserve">    }</w:t>
        <w:br/>
        <w:t xml:space="preserve">  </w:t>
        <w:br/>
        <w:t xml:space="preserve">    return ( converged &gt; 0 );</w:t>
        <w:br/>
        <w:t>}</w:t>
        <w:br/>
        <w:br/>
        <w:t>bool TrafficManager::Run( )</w:t>
        <w:br/>
        <w:t>{</w:t>
        <w:br/>
        <w:t xml:space="preserve">    for ( int sim = 0; sim &lt; _total_sims; ++sim ) {</w:t>
        <w:br/>
        <w:br/>
        <w:t xml:space="preserve">        _time = 0;</w:t>
        <w:br/>
        <w:br/>
        <w:t xml:space="preserve">        //remove any pending request from the previous simulations</w:t>
        <w:br/>
        <w:t xml:space="preserve">        _requestsOutstanding.assign(_nodes, 0);</w:t>
        <w:br/>
        <w:t xml:space="preserve">        for (int i=0;i&lt;_nodes;i++) {</w:t>
        <w:br/>
        <w:t xml:space="preserve">            while(!_repliesPending[i].empty()) {</w:t>
        <w:br/>
        <w:t xml:space="preserve">                _repliesPending[i].front()-&gt;Free();</w:t>
        <w:br/>
        <w:t xml:space="preserve">                _repliesPending[i].pop_front();</w:t>
        <w:br/>
        <w:t xml:space="preserve">            }</w:t>
        <w:br/>
        <w:t xml:space="preserve">        }</w:t>
        <w:br/>
        <w:br/>
        <w:t xml:space="preserve">        //reset queuetime for all sources</w:t>
        <w:br/>
        <w:t xml:space="preserve">        for ( int s = 0; s &lt; _nodes; ++s ) {</w:t>
        <w:br/>
        <w:t xml:space="preserve">            _qtime[s].assign(_classes, 0);</w:t>
        <w:br/>
        <w:t xml:space="preserve">            _qdrained[s].assign(_classes, false);</w:t>
        <w:br/>
        <w:t xml:space="preserve">        }</w:t>
        <w:br/>
        <w:br/>
        <w:t xml:space="preserve">        // warm-up ...</w:t>
        <w:br/>
        <w:t xml:space="preserve">        // reset stats, all packets after warmup_time marked</w:t>
        <w:br/>
        <w:t xml:space="preserve">        // converge</w:t>
        <w:br/>
        <w:t xml:space="preserve">        // draing, wait until all packets finish</w:t>
        <w:br/>
        <w:t xml:space="preserve">        _sim_state    = warming_up;</w:t>
        <w:br/>
        <w:t xml:space="preserve">  </w:t>
        <w:br/>
        <w:t xml:space="preserve">        _ClearStats( );</w:t>
        <w:br/>
        <w:br/>
        <w:t xml:space="preserve">        for(int c = 0; c &lt; _classes; ++c) {</w:t>
        <w:br/>
        <w:t xml:space="preserve">            _traffic_pattern[c]-&gt;reset();</w:t>
        <w:br/>
        <w:t xml:space="preserve">            _injection_process[c]-&gt;reset();</w:t>
        <w:br/>
        <w:t xml:space="preserve">        }</w:t>
        <w:br/>
        <w:br/>
        <w:t xml:space="preserve">        if ( !_SingleSim( ) ) {</w:t>
        <w:br/>
        <w:t xml:space="preserve">            cout &lt;&lt; "Simulation unstable, ending ..." &lt;&lt; endl;</w:t>
        <w:br/>
        <w:t xml:space="preserve">            return false;</w:t>
        <w:br/>
        <w:t xml:space="preserve">        }</w:t>
        <w:br/>
        <w:br/>
        <w:t xml:space="preserve">        // Empty any remaining packets</w:t>
        <w:br/>
        <w:t xml:space="preserve">        cout &lt;&lt; "Draining remaining packets ..." &lt;&lt; endl;</w:t>
        <w:br/>
        <w:t xml:space="preserve">        _empty_network = true;</w:t>
        <w:br/>
        <w:t xml:space="preserve">        int empty_steps = 0;</w:t>
        <w:br/>
        <w:br/>
        <w:t xml:space="preserve">        bool packets_left = false;</w:t>
        <w:br/>
        <w:t xml:space="preserve">        for(int c = 0; c &lt; _classes; ++c) {</w:t>
        <w:br/>
        <w:t xml:space="preserve">            packets_left |= !_total_in_flight_flits[c].empty();</w:t>
        <w:br/>
        <w:t xml:space="preserve">        }</w:t>
        <w:br/>
        <w:br/>
        <w:t xml:space="preserve">        while( packets_left ) { </w:t>
        <w:br/>
        <w:t xml:space="preserve">            _Step( ); </w:t>
        <w:br/>
        <w:br/>
        <w:t xml:space="preserve">            ++empty_steps;</w:t>
        <w:br/>
        <w:br/>
        <w:t xml:space="preserve">            if ( empty_steps % 1000 == 0 ) {</w:t>
        <w:br/>
        <w:t xml:space="preserve">                _DisplayRemaining( ); </w:t>
        <w:br/>
        <w:t xml:space="preserve">            }</w:t>
        <w:br/>
        <w:t xml:space="preserve">      </w:t>
        <w:br/>
        <w:t xml:space="preserve">            packets_left = false;</w:t>
        <w:br/>
        <w:t xml:space="preserve">            for(int c = 0; c &lt; _classes; ++c) {</w:t>
        <w:br/>
        <w:t xml:space="preserve">                packets_left |= !_total_in_flight_flits[c].empty();</w:t>
        <w:br/>
        <w:t xml:space="preserve">            }</w:t>
        <w:br/>
        <w:t xml:space="preserve">        }</w:t>
        <w:br/>
        <w:t xml:space="preserve">        //wait until all the credits are drained as well</w:t>
        <w:br/>
        <w:t xml:space="preserve">        while(Credit::OutStanding()!=0){</w:t>
        <w:br/>
        <w:t xml:space="preserve">            _Step();</w:t>
        <w:br/>
        <w:t xml:space="preserve">        }</w:t>
        <w:br/>
        <w:t xml:space="preserve">        _empty_network = false;</w:t>
        <w:br/>
        <w:br/>
        <w:t xml:space="preserve">        //for the love of god don't ever say "Time taken" anywhere else</w:t>
        <w:br/>
        <w:t xml:space="preserve">        //the power script depend on it</w:t>
        <w:br/>
        <w:t xml:space="preserve">        cout &lt;&lt; "Time taken is " &lt;&lt; _time &lt;&lt; " cycles" &lt;&lt;endl; </w:t>
        <w:br/>
        <w:br/>
        <w:t xml:space="preserve">        if(_stats_out) {</w:t>
        <w:br/>
        <w:t xml:space="preserve">            WriteStats(*_stats_out);</w:t>
        <w:br/>
        <w:t xml:space="preserve">        }</w:t>
        <w:br/>
        <w:t xml:space="preserve">        _UpdateOverallStats();</w:t>
        <w:br/>
        <w:t xml:space="preserve">    }</w:t>
        <w:br/>
        <w:t xml:space="preserve">  </w:t>
        <w:br/>
        <w:t xml:space="preserve">    DisplayOverallStats();</w:t>
        <w:br/>
        <w:t xml:space="preserve">    if(_print_csv_results) {</w:t>
        <w:br/>
        <w:t xml:space="preserve">        DisplayOverallStatsCSV();</w:t>
        <w:br/>
        <w:t xml:space="preserve">    }</w:t>
        <w:br/>
        <w:t xml:space="preserve">  </w:t>
        <w:br/>
        <w:t xml:space="preserve">    return true;</w:t>
        <w:br/>
        <w:t>}</w:t>
        <w:br/>
        <w:br/>
        <w:t>void TrafficManager::_UpdateOverallStats() {</w:t>
        <w:br/>
        <w:t xml:space="preserve">    for ( int c = 0; c &lt; _classes; ++c ) {</w:t>
        <w:br/>
        <w:t xml:space="preserve">    </w:t>
        <w:br/>
        <w:t xml:space="preserve">        if(_measure_stats[c] == 0) {</w:t>
        <w:br/>
        <w:t xml:space="preserve">            continue;</w:t>
        <w:br/>
        <w:t xml:space="preserve">        }</w:t>
        <w:br/>
        <w:t xml:space="preserve">    </w:t>
        <w:br/>
        <w:t xml:space="preserve">        _overall_min_plat[c] += _plat_stats[c]-&gt;Min();</w:t>
        <w:br/>
        <w:t xml:space="preserve">        _overall_avg_plat[c] += _plat_stats[c]-&gt;Average();</w:t>
        <w:br/>
        <w:t xml:space="preserve">        _overall_max_plat[c] += _plat_stats[c]-&gt;Max();</w:t>
        <w:br/>
        <w:t xml:space="preserve">        _overall_min_nlat[c] += _nlat_stats[c]-&gt;Min();</w:t>
        <w:br/>
        <w:t xml:space="preserve">        _overall_avg_nlat[c] += _nlat_stats[c]-&gt;Average();</w:t>
        <w:br/>
        <w:t xml:space="preserve">        _overall_max_nlat[c] += _nlat_stats[c]-&gt;Max();</w:t>
        <w:br/>
        <w:t xml:space="preserve">        _overall_min_flat[c] += _flat_stats[c]-&gt;Min();</w:t>
        <w:br/>
        <w:t xml:space="preserve">        _overall_avg_flat[c] += _flat_stats[c]-&gt;Average();</w:t>
        <w:br/>
        <w:t xml:space="preserve">        _overall_max_flat[c] += _flat_stats[c]-&gt;Max();</w:t>
        <w:br/>
        <w:t xml:space="preserve">    </w:t>
        <w:br/>
        <w:t xml:space="preserve">        _overall_min_frag[c] += _frag_stats[c]-&gt;Min();</w:t>
        <w:br/>
        <w:t xml:space="preserve">        _overall_avg_frag[c] += _frag_stats[c]-&gt;Average();</w:t>
        <w:br/>
        <w:t xml:space="preserve">        _overall_max_frag[c] += _frag_stats[c]-&gt;Max();</w:t>
        <w:br/>
        <w:br/>
        <w:t xml:space="preserve">        _overall_hop_stats[c] += _hop_stats[c]-&gt;Average();</w:t>
        <w:br/>
        <w:br/>
        <w:t xml:space="preserve">        int count_min, count_sum, count_max;</w:t>
        <w:br/>
        <w:t xml:space="preserve">        double rate_min, rate_sum, rate_max;</w:t>
        <w:br/>
        <w:t xml:space="preserve">        double rate_avg;</w:t>
        <w:br/>
        <w:t xml:space="preserve">        double time_delta = (double)(_drain_time - _reset_time);</w:t>
        <w:br/>
        <w:t xml:space="preserve">        _ComputeStats( _sent_flits[c], &amp;count_sum, &amp;count_min, &amp;count_max );</w:t>
        <w:br/>
        <w:t xml:space="preserve">        rate_min = (double)count_min / time_delta;</w:t>
        <w:br/>
        <w:t xml:space="preserve">        rate_sum = (double)count_sum / time_delta;</w:t>
        <w:br/>
        <w:t xml:space="preserve">        rate_max = (double)count_max / time_delta;</w:t>
        <w:br/>
        <w:t xml:space="preserve">        rate_avg = rate_sum / (double)_nodes;</w:t>
        <w:br/>
        <w:t xml:space="preserve">        _overall_min_sent[c] += rate_min;</w:t>
        <w:br/>
        <w:t xml:space="preserve">        _overall_avg_sent[c] += rate_avg;</w:t>
        <w:br/>
        <w:t xml:space="preserve">        _overall_max_sent[c] += rate_max;</w:t>
        <w:br/>
        <w:t xml:space="preserve">        _ComputeStats( _sent_packets[c], &amp;count_sum, &amp;count_min, &amp;count_max );</w:t>
        <w:br/>
        <w:t xml:space="preserve">        rate_min = (double)count_min / time_delta;</w:t>
        <w:br/>
        <w:t xml:space="preserve">        rate_sum = (double)count_sum / time_delta;</w:t>
        <w:br/>
        <w:t xml:space="preserve">        rate_max = (double)count_max / time_delta;</w:t>
        <w:br/>
        <w:t xml:space="preserve">        rate_avg = rate_sum / (double)_nodes;</w:t>
        <w:br/>
        <w:t xml:space="preserve">        _overall_min_sent_packets[c] += rate_min;</w:t>
        <w:br/>
        <w:t xml:space="preserve">        _overall_avg_sent_packets[c] += rate_avg;</w:t>
        <w:br/>
        <w:t xml:space="preserve">        _overall_max_sent_packets[c] += rate_max;</w:t>
        <w:br/>
        <w:t xml:space="preserve">        _ComputeStats( _accepted_flits[c], &amp;count_sum, &amp;count_min, &amp;count_max );</w:t>
        <w:br/>
        <w:t xml:space="preserve">        rate_min = (double)count_min / time_delta;</w:t>
        <w:br/>
        <w:t xml:space="preserve">        rate_sum = (double)count_sum / time_delta;</w:t>
        <w:br/>
        <w:t xml:space="preserve">        rate_max = (double)count_max / time_delta;</w:t>
        <w:br/>
        <w:t xml:space="preserve">        rate_avg = rate_sum / (double)_nodes;</w:t>
        <w:br/>
        <w:t xml:space="preserve">        _overall_min_accepted[c] += rate_min;</w:t>
        <w:br/>
        <w:t xml:space="preserve">        _overall_avg_accepted[c] += rate_avg;</w:t>
        <w:br/>
        <w:t xml:space="preserve">        _overall_max_accepted[c] += rate_max;</w:t>
        <w:br/>
        <w:t xml:space="preserve">        _ComputeStats( _accepted_packets[c], &amp;count_sum, &amp;count_min, &amp;count_max );</w:t>
        <w:br/>
        <w:t xml:space="preserve">        rate_min = (double)count_min / time_delta;</w:t>
        <w:br/>
        <w:t xml:space="preserve">        rate_sum = (double)count_sum / time_delta;</w:t>
        <w:br/>
        <w:t xml:space="preserve">        rate_max = (double)count_max / time_delta;</w:t>
        <w:br/>
        <w:t xml:space="preserve">        rate_avg = rate_sum / (double)_nodes;</w:t>
        <w:br/>
        <w:t xml:space="preserve">        _overall_min_accepted_packets[c] += rate_min;</w:t>
        <w:br/>
        <w:t xml:space="preserve">        _overall_avg_accepted_packets[c] += rate_avg;</w:t>
        <w:br/>
        <w:t xml:space="preserve">        _overall_max_accepted_packets[c] += rate_max;</w:t>
        <w:br/>
        <w:br/>
        <w:t>#ifdef TRACK_STALLS</w:t>
        <w:br/>
        <w:t xml:space="preserve">        _ComputeStats(_buffer_busy_stalls[c], &amp;count_sum);</w:t>
        <w:br/>
        <w:t xml:space="preserve">        rate_sum = (double)count_sum / time_delta;</w:t>
        <w:br/>
        <w:t xml:space="preserve">        rate_avg = rate_sum / (double)(_subnets*_routers);</w:t>
        <w:br/>
        <w:t xml:space="preserve">        _overall_buffer_busy_stalls[c] += rate_avg;</w:t>
        <w:br/>
        <w:t xml:space="preserve">        _ComputeStats(_buffer_conflict_stalls[c], &amp;count_sum);</w:t>
        <w:br/>
        <w:t xml:space="preserve">        rate_sum = (double)count_sum / time_delta;</w:t>
        <w:br/>
        <w:t xml:space="preserve">        rate_avg = rate_sum / (double)(_subnets*_routers);</w:t>
        <w:br/>
        <w:t xml:space="preserve">        _overall_buffer_conflict_stalls[c] += rate_avg;</w:t>
        <w:br/>
        <w:t xml:space="preserve">        _ComputeStats(_buffer_full_stalls[c], &amp;count_sum);</w:t>
        <w:br/>
        <w:t xml:space="preserve">        rate_sum = (double)count_sum / time_delta;</w:t>
        <w:br/>
        <w:t xml:space="preserve">        rate_avg = rate_sum / (double)(_subnets*_routers);</w:t>
        <w:br/>
        <w:t xml:space="preserve">        _overall_buffer_full_stalls[c] += rate_avg;</w:t>
        <w:br/>
        <w:t xml:space="preserve">        _ComputeStats(_buffer_reserved_stalls[c], &amp;count_sum);</w:t>
        <w:br/>
        <w:t xml:space="preserve">        rate_sum = (double)count_sum / time_delta;</w:t>
        <w:br/>
        <w:t xml:space="preserve">        rate_avg = rate_sum / (double)(_subnets*_routers);</w:t>
        <w:br/>
        <w:t xml:space="preserve">        _overall_buffer_reserved_stalls[c] += rate_avg;</w:t>
        <w:br/>
        <w:t xml:space="preserve">        _ComputeStats(_crossbar_conflict_stalls[c], &amp;count_sum);</w:t>
        <w:br/>
        <w:t xml:space="preserve">        rate_sum = (double)count_sum / time_delta;</w:t>
        <w:br/>
        <w:t xml:space="preserve">        rate_avg = rate_sum / (double)(_subnets*_routers);</w:t>
        <w:br/>
        <w:t xml:space="preserve">        _overall_crossbar_conflict_stalls[c] += rate_avg;</w:t>
        <w:br/>
        <w:t>#endif</w:t>
        <w:br/>
        <w:br/>
        <w:t xml:space="preserve">    }</w:t>
        <w:br/>
        <w:t>}</w:t>
        <w:br/>
        <w:br/>
        <w:t>void TrafficManager::WriteStats(ostream &amp; os) const {</w:t>
        <w:br/>
        <w:t xml:space="preserve">  </w:t>
        <w:br/>
        <w:t xml:space="preserve">    os &lt;&lt; "%=================================" &lt;&lt; endl;</w:t>
        <w:br/>
        <w:br/>
        <w:t xml:space="preserve">    for(int c = 0; c &lt; _classes; ++c) {</w:t>
        <w:br/>
        <w:t xml:space="preserve">    </w:t>
        <w:br/>
        <w:t xml:space="preserve">        if(_measure_stats[c] == 0) {</w:t>
        <w:br/>
        <w:t xml:space="preserve">            continue;</w:t>
        <w:br/>
        <w:t xml:space="preserve">        }</w:t>
        <w:br/>
        <w:t xml:space="preserve">    </w:t>
        <w:br/>
        <w:t xml:space="preserve">        //c+1 due to matlab array starting at 1</w:t>
        <w:br/>
        <w:t xml:space="preserve">        os &lt;&lt; "plat(" &lt;&lt; c+1 &lt;&lt; ") = " &lt;&lt; _plat_stats[c]-&gt;Average() &lt;&lt; ";" &lt;&lt; endl</w:t>
        <w:br/>
        <w:t xml:space="preserve">           &lt;&lt; "plat_hist(" &lt;&lt; c+1 &lt;&lt; ",:) = " &lt;&lt; *_plat_stats[c] &lt;&lt; ";" &lt;&lt; endl</w:t>
        <w:br/>
        <w:t xml:space="preserve">           &lt;&lt; "nlat(" &lt;&lt; c+1 &lt;&lt; ") = " &lt;&lt; _nlat_stats[c]-&gt;Average() &lt;&lt; ";" &lt;&lt; endl</w:t>
        <w:br/>
        <w:t xml:space="preserve">           &lt;&lt; "nlat_hist(" &lt;&lt; c+1 &lt;&lt; ",:) = " &lt;&lt; *_nlat_stats[c] &lt;&lt; ";" &lt;&lt; endl</w:t>
        <w:br/>
        <w:t xml:space="preserve">           &lt;&lt; "flat(" &lt;&lt; c+1 &lt;&lt; ") = " &lt;&lt; _flat_stats[c]-&gt;Average() &lt;&lt; ";" &lt;&lt; endl</w:t>
        <w:br/>
        <w:t xml:space="preserve">           &lt;&lt; "flat_hist(" &lt;&lt; c+1 &lt;&lt; ",:) = " &lt;&lt; *_flat_stats[c] &lt;&lt; ";" &lt;&lt; endl</w:t>
        <w:br/>
        <w:t xml:space="preserve">           &lt;&lt; "frag_hist(" &lt;&lt; c+1 &lt;&lt; ",:) = " &lt;&lt; *_frag_stats[c] &lt;&lt; ";" &lt;&lt; endl</w:t>
        <w:br/>
        <w:t xml:space="preserve">           &lt;&lt; "hops(" &lt;&lt; c+1 &lt;&lt; ",:) = " &lt;&lt; *_hop_stats[c] &lt;&lt; ";" &lt;&lt; endl;</w:t>
        <w:br/>
        <w:t xml:space="preserve">        if(_pair_stats){</w:t>
        <w:br/>
        <w:t xml:space="preserve">            os&lt;&lt; "pair_sent(" &lt;&lt; c+1 &lt;&lt; ",:) = [ ";</w:t>
        <w:br/>
        <w:t xml:space="preserve">            for(int i = 0; i &lt; _nodes; ++i) {</w:t>
        <w:br/>
        <w:t xml:space="preserve">                for(int j = 0; j &lt; _nodes; ++j) {</w:t>
        <w:br/>
        <w:t xml:space="preserve">                    os &lt;&lt; _pair_plat[c][i*_nodes+j]-&gt;NumSamples() &lt;&lt; " ";</w:t>
        <w:br/>
        <w:t xml:space="preserve">                }</w:t>
        <w:br/>
        <w:t xml:space="preserve">            }</w:t>
        <w:br/>
        <w:t xml:space="preserve">            os &lt;&lt; "];" &lt;&lt; endl</w:t>
        <w:br/>
        <w:t xml:space="preserve">               &lt;&lt; "pair_plat(" &lt;&lt; c+1 &lt;&lt; ",:) = [ ";</w:t>
        <w:br/>
        <w:t xml:space="preserve">            for(int i = 0; i &lt; _nodes; ++i) {</w:t>
        <w:br/>
        <w:t xml:space="preserve">                for(int j = 0; j &lt; _nodes; ++j) {</w:t>
        <w:br/>
        <w:t xml:space="preserve">                    os &lt;&lt; _pair_plat[c][i*_nodes+j]-&gt;Average( ) &lt;&lt; " ";</w:t>
        <w:br/>
        <w:t xml:space="preserve">                }</w:t>
        <w:br/>
        <w:t xml:space="preserve">            }</w:t>
        <w:br/>
        <w:t xml:space="preserve">            os &lt;&lt; "];" &lt;&lt; endl</w:t>
        <w:br/>
        <w:t xml:space="preserve">               &lt;&lt; "pair_nlat(" &lt;&lt; c+1 &lt;&lt; ",:) = [ ";</w:t>
        <w:br/>
        <w:t xml:space="preserve">            for(int i = 0; i &lt; _nodes; ++i) {</w:t>
        <w:br/>
        <w:t xml:space="preserve">                for(int j = 0; j &lt; _nodes; ++j) {</w:t>
        <w:br/>
        <w:t xml:space="preserve">                    os &lt;&lt; _pair_nlat[c][i*_nodes+j]-&gt;Average( ) &lt;&lt; " ";</w:t>
        <w:br/>
        <w:t xml:space="preserve">                }</w:t>
        <w:br/>
        <w:t xml:space="preserve">            }</w:t>
        <w:br/>
        <w:t xml:space="preserve">            os &lt;&lt; "];" &lt;&lt; endl</w:t>
        <w:br/>
        <w:t xml:space="preserve">               &lt;&lt; "pair_flat(" &lt;&lt; c+1 &lt;&lt; ",:) = [ ";</w:t>
        <w:br/>
        <w:t xml:space="preserve">            for(int i = 0; i &lt; _nodes; ++i) {</w:t>
        <w:br/>
        <w:t xml:space="preserve">                for(int j = 0; j &lt; _nodes; ++j) {</w:t>
        <w:br/>
        <w:t xml:space="preserve">                    os &lt;&lt; _pair_flat[c][i*_nodes+j]-&gt;Average( ) &lt;&lt; " ";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double time_delta = (double)(_drain_time - _reset_time);</w:t>
        <w:br/>
        <w:br/>
        <w:t xml:space="preserve">        os &lt;&lt; "];" &lt;&lt; endl</w:t>
        <w:br/>
        <w:t xml:space="preserve">           &lt;&lt; "sent_packets(" &lt;&lt; c+1 &lt;&lt; ",:) = [ ";</w:t>
        <w:br/>
        <w:t xml:space="preserve">        for ( int d = 0; d &lt; _nodes; ++d ) {</w:t>
        <w:br/>
        <w:t xml:space="preserve">            os &lt;&lt; (double)_sent_packets[c][d] / time_delta &lt;&lt; " ";</w:t>
        <w:br/>
        <w:t xml:space="preserve">        }</w:t>
        <w:br/>
        <w:t xml:space="preserve">        os &lt;&lt; "];" &lt;&lt; endl</w:t>
        <w:br/>
        <w:t xml:space="preserve">           &lt;&lt; "accepted_packets(" &lt;&lt; c+1 &lt;&lt; ",:) = [ ";</w:t>
        <w:br/>
        <w:t xml:space="preserve">        for ( int d = 0; d &lt; _nodes; ++d ) {</w:t>
        <w:br/>
        <w:t xml:space="preserve">            os &lt;&lt; (double)_accepted_packets[c][d] / time_delta &lt;&lt; " ";</w:t>
        <w:br/>
        <w:t xml:space="preserve">        }</w:t>
        <w:br/>
        <w:t xml:space="preserve">        os &lt;&lt; "];" &lt;&lt; endl</w:t>
        <w:br/>
        <w:t xml:space="preserve">           &lt;&lt; "sent_flits(" &lt;&lt; c+1 &lt;&lt; ",:) = [ ";</w:t>
        <w:br/>
        <w:t xml:space="preserve">        for ( int d = 0; d &lt; _nodes; ++d ) {</w:t>
        <w:br/>
        <w:t xml:space="preserve">            os &lt;&lt; (double)_sent_flits[c][d] / time_delta &lt;&lt; " ";</w:t>
        <w:br/>
        <w:t xml:space="preserve">        }</w:t>
        <w:br/>
        <w:t xml:space="preserve">        os &lt;&lt; "];" &lt;&lt; endl</w:t>
        <w:br/>
        <w:t xml:space="preserve">           &lt;&lt; "accepted_flits(" &lt;&lt; c+1 &lt;&lt; ",:) = [ ";</w:t>
        <w:br/>
        <w:t xml:space="preserve">        for ( int d = 0; d &lt; _nodes; ++d ) {</w:t>
        <w:br/>
        <w:t xml:space="preserve">            os &lt;&lt; (double)_accepted_flits[c][d] / time_delta &lt;&lt; " ";</w:t>
        <w:br/>
        <w:t xml:space="preserve">        }</w:t>
        <w:br/>
        <w:t xml:space="preserve">        os &lt;&lt; "];" &lt;&lt; endl</w:t>
        <w:br/>
        <w:t xml:space="preserve">           &lt;&lt; "sent_packet_size(" &lt;&lt; c+1 &lt;&lt; ",:) = [ ";</w:t>
        <w:br/>
        <w:t xml:space="preserve">        for ( int d = 0; d &lt; _nodes; ++d ) {</w:t>
        <w:br/>
        <w:t xml:space="preserve">            os &lt;&lt; (double)_sent_flits[c][d] / (double)_sent_packets[c][d] &lt;&lt; " ";</w:t>
        <w:br/>
        <w:t xml:space="preserve">        }</w:t>
        <w:br/>
        <w:t xml:space="preserve">        os &lt;&lt; "];" &lt;&lt; endl</w:t>
        <w:br/>
        <w:t xml:space="preserve">           &lt;&lt; "accepted_packet_size(" &lt;&lt; c+1 &lt;&lt; ",:) = [ ";</w:t>
        <w:br/>
        <w:t xml:space="preserve">        for ( int d = 0; d &lt; _nodes; ++d ) {</w:t>
        <w:br/>
        <w:t xml:space="preserve">            os &lt;&lt; (double)_accepted_flits[c][d] / (double)_accepted_packets[c][d] &lt;&lt; " ";</w:t>
        <w:br/>
        <w:t xml:space="preserve">        }</w:t>
        <w:br/>
        <w:t xml:space="preserve">        os &lt;&lt; "];" &lt;&lt; endl;</w:t>
        <w:br/>
        <w:t>#ifdef TRACK_STALLS</w:t>
        <w:br/>
        <w:t xml:space="preserve">        os &lt;&lt; "buffer_busy_stalls(" &lt;&lt; c+1 &lt;&lt; ",:) = [ ";</w:t>
        <w:br/>
        <w:t xml:space="preserve">        for ( int d = 0; d &lt; _subnets*_routers; ++d ) {</w:t>
        <w:br/>
        <w:t xml:space="preserve">            os &lt;&lt; (double)_buffer_busy_stalls[c][d] / time_delta &lt;&lt; " ";</w:t>
        <w:br/>
        <w:t xml:space="preserve">        }</w:t>
        <w:br/>
        <w:t xml:space="preserve">        os &lt;&lt; "];" &lt;&lt; endl</w:t>
        <w:br/>
        <w:t xml:space="preserve">           &lt;&lt; "buffer_conflict_stalls(" &lt;&lt; c+1 &lt;&lt; ",:) = [ ";</w:t>
        <w:br/>
        <w:t xml:space="preserve">        for ( int d = 0; d &lt; _subnets*_routers; ++d ) {</w:t>
        <w:br/>
        <w:t xml:space="preserve">            os &lt;&lt; (double)_buffer_conflict_stalls[c][d] / time_delta &lt;&lt; " ";</w:t>
        <w:br/>
        <w:t xml:space="preserve">        }</w:t>
        <w:br/>
        <w:t xml:space="preserve">        os &lt;&lt; "];" &lt;&lt; endl</w:t>
        <w:br/>
        <w:t xml:space="preserve">           &lt;&lt; "buffer_full_stalls(" &lt;&lt; c+1 &lt;&lt; ",:) = [ ";</w:t>
        <w:br/>
        <w:t xml:space="preserve">        for ( int d = 0; d &lt; _subnets*_routers; ++d ) {</w:t>
        <w:br/>
        <w:t xml:space="preserve">            os &lt;&lt; (double)_buffer_full_stalls[c][d] / time_delta &lt;&lt; " ";</w:t>
        <w:br/>
        <w:t xml:space="preserve">        }</w:t>
        <w:br/>
        <w:t xml:space="preserve">        os &lt;&lt; "];" &lt;&lt; endl</w:t>
        <w:br/>
        <w:t xml:space="preserve">           &lt;&lt; "buffer_reserved_stalls(" &lt;&lt; c+1 &lt;&lt; ",:) = [ ";</w:t>
        <w:br/>
        <w:t xml:space="preserve">        for ( int d = 0; d &lt; _subnets*_routers; ++d ) {</w:t>
        <w:br/>
        <w:t xml:space="preserve">            os &lt;&lt; (double)_buffer_reserved_stalls[c][d] / time_delta &lt;&lt; " ";</w:t>
        <w:br/>
        <w:t xml:space="preserve">        }</w:t>
        <w:br/>
        <w:t xml:space="preserve">        os &lt;&lt; "];" &lt;&lt; endl</w:t>
        <w:br/>
        <w:t xml:space="preserve">           &lt;&lt; "crossbar_conflict_stalls(" &lt;&lt; c+1 &lt;&lt; ",:) = [ ";</w:t>
        <w:br/>
        <w:t xml:space="preserve">        for ( int d = 0; d &lt; _subnets*_routers; ++d ) {</w:t>
        <w:br/>
        <w:t xml:space="preserve">            os &lt;&lt; (double)_crossbar_conflict_stalls[c][d] / time_delta &lt;&lt; " ";</w:t>
        <w:br/>
        <w:t xml:space="preserve">        }</w:t>
        <w:br/>
        <w:t xml:space="preserve">        os &lt;&lt; "];" &lt;&lt; endl;</w:t>
        <w:br/>
        <w:t>#endif</w:t>
        <w:br/>
        <w:t xml:space="preserve">    }</w:t>
        <w:br/>
        <w:t>}</w:t>
        <w:br/>
        <w:br/>
        <w:t>void TrafficManager::UpdateStats() {</w:t>
        <w:br/>
        <w:t>#if defined(TRACK_FLOWS) || defined(TRACK_STALLS)</w:t>
        <w:br/>
        <w:t xml:space="preserve">    for(int c = 0; c &lt; _classes; ++c) {</w:t>
        <w:br/>
        <w:t>#ifdef TRACK_FLOWS</w:t>
        <w:br/>
        <w:t xml:space="preserve">        {</w:t>
        <w:br/>
        <w:t xml:space="preserve">            char trail_char = (c == _classes - 1) ? '\n' : ',';</w:t>
        <w:br/>
        <w:t xml:space="preserve">            if(_injected_flits_out) *_injected_flits_out &lt;&lt; _injected_flits[c] &lt;&lt; trail_char;</w:t>
        <w:br/>
        <w:t xml:space="preserve">            _injected_flits[c].assign(_nodes, 0);</w:t>
        <w:br/>
        <w:t xml:space="preserve">            if(_ejected_flits_out) *_ejected_flits_out &lt;&lt; _ejected_flits[c] &lt;&lt; trail_char;</w:t>
        <w:br/>
        <w:t xml:space="preserve">            _ejected_flits[c].assign(_nodes, 0);</w:t>
        <w:br/>
        <w:t xml:space="preserve">        }</w:t>
        <w:br/>
        <w:t>#endif</w:t>
        <w:br/>
        <w:t xml:space="preserve">        for(int subnet = 0; subnet &lt; _subnets; ++subnet) {</w:t>
        <w:br/>
        <w:t>#ifdef TRACK_FLOWS</w:t>
        <w:br/>
        <w:t xml:space="preserve">            if(_outstanding_credits_out) *_outstanding_credits_out &lt;&lt; _outstanding_credits[c][subnet] &lt;&lt; ',';</w:t>
        <w:br/>
        <w:t xml:space="preserve">            if(_stored_flits_out) *_stored_flits_out &lt;&lt; vector&lt;int&gt;(_nodes, 0) &lt;&lt; ',';</w:t>
        <w:br/>
        <w:t>#endif</w:t>
        <w:br/>
        <w:t xml:space="preserve">            for(int router = 0; router &lt; _routers; ++router) {</w:t>
        <w:br/>
        <w:t xml:space="preserve">                Router * const r = _router[subnet][router];</w:t>
        <w:br/>
        <w:t>#ifdef TRACK_FLOWS</w:t>
        <w:br/>
        <w:t xml:space="preserve">                char trail_char = </w:t>
        <w:br/>
        <w:t xml:space="preserve">                    ((router == _routers - 1) &amp;&amp; (subnet == _subnets - 1) &amp;&amp; (c == _classes - 1)) ? '\n' : ',';</w:t>
        <w:br/>
        <w:t xml:space="preserve">                if(_received_flits_out) *_received_flits_out &lt;&lt; r-&gt;GetReceivedFlits(c) &lt;&lt; trail_char;</w:t>
        <w:br/>
        <w:t xml:space="preserve">                if(_stored_flits_out) *_stored_flits_out &lt;&lt; r-&gt;GetStoredFlits(c) &lt;&lt; trail_char;</w:t>
        <w:br/>
        <w:t xml:space="preserve">                if(_sent_flits_out) *_sent_flits_out &lt;&lt; r-&gt;GetSentFlits(c) &lt;&lt; trail_char;</w:t>
        <w:br/>
        <w:t xml:space="preserve">                if(_outstanding_credits_out) *_outstanding_credits_out &lt;&lt; r-&gt;GetOutstandingCredits(c) &lt;&lt; trail_char;</w:t>
        <w:br/>
        <w:t xml:space="preserve">                if(_active_packets_out) *_active_packets_out &lt;&lt; r-&gt;GetActivePackets(c) &lt;&lt; trail_char;</w:t>
        <w:br/>
        <w:t xml:space="preserve">                r-&gt;ResetFlowStats(c);</w:t>
        <w:br/>
        <w:t>#endif</w:t>
        <w:br/>
        <w:t>#ifdef TRACK_STALLS</w:t>
        <w:br/>
        <w:t xml:space="preserve">                _buffer_busy_stalls[c][subnet*_routers+router] += r-&gt;GetBufferBusyStalls(c);</w:t>
        <w:br/>
        <w:t xml:space="preserve">                _buffer_conflict_stalls[c][subnet*_routers+router] += r-&gt;GetBufferConflictStalls(c);</w:t>
        <w:br/>
        <w:t xml:space="preserve">                _buffer_full_stalls[c][subnet*_routers+router] += r-&gt;GetBufferFullStalls(c);</w:t>
        <w:br/>
        <w:t xml:space="preserve">                _buffer_reserved_stalls[c][subnet*_routers+router] += r-&gt;GetBufferReservedStalls(c);</w:t>
        <w:br/>
        <w:t xml:space="preserve">                _crossbar_conflict_stalls[c][subnet*_routers+router] += r-&gt;GetCrossbarConflictStalls(c);</w:t>
        <w:br/>
        <w:t xml:space="preserve">                r-&gt;ResetStallStats(c);</w:t>
        <w:br/>
        <w:t>#endif</w:t>
        <w:br/>
        <w:t xml:space="preserve">            }</w:t>
        <w:br/>
        <w:t xml:space="preserve">        }</w:t>
        <w:br/>
        <w:t xml:space="preserve">    }</w:t>
        <w:br/>
        <w:t>#ifdef TRACK_FLOWS</w:t>
        <w:br/>
        <w:t xml:space="preserve">    if(_injected_flits_out) *_injected_flits_out &lt;&lt; flush;</w:t>
        <w:br/>
        <w:t xml:space="preserve">    if(_received_flits_out) *_received_flits_out &lt;&lt; flush;</w:t>
        <w:br/>
        <w:t xml:space="preserve">    if(_stored_flits_out) *_stored_flits_out &lt;&lt; flush;</w:t>
        <w:br/>
        <w:t xml:space="preserve">    if(_sent_flits_out) *_sent_flits_out &lt;&lt; flush;</w:t>
        <w:br/>
        <w:t xml:space="preserve">    if(_outstanding_credits_out) *_outstanding_credits_out &lt;&lt; flush;</w:t>
        <w:br/>
        <w:t xml:space="preserve">    if(_ejected_flits_out) *_ejected_flits_out &lt;&lt; flush;</w:t>
        <w:br/>
        <w:t xml:space="preserve">    if(_active_packets_out) *_active_packets_out &lt;&lt; flush;</w:t>
        <w:br/>
        <w:t>#endif</w:t>
        <w:br/>
        <w:t>#endif</w:t>
        <w:br/>
        <w:br/>
        <w:t>#ifdef TRACK_CREDITS</w:t>
        <w:br/>
        <w:t xml:space="preserve">    for(int s = 0; s &lt; _subnets; ++s) {</w:t>
        <w:br/>
        <w:t xml:space="preserve">        for(int n = 0; n &lt; _nodes; ++n) {</w:t>
        <w:br/>
        <w:t xml:space="preserve">            BufferState const * const bs = _buf_states[n][s];</w:t>
        <w:br/>
        <w:t xml:space="preserve">            for(int v = 0; v &lt; _vcs; ++v) {</w:t>
        <w:br/>
        <w:t xml:space="preserve">                if(_used_credits_out) *_used_credits_out &lt;&lt; bs-&gt;OccupancyFor(v) &lt;&lt; ',';</w:t>
        <w:br/>
        <w:t xml:space="preserve">                if(_free_credits_out) *_free_credits_out &lt;&lt; bs-&gt;AvailableFor(v) &lt;&lt; ',';</w:t>
        <w:br/>
        <w:t xml:space="preserve">                if(_max_credits_out) *_max_credits_out &lt;&lt; bs-&gt;LimitFor(v) &lt;&lt; ',';</w:t>
        <w:br/>
        <w:t xml:space="preserve">            }</w:t>
        <w:br/>
        <w:t xml:space="preserve">        }</w:t>
        <w:br/>
        <w:t xml:space="preserve">        for(int r = 0; r &lt; _routers; ++r) {</w:t>
        <w:br/>
        <w:t xml:space="preserve">            Router const * const rtr = _router[s][r];</w:t>
        <w:br/>
        <w:t xml:space="preserve">            char trail_char = </w:t>
        <w:br/>
        <w:t xml:space="preserve">                ((r == _routers - 1) &amp;&amp; (s == _subnets - 1)) ? '\n' : ',';</w:t>
        <w:br/>
        <w:t xml:space="preserve">            if(_used_credits_out) *_used_credits_out &lt;&lt; rtr-&gt;UsedCredits() &lt;&lt; trail_char;</w:t>
        <w:br/>
        <w:t xml:space="preserve">            if(_free_credits_out) *_free_credits_out &lt;&lt; rtr-&gt;FreeCredits() &lt;&lt; trail_char;</w:t>
        <w:br/>
        <w:t xml:space="preserve">            if(_max_credits_out) *_max_credits_out &lt;&lt; rtr-&gt;MaxCredits() &lt;&lt; trail_char;</w:t>
        <w:br/>
        <w:t xml:space="preserve">        }</w:t>
        <w:br/>
        <w:t xml:space="preserve">    }</w:t>
        <w:br/>
        <w:t xml:space="preserve">    if(_used_credits_out) *_used_credits_out &lt;&lt; flush;</w:t>
        <w:br/>
        <w:t xml:space="preserve">    if(_free_credits_out) *_free_credits_out &lt;&lt; flush;</w:t>
        <w:br/>
        <w:t xml:space="preserve">    if(_max_credits_out) *_max_credits_out &lt;&lt; flush;</w:t>
        <w:br/>
        <w:t>#endif</w:t>
        <w:br/>
        <w:br/>
        <w:t>}</w:t>
        <w:br/>
        <w:br/>
        <w:t>void TrafficManager::DisplayStats(ostream &amp; os) const {</w:t>
        <w:br/>
        <w:t xml:space="preserve">  </w:t>
        <w:br/>
        <w:t xml:space="preserve">    for(int c = 0; c &lt; _classes; ++c) {</w:t>
        <w:br/>
        <w:t xml:space="preserve">    </w:t>
        <w:br/>
        <w:t xml:space="preserve">        if(_measure_stats[c] == 0) {</w:t>
        <w:br/>
        <w:t xml:space="preserve">            continue;</w:t>
        <w:br/>
        <w:t xml:space="preserve">        }</w:t>
        <w:br/>
        <w:t xml:space="preserve">    </w:t>
        <w:br/>
        <w:t xml:space="preserve">        cout &lt;&lt; "Class " &lt;&lt; c &lt;&lt; ":" &lt;&lt; endl;</w:t>
        <w:br/>
        <w:t xml:space="preserve">    </w:t>
        <w:br/>
        <w:t xml:space="preserve">        cout </w:t>
        <w:br/>
        <w:t xml:space="preserve">            &lt;&lt; "Packet latency average = " &lt;&lt; _plat_stats[c]-&gt;Average() &lt;&lt; endl</w:t>
        <w:br/>
        <w:t xml:space="preserve">            &lt;&lt; "\tminimum = " &lt;&lt; _plat_stats[c]-&gt;Min() &lt;&lt; endl</w:t>
        <w:br/>
        <w:t xml:space="preserve">            &lt;&lt; "\tmaximum = " &lt;&lt; _plat_stats[c]-&gt;Max() &lt;&lt; endl</w:t>
        <w:br/>
        <w:t xml:space="preserve">            &lt;&lt; "Network latency average = " &lt;&lt; _nlat_stats[c]-&gt;Average() &lt;&lt; endl</w:t>
        <w:br/>
        <w:t xml:space="preserve">            &lt;&lt; "\tminimum = " &lt;&lt; _nlat_stats[c]-&gt;Min() &lt;&lt; endl</w:t>
        <w:br/>
        <w:t xml:space="preserve">            &lt;&lt; "\tmaximum = " &lt;&lt; _nlat_stats[c]-&gt;Max() &lt;&lt; endl</w:t>
        <w:br/>
        <w:t xml:space="preserve">            &lt;&lt; "Slowest packet = " &lt;&lt; _slowest_packet[c] &lt;&lt; endl</w:t>
        <w:br/>
        <w:t xml:space="preserve">            &lt;&lt; "Flit latency average = " &lt;&lt; _flat_stats[c]-&gt;Average() &lt;&lt; endl</w:t>
        <w:br/>
        <w:t xml:space="preserve">            &lt;&lt; "\tminimum = " &lt;&lt; _flat_stats[c]-&gt;Min() &lt;&lt; endl</w:t>
        <w:br/>
        <w:t xml:space="preserve">            &lt;&lt; "\tmaximum = " &lt;&lt; _flat_stats[c]-&gt;Max() &lt;&lt; endl</w:t>
        <w:br/>
        <w:t xml:space="preserve">            &lt;&lt; "Slowest flit = " &lt;&lt; _slowest_flit[c] &lt;&lt; endl</w:t>
        <w:br/>
        <w:t xml:space="preserve">            &lt;&lt; "Fragmentation average = " &lt;&lt; _frag_stats[c]-&gt;Average() &lt;&lt; endl</w:t>
        <w:br/>
        <w:t xml:space="preserve">            &lt;&lt; "\tminimum = " &lt;&lt; _frag_stats[c]-&gt;Min() &lt;&lt; endl</w:t>
        <w:br/>
        <w:t xml:space="preserve">            &lt;&lt; "\tmaximum = " &lt;&lt; _frag_stats[c]-&gt;Max() &lt;&lt; endl;</w:t>
        <w:br/>
        <w:t xml:space="preserve">    </w:t>
        <w:br/>
        <w:t xml:space="preserve">        int count_sum, count_min, count_max;</w:t>
        <w:br/>
        <w:t xml:space="preserve">        double rate_sum, rate_min, rate_max;</w:t>
        <w:br/>
        <w:t xml:space="preserve">        double rate_avg;</w:t>
        <w:br/>
        <w:t xml:space="preserve">        int sent_packets, sent_flits, accepted_packets, accepted_flits;</w:t>
        <w:br/>
        <w:t xml:space="preserve">        int min_pos, max_pos;</w:t>
        <w:br/>
        <w:t xml:space="preserve">        double time_delta = (double)(_time - _reset_time);</w:t>
        <w:br/>
        <w:t xml:space="preserve">        _ComputeStats(_sent_packets[c], &amp;count_sum, &amp;count_min, &amp;count_max, &amp;min_pos, &amp;max_pos);</w:t>
        <w:br/>
        <w:t xml:space="preserve">        rate_sum = (double)count_sum / time_delta;</w:t>
        <w:br/>
        <w:t xml:space="preserve">        rate_min = (double)count_min / time_delta;</w:t>
        <w:br/>
        <w:t xml:space="preserve">        rate_max = (double)count_max / time_delta;</w:t>
        <w:br/>
        <w:t xml:space="preserve">        rate_avg = rate_sum / (double)_nodes;</w:t>
        <w:br/>
        <w:t xml:space="preserve">        sent_packets = count_sum;</w:t>
        <w:br/>
        <w:t xml:space="preserve">        cout &lt;&lt; "Injected packet rate average = " &lt;&lt; rate_avg &lt;&lt; endl</w:t>
        <w:br/>
        <w:t xml:space="preserve">             &lt;&lt; "\tminimum = " &lt;&lt; rate_min </w:t>
        <w:br/>
        <w:t xml:space="preserve">             &lt;&lt; " (at node " &lt;&lt; min_pos &lt;&lt; ")" &lt;&lt; endl</w:t>
        <w:br/>
        <w:t xml:space="preserve">             &lt;&lt; "\tmaximum = " &lt;&lt; rate_max</w:t>
        <w:br/>
        <w:t xml:space="preserve">             &lt;&lt; " (at node " &lt;&lt; max_pos &lt;&lt; ")" &lt;&lt; endl;</w:t>
        <w:br/>
        <w:t xml:space="preserve">        _ComputeStats(_accepted_packets[c], &amp;count_sum, &amp;count_min, &amp;count_max, &amp;min_pos, &amp;max_pos);</w:t>
        <w:br/>
        <w:t xml:space="preserve">        rate_sum = (double)count_sum / time_delta;</w:t>
        <w:br/>
        <w:t xml:space="preserve">        rate_min = (double)count_min / time_delta;</w:t>
        <w:br/>
        <w:t xml:space="preserve">        rate_max = (double)count_max / time_delta;</w:t>
        <w:br/>
        <w:t xml:space="preserve">        rate_avg = rate_sum / (double)_nodes;</w:t>
        <w:br/>
        <w:t xml:space="preserve">        accepted_packets = count_sum;</w:t>
        <w:br/>
        <w:t xml:space="preserve">        cout &lt;&lt; "Accepted packet rate average = " &lt;&lt; rate_avg &lt;&lt; endl</w:t>
        <w:br/>
        <w:t xml:space="preserve">             &lt;&lt; "\tminimum = " &lt;&lt; rate_min </w:t>
        <w:br/>
        <w:t xml:space="preserve">             &lt;&lt; " (at node " &lt;&lt; min_pos &lt;&lt; ")" &lt;&lt; endl</w:t>
        <w:br/>
        <w:t xml:space="preserve">             &lt;&lt; "\tmaximum = " &lt;&lt; rate_max</w:t>
        <w:br/>
        <w:t xml:space="preserve">             &lt;&lt; " (at node " &lt;&lt; max_pos &lt;&lt; ")" &lt;&lt; endl;</w:t>
        <w:br/>
        <w:t xml:space="preserve">        _ComputeStats(_sent_flits[c], &amp;count_sum, &amp;count_min, &amp;count_max, &amp;min_pos, &amp;max_pos);</w:t>
        <w:br/>
        <w:t xml:space="preserve">        rate_sum = (double)count_sum / time_delta;</w:t>
        <w:br/>
        <w:t xml:space="preserve">        rate_min = (double)count_min / time_delta;</w:t>
        <w:br/>
        <w:t xml:space="preserve">        rate_max = (double)count_max / time_delta;</w:t>
        <w:br/>
        <w:t xml:space="preserve">        rate_avg = rate_sum / (double)_nodes;</w:t>
        <w:br/>
        <w:t xml:space="preserve">        sent_flits = count_sum;</w:t>
        <w:br/>
        <w:t xml:space="preserve">        cout &lt;&lt; "Injected flit rate average = " &lt;&lt; rate_avg &lt;&lt; endl</w:t>
        <w:br/>
        <w:t xml:space="preserve">             &lt;&lt; "\tminimum = " &lt;&lt; rate_min </w:t>
        <w:br/>
        <w:t xml:space="preserve">             &lt;&lt; " (at node " &lt;&lt; min_pos &lt;&lt; ")" &lt;&lt; endl</w:t>
        <w:br/>
        <w:t xml:space="preserve">             &lt;&lt; "\tmaximum = " &lt;&lt; rate_max</w:t>
        <w:br/>
        <w:t xml:space="preserve">             &lt;&lt; " (at node " &lt;&lt; max_pos &lt;&lt; ")" &lt;&lt; endl;</w:t>
        <w:br/>
        <w:t xml:space="preserve">        _ComputeStats(_accepted_flits[c], &amp;count_sum, &amp;count_min, &amp;count_max, &amp;min_pos, &amp;max_pos);</w:t>
        <w:br/>
        <w:t xml:space="preserve">        rate_sum = (double)count_sum / time_delta;</w:t>
        <w:br/>
        <w:t xml:space="preserve">        rate_min = (double)count_min / time_delta;</w:t>
        <w:br/>
        <w:t xml:space="preserve">        rate_max = (double)count_max / time_delta;</w:t>
        <w:br/>
        <w:t xml:space="preserve">        rate_avg = rate_sum / (double)_nodes;</w:t>
        <w:br/>
        <w:t xml:space="preserve">        accepted_flits = count_sum;</w:t>
        <w:br/>
        <w:t xml:space="preserve">        cout &lt;&lt; "Accepted flit rate average= " &lt;&lt; rate_avg &lt;&lt; endl</w:t>
        <w:br/>
        <w:t xml:space="preserve">             &lt;&lt; "\tminimum = " &lt;&lt; rate_min </w:t>
        <w:br/>
        <w:t xml:space="preserve">             &lt;&lt; " (at node " &lt;&lt; min_pos &lt;&lt; ")" &lt;&lt; endl</w:t>
        <w:br/>
        <w:t xml:space="preserve">             &lt;&lt; "\tmaximum = " &lt;&lt; rate_max</w:t>
        <w:br/>
        <w:t xml:space="preserve">             &lt;&lt; " (at node " &lt;&lt; max_pos &lt;&lt; ")" &lt;&lt; endl;</w:t>
        <w:br/>
        <w:t xml:space="preserve">    </w:t>
        <w:br/>
        <w:t xml:space="preserve">        cout &lt;&lt; "Injected packet length average = " &lt;&lt; (double)sent_flits / (double)sent_packets &lt;&lt; endl</w:t>
        <w:br/>
        <w:t xml:space="preserve">             &lt;&lt; "Accepted packet length average = " &lt;&lt; (double)accepted_flits / (double)accepted_packets &lt;&lt; endl;</w:t>
        <w:br/>
        <w:br/>
        <w:t xml:space="preserve">        cout &lt;&lt; "Total in-flight flits = " &lt;&lt; _total_in_flight_flits[c].size()</w:t>
        <w:br/>
        <w:t xml:space="preserve">             &lt;&lt; " (" &lt;&lt; _measured_in_flight_flits[c].size() &lt;&lt; " measured)"</w:t>
        <w:br/>
        <w:t xml:space="preserve">             &lt;&lt; endl;</w:t>
        <w:br/>
        <w:t xml:space="preserve">    </w:t>
        <w:br/>
        <w:t>#ifdef TRACK_STALLS</w:t>
        <w:br/>
        <w:t xml:space="preserve">        _ComputeStats(_buffer_busy_stalls[c], &amp;count_sum);</w:t>
        <w:br/>
        <w:t xml:space="preserve">        rate_sum = (double)count_sum / time_delta;</w:t>
        <w:br/>
        <w:t xml:space="preserve">        rate_avg = rate_sum / (double)(_subnets*_routers);</w:t>
        <w:br/>
        <w:t xml:space="preserve">        os &lt;&lt; "Buffer busy stall rate = " &lt;&lt; rate_avg &lt;&lt; endl;</w:t>
        <w:br/>
        <w:t xml:space="preserve">        _ComputeStats(_buffer_conflict_stalls[c], &amp;count_sum);</w:t>
        <w:br/>
        <w:t xml:space="preserve">        rate_sum = (double)count_sum / time_delta;</w:t>
        <w:br/>
        <w:t xml:space="preserve">        rate_avg = rate_sum / (double)(_subnets*_routers);</w:t>
        <w:br/>
        <w:t xml:space="preserve">        os &lt;&lt; "Buffer conflict stall rate = " &lt;&lt; rate_avg &lt;&lt; endl;</w:t>
        <w:br/>
        <w:t xml:space="preserve">        _ComputeStats(_buffer_full_stalls[c], &amp;count_sum);</w:t>
        <w:br/>
        <w:t xml:space="preserve">        rate_sum = (double)count_sum / time_delta;</w:t>
        <w:br/>
        <w:t xml:space="preserve">        rate_avg = rate_sum / (double)(_subnets*_routers);</w:t>
        <w:br/>
        <w:t xml:space="preserve">        os &lt;&lt; "Buffer full stall rate = " &lt;&lt; rate_avg &lt;&lt; endl;</w:t>
        <w:br/>
        <w:t xml:space="preserve">        _ComputeStats(_buffer_reserved_stalls[c], &amp;count_sum);</w:t>
        <w:br/>
        <w:t xml:space="preserve">        rate_sum = (double)count_sum / time_delta;</w:t>
        <w:br/>
        <w:t xml:space="preserve">        rate_avg = rate_sum / (double)(_subnets*_routers);</w:t>
        <w:br/>
        <w:t xml:space="preserve">        os &lt;&lt; "Buffer reserved stall rate = " &lt;&lt; rate_avg &lt;&lt; endl;</w:t>
        <w:br/>
        <w:t xml:space="preserve">        _ComputeStats(_crossbar_conflict_stalls[c], &amp;count_sum);</w:t>
        <w:br/>
        <w:t xml:space="preserve">        rate_sum = (double)count_sum / time_delta;</w:t>
        <w:br/>
        <w:t xml:space="preserve">        rate_avg = rate_sum / (double)(_subnets*_routers);</w:t>
        <w:br/>
        <w:t xml:space="preserve">        os &lt;&lt; "Crossbar conflict stall rate = " &lt;&lt; rate_avg &lt;&lt; endl;</w:t>
        <w:br/>
        <w:t>#endif</w:t>
        <w:br/>
        <w:t xml:space="preserve">    </w:t>
        <w:br/>
        <w:t xml:space="preserve">    }</w:t>
        <w:br/>
        <w:t>}</w:t>
        <w:br/>
        <w:br/>
        <w:t>void TrafficManager::DisplayOverallStats( ostream &amp; os ) const {</w:t>
        <w:br/>
        <w:br/>
        <w:t xml:space="preserve">    os &lt;&lt; "====== Overall Traffic Statistics ======" &lt;&lt; endl;</w:t>
        <w:br/>
        <w:t xml:space="preserve">    for ( int c = 0; c &lt; _classes; ++c ) {</w:t>
        <w:br/>
        <w:br/>
        <w:t xml:space="preserve">        if(_measure_stats[c] == 0) {</w:t>
        <w:br/>
        <w:t xml:space="preserve">            continue;</w:t>
        <w:br/>
        <w:t xml:space="preserve">        }</w:t>
        <w:br/>
        <w:br/>
        <w:t xml:space="preserve">        os &lt;&lt; "====== Traffic class " &lt;&lt; c &lt;&lt; " ======" &lt;&lt; endl;</w:t>
        <w:br/>
        <w:t xml:space="preserve">    </w:t>
        <w:br/>
        <w:t xml:space="preserve">        os &lt;&lt; "Packet latency average = " &lt;&lt; _overall_avg_plat[c] / (double)_total_sims</w:t>
        <w:br/>
        <w:t xml:space="preserve">           &lt;&lt; " (" &lt;&lt; _total_sims &lt;&lt; " samples)" &lt;&lt; endl;</w:t>
        <w:br/>
        <w:t xml:space="preserve">        os &lt;&lt; "\tminimum = " &lt;&lt; _overall_min_plat[c] / (double)_total_sims</w:t>
        <w:br/>
        <w:t xml:space="preserve">           &lt;&lt; " (" &lt;&lt; _total_sims &lt;&lt; " samples)" &lt;&lt; endl;</w:t>
        <w:br/>
        <w:t xml:space="preserve">        os &lt;&lt; "\tmaximum = " &lt;&lt; _overall_max_plat[c] / (double)_total_sims</w:t>
        <w:br/>
        <w:t xml:space="preserve">           &lt;&lt; " (" &lt;&lt; _total_sims &lt;&lt; " samples)" &lt;&lt; endl;</w:t>
        <w:br/>
        <w:br/>
        <w:t xml:space="preserve">        os &lt;&lt; "Network latency average = " &lt;&lt; _overall_avg_nlat[c] / (double)_total_sims</w:t>
        <w:br/>
        <w:t xml:space="preserve">           &lt;&lt; " (" &lt;&lt; _total_sims &lt;&lt; " samples)" &lt;&lt; endl;</w:t>
        <w:br/>
        <w:t xml:space="preserve">        os &lt;&lt; "\tminimum = " &lt;&lt; _overall_min_nlat[c] / (double)_total_sims</w:t>
        <w:br/>
        <w:t xml:space="preserve">           &lt;&lt; " (" &lt;&lt; _total_sims &lt;&lt; " samples)" &lt;&lt; endl;</w:t>
        <w:br/>
        <w:t xml:space="preserve">        os &lt;&lt; "\tmaximum = " &lt;&lt; _overall_max_nlat[c] / (double)_total_sims</w:t>
        <w:br/>
        <w:t xml:space="preserve">           &lt;&lt; " (" &lt;&lt; _total_sims &lt;&lt; " samples)" &lt;&lt; endl;</w:t>
        <w:br/>
        <w:br/>
        <w:t xml:space="preserve">        os &lt;&lt; "Flit latency average = " &lt;&lt; _overall_avg_flat[c] / (double)_total_sims</w:t>
        <w:br/>
        <w:t xml:space="preserve">           &lt;&lt; " (" &lt;&lt; _total_sims &lt;&lt; " samples)" &lt;&lt; endl;</w:t>
        <w:br/>
        <w:t xml:space="preserve">        os &lt;&lt; "\tminimum = " &lt;&lt; _overall_min_flat[c] / (double)_total_sims</w:t>
        <w:br/>
        <w:t xml:space="preserve">           &lt;&lt; " (" &lt;&lt; _total_sims &lt;&lt; " samples)" &lt;&lt; endl;</w:t>
        <w:br/>
        <w:t xml:space="preserve">        os &lt;&lt; "\tmaximum = " &lt;&lt; _overall_max_flat[c] / (double)_total_sims</w:t>
        <w:br/>
        <w:t xml:space="preserve">           &lt;&lt; " (" &lt;&lt; _total_sims &lt;&lt; " samples)" &lt;&lt; endl;</w:t>
        <w:br/>
        <w:br/>
        <w:t xml:space="preserve">        os &lt;&lt; "Fragmentation average = " &lt;&lt; _overall_avg_frag[c] / (double)_total_sims</w:t>
        <w:br/>
        <w:t xml:space="preserve">           &lt;&lt; " (" &lt;&lt; _total_sims &lt;&lt; " samples)" &lt;&lt; endl;</w:t>
        <w:br/>
        <w:t xml:space="preserve">        os &lt;&lt; "\tminimum = " &lt;&lt; _overall_min_frag[c] / (double)_total_sims</w:t>
        <w:br/>
        <w:t xml:space="preserve">           &lt;&lt; " (" &lt;&lt; _total_sims &lt;&lt; " samples)" &lt;&lt; endl;</w:t>
        <w:br/>
        <w:t xml:space="preserve">        os &lt;&lt; "\tmaximum = " &lt;&lt; _overall_max_frag[c] / (double)_total_sims</w:t>
        <w:br/>
        <w:t xml:space="preserve">           &lt;&lt; " (" &lt;&lt; _total_sims &lt;&lt; " samples)" &lt;&lt; endl;</w:t>
        <w:br/>
        <w:br/>
        <w:t xml:space="preserve">        os &lt;&lt; "Injected packet rate average = " &lt;&lt; _overall_avg_sent_packets[c] / (double)_total_sims</w:t>
        <w:br/>
        <w:t xml:space="preserve">           &lt;&lt; " (" &lt;&lt; _total_sims &lt;&lt; " samples)" &lt;&lt; endl;</w:t>
        <w:br/>
        <w:t xml:space="preserve">        os &lt;&lt; "\tminimum = " &lt;&lt; _overall_min_sent_packets[c] / (double)_total_sims</w:t>
        <w:br/>
        <w:t xml:space="preserve">           &lt;&lt; " (" &lt;&lt; _total_sims &lt;&lt; " samples)" &lt;&lt; endl;</w:t>
        <w:br/>
        <w:t xml:space="preserve">        os &lt;&lt; "\tmaximum = " &lt;&lt; _overall_max_sent_packets[c] / (double)_total_sims</w:t>
        <w:br/>
        <w:t xml:space="preserve">           &lt;&lt; " (" &lt;&lt; _total_sims &lt;&lt; " samples)" &lt;&lt; endl;</w:t>
        <w:br/>
        <w:t xml:space="preserve">    </w:t>
        <w:br/>
        <w:t xml:space="preserve">        os &lt;&lt; "Accepted packet rate average = " &lt;&lt; _overall_avg_accepted_packets[c] / (double)_total_sims</w:t>
        <w:br/>
        <w:t xml:space="preserve">           &lt;&lt; " (" &lt;&lt; _total_sims &lt;&lt; " samples)" &lt;&lt; endl;</w:t>
        <w:br/>
        <w:t xml:space="preserve">        os &lt;&lt; "\tminimum = " &lt;&lt; _overall_min_accepted_packets[c] / (double)_total_sims</w:t>
        <w:br/>
        <w:t xml:space="preserve">           &lt;&lt; " (" &lt;&lt; _total_sims &lt;&lt; " samples)" &lt;&lt; endl;</w:t>
        <w:br/>
        <w:t xml:space="preserve">        os &lt;&lt; "\tmaximum = " &lt;&lt; _overall_max_accepted_packets[c] / (double)_total_sims</w:t>
        <w:br/>
        <w:t xml:space="preserve">           &lt;&lt; " (" &lt;&lt; _total_sims &lt;&lt; " samples)" &lt;&lt; endl;</w:t>
        <w:br/>
        <w:br/>
        <w:t xml:space="preserve">        os &lt;&lt; "Injected flit rate average = " &lt;&lt; _overall_avg_sent[c] / (double)_total_sims</w:t>
        <w:br/>
        <w:t xml:space="preserve">           &lt;&lt; " (" &lt;&lt; _total_sims &lt;&lt; " samples)" &lt;&lt; endl;</w:t>
        <w:br/>
        <w:t xml:space="preserve">        os &lt;&lt; "\tminimum = " &lt;&lt; _overall_min_sent[c] / (double)_total_sims</w:t>
        <w:br/>
        <w:t xml:space="preserve">           &lt;&lt; " (" &lt;&lt; _total_sims &lt;&lt; " samples)" &lt;&lt; endl;</w:t>
        <w:br/>
        <w:t xml:space="preserve">        os &lt;&lt; "\tmaximum = " &lt;&lt; _overall_max_sent[c] / (double)_total_sims</w:t>
        <w:br/>
        <w:t xml:space="preserve">           &lt;&lt; " (" &lt;&lt; _total_sims &lt;&lt; " samples)" &lt;&lt; endl;</w:t>
        <w:br/>
        <w:t xml:space="preserve">    </w:t>
        <w:br/>
        <w:t xml:space="preserve">        os &lt;&lt; "Accepted flit rate average = " &lt;&lt; _overall_avg_accepted[c] / (double)_total_sims</w:t>
        <w:br/>
        <w:t xml:space="preserve">           &lt;&lt; " (" &lt;&lt; _total_sims &lt;&lt; " samples)" &lt;&lt; endl;</w:t>
        <w:br/>
        <w:t xml:space="preserve">        os &lt;&lt; "\tminimum = " &lt;&lt; _overall_min_accepted[c] / (double)_total_sims</w:t>
        <w:br/>
        <w:t xml:space="preserve">           &lt;&lt; " (" &lt;&lt; _total_sims &lt;&lt; " samples)" &lt;&lt; endl;</w:t>
        <w:br/>
        <w:t xml:space="preserve">        os &lt;&lt; "\tmaximum = " &lt;&lt; _overall_max_accepted[c] / (double)_total_sims</w:t>
        <w:br/>
        <w:t xml:space="preserve">           &lt;&lt; " (" &lt;&lt; _total_sims &lt;&lt; " samples)" &lt;&lt; endl;</w:t>
        <w:br/>
        <w:t xml:space="preserve">    </w:t>
        <w:br/>
        <w:t xml:space="preserve">        os &lt;&lt; "Injected packet size average = " &lt;&lt; _overall_avg_sent[c] / _overall_avg_sent_packets[c]</w:t>
        <w:br/>
        <w:t xml:space="preserve">           &lt;&lt; " (" &lt;&lt; _total_sims &lt;&lt; " samples)" &lt;&lt; endl;</w:t>
        <w:br/>
        <w:br/>
        <w:t xml:space="preserve">        os &lt;&lt; "Accepted packet size average = " &lt;&lt; _overall_avg_accepted[c] / _overall_avg_accepted_packets[c]</w:t>
        <w:br/>
        <w:t xml:space="preserve">           &lt;&lt; " (" &lt;&lt; _total_sims &lt;&lt; " samples)" &lt;&lt; endl;</w:t>
        <w:br/>
        <w:t xml:space="preserve">    </w:t>
        <w:br/>
        <w:t xml:space="preserve">        os &lt;&lt; "Hops average = " &lt;&lt; _overall_hop_stats[c] / (double)_total_sims</w:t>
        <w:br/>
        <w:t xml:space="preserve">           &lt;&lt; " (" &lt;&lt; _total_sims &lt;&lt; " samples)" &lt;&lt; endl;</w:t>
        <w:br/>
        <w:t xml:space="preserve">    </w:t>
        <w:br/>
        <w:t>#ifdef TRACK_STALLS</w:t>
        <w:br/>
        <w:t xml:space="preserve">        os &lt;&lt; "Buffer busy stall rate = " &lt;&lt; (double)_overall_buffer_busy_stalls[c] / (double)_total_sims</w:t>
        <w:br/>
        <w:t xml:space="preserve">           &lt;&lt; " (" &lt;&lt; _total_sims &lt;&lt; " samples)" &lt;&lt; endl</w:t>
        <w:br/>
        <w:t xml:space="preserve">           &lt;&lt; "Buffer conflict stall rate = " &lt;&lt; (double)_overall_buffer_conflict_stalls[c] / (double)_total_sims</w:t>
        <w:br/>
        <w:t xml:space="preserve">           &lt;&lt; " (" &lt;&lt; _total_sims &lt;&lt; " samples)" &lt;&lt; endl</w:t>
        <w:br/>
        <w:t xml:space="preserve">           &lt;&lt; "Buffer full stall rate = " &lt;&lt; (double)_overall_buffer_full_stalls[c] / (double)_total_sims</w:t>
        <w:br/>
        <w:t xml:space="preserve">           &lt;&lt; " (" &lt;&lt; _total_sims &lt;&lt; " samples)" &lt;&lt; endl</w:t>
        <w:br/>
        <w:t xml:space="preserve">           &lt;&lt; "Buffer reserved stall rate = " &lt;&lt; (double)_overall_buffer_reserved_stalls[c] / (double)_total_sims</w:t>
        <w:br/>
        <w:t xml:space="preserve">           &lt;&lt; " (" &lt;&lt; _total_sims &lt;&lt; " samples)" &lt;&lt; endl</w:t>
        <w:br/>
        <w:t xml:space="preserve">           &lt;&lt; "Crossbar conflict stall rate = " &lt;&lt; (double)_overall_crossbar_conflict_stalls[c] / (double)_total_sims</w:t>
        <w:br/>
        <w:t xml:space="preserve">           &lt;&lt; " (" &lt;&lt; _total_sims &lt;&lt; " samples)" &lt;&lt; endl;</w:t>
        <w:br/>
        <w:t>#endif</w:t>
        <w:br/>
        <w:t xml:space="preserve">    </w:t>
        <w:br/>
        <w:t xml:space="preserve">    }</w:t>
        <w:br/>
        <w:t xml:space="preserve">  </w:t>
        <w:br/>
        <w:t>}</w:t>
        <w:br/>
        <w:br/>
        <w:t>string TrafficManager::_OverallStatsCSV(int c) const</w:t>
        <w:br/>
        <w:t>{</w:t>
        <w:br/>
        <w:t xml:space="preserve">    ostringstream os;</w:t>
        <w:br/>
        <w:t xml:space="preserve">    os &lt;&lt; _traffic[c]</w:t>
        <w:br/>
        <w:t xml:space="preserve">       &lt;&lt; ',' &lt;&lt; _use_read_write[c]</w:t>
        <w:br/>
        <w:t xml:space="preserve">       &lt;&lt; ',' &lt;&lt; _load[c]</w:t>
        <w:br/>
        <w:t xml:space="preserve">       &lt;&lt; ',' &lt;&lt; _overall_min_plat[c] / (double)_total_sims</w:t>
        <w:br/>
        <w:t xml:space="preserve">       &lt;&lt; ',' &lt;&lt; _overall_avg_plat[c] / (double)_total_sims</w:t>
        <w:br/>
        <w:t xml:space="preserve">       &lt;&lt; ',' &lt;&lt; _overall_max_plat[c] / (double)_total_sims</w:t>
        <w:br/>
        <w:t xml:space="preserve">       &lt;&lt; ',' &lt;&lt; _overall_min_nlat[c] / (double)_total_sims</w:t>
        <w:br/>
        <w:t xml:space="preserve">       &lt;&lt; ',' &lt;&lt; _overall_avg_nlat[c] / (double)_total_sims</w:t>
        <w:br/>
        <w:t xml:space="preserve">       &lt;&lt; ',' &lt;&lt; _overall_max_nlat[c] / (double)_total_sims</w:t>
        <w:br/>
        <w:t xml:space="preserve">       &lt;&lt; ',' &lt;&lt; _overall_min_flat[c] / (double)_total_sims</w:t>
        <w:br/>
        <w:t xml:space="preserve">       &lt;&lt; ',' &lt;&lt; _overall_avg_flat[c] / (double)_total_sims</w:t>
        <w:br/>
        <w:t xml:space="preserve">       &lt;&lt; ',' &lt;&lt; _overall_max_flat[c] / (double)_total_sims</w:t>
        <w:br/>
        <w:t xml:space="preserve">       &lt;&lt; ',' &lt;&lt; _overall_min_frag[c] / (double)_total_sims</w:t>
        <w:br/>
        <w:t xml:space="preserve">       &lt;&lt; ',' &lt;&lt; _overall_avg_frag[c] / (double)_total_sims</w:t>
        <w:br/>
        <w:t xml:space="preserve">       &lt;&lt; ',' &lt;&lt; _overall_max_frag[c] / (double)_total_sims</w:t>
        <w:br/>
        <w:t xml:space="preserve">       &lt;&lt; ',' &lt;&lt; _overall_min_sent_packets[c] / (double)_total_sims</w:t>
        <w:br/>
        <w:t xml:space="preserve">       &lt;&lt; ',' &lt;&lt; _overall_avg_sent_packets[c] / (double)_total_sims</w:t>
        <w:br/>
        <w:t xml:space="preserve">       &lt;&lt; ',' &lt;&lt; _overall_max_sent_packets[c] / (double)_total_sims</w:t>
        <w:br/>
        <w:t xml:space="preserve">       &lt;&lt; ',' &lt;&lt; _overall_min_accepted_packets[c] / (double)_total_sims</w:t>
        <w:br/>
        <w:t xml:space="preserve">       &lt;&lt; ',' &lt;&lt; _overall_avg_accepted_packets[c] / (double)_total_sims</w:t>
        <w:br/>
        <w:t xml:space="preserve">       &lt;&lt; ',' &lt;&lt; _overall_max_accepted_packets[c] / (double)_total_sims</w:t>
        <w:br/>
        <w:t xml:space="preserve">       &lt;&lt; ',' &lt;&lt; _overall_min_sent[c] / (double)_total_sims</w:t>
        <w:br/>
        <w:t xml:space="preserve">       &lt;&lt; ',' &lt;&lt; _overall_avg_sent[c] / (double)_total_sims</w:t>
        <w:br/>
        <w:t xml:space="preserve">       &lt;&lt; ',' &lt;&lt; _overall_max_sent[c] / (double)_total_sims</w:t>
        <w:br/>
        <w:t xml:space="preserve">       &lt;&lt; ',' &lt;&lt; _overall_min_accepted[c] / (double)_total_sims</w:t>
        <w:br/>
        <w:t xml:space="preserve">       &lt;&lt; ',' &lt;&lt; _overall_avg_accepted[c] / (double)_total_sims</w:t>
        <w:br/>
        <w:t xml:space="preserve">       &lt;&lt; ',' &lt;&lt; _overall_max_accepted[c] / (double)_total_sims</w:t>
        <w:br/>
        <w:t xml:space="preserve">       &lt;&lt; ',' &lt;&lt; _overall_avg_sent[c] / _overall_avg_sent_packets[c]</w:t>
        <w:br/>
        <w:t xml:space="preserve">       &lt;&lt; ',' &lt;&lt; _overall_avg_accepted[c] / _overall_avg_accepted_packets[c]</w:t>
        <w:br/>
        <w:t xml:space="preserve">       &lt;&lt; ',' &lt;&lt; _overall_hop_stats[c] / (double)_total_sims;</w:t>
        <w:br/>
        <w:br/>
        <w:t>#ifdef TRACK_STALLS</w:t>
        <w:br/>
        <w:t xml:space="preserve">    os &lt;&lt; ',' &lt;&lt; (double)_overall_buffer_busy_stalls[c] / (double)_total_sims</w:t>
        <w:br/>
        <w:t xml:space="preserve">       &lt;&lt; ',' &lt;&lt; (double)_overall_buffer_conflict_stalls[c] / (double)_total_sims</w:t>
        <w:br/>
        <w:t xml:space="preserve">       &lt;&lt; ',' &lt;&lt; (double)_overall_buffer_full_stalls[c] / (double)_total_sims</w:t>
        <w:br/>
        <w:t xml:space="preserve">       &lt;&lt; ',' &lt;&lt; (double)_overall_buffer_reserved_stalls[c] / (double)_total_sims</w:t>
        <w:br/>
        <w:t xml:space="preserve">       &lt;&lt; ',' &lt;&lt; (double)_overall_crossbar_conflict_stalls[c] / (double)_total_sims;</w:t>
        <w:br/>
        <w:t>#endif</w:t>
        <w:br/>
        <w:br/>
        <w:t xml:space="preserve">    return os.str();</w:t>
        <w:br/>
        <w:t>}</w:t>
        <w:br/>
        <w:br/>
        <w:t>void TrafficManager::DisplayOverallStatsCSV(ostream &amp; os) const {</w:t>
        <w:br/>
        <w:t xml:space="preserve">    for(int c = 0; c &lt; _classes; ++c) {</w:t>
        <w:br/>
        <w:t xml:space="preserve">        os &lt;&lt; "results:" &lt;&lt; c &lt;&lt; ',' &lt;&lt; _OverallStatsCSV() &lt;&lt; endl;</w:t>
        <w:br/>
        <w:t xml:space="preserve">    }</w:t>
        <w:br/>
        <w:t>}</w:t>
        <w:br/>
        <w:br/>
        <w:t>//read the watchlist</w:t>
        <w:br/>
        <w:t>void TrafficManager::_LoadWatchList(const string &amp; filename){</w:t>
        <w:br/>
        <w:t xml:space="preserve">    ifstream watch_list;</w:t>
        <w:br/>
        <w:t xml:space="preserve">    watch_list.open(filename.c_str());</w:t>
        <w:br/>
        <w:t xml:space="preserve">  </w:t>
        <w:br/>
        <w:t xml:space="preserve">    string line;</w:t>
        <w:br/>
        <w:t xml:space="preserve">    if(watch_list.is_open()) {</w:t>
        <w:br/>
        <w:t xml:space="preserve">        while(!watch_list.eof()) {</w:t>
        <w:br/>
        <w:t xml:space="preserve">            getline(watch_list, line);</w:t>
        <w:br/>
        <w:t xml:space="preserve">            if(line != "") {</w:t>
        <w:br/>
        <w:t xml:space="preserve">                if(line[0] == 'p') {</w:t>
        <w:br/>
        <w:t xml:space="preserve">                    _packets_to_watch.insert(atoi(line.c_str()+1));</w:t>
        <w:br/>
        <w:t xml:space="preserve">                } else {</w:t>
        <w:br/>
        <w:t xml:space="preserve">                    _flits_to_watch.insert(atoi(line.c_str()));</w:t>
        <w:br/>
        <w:t xml:space="preserve">                }</w:t>
        <w:br/>
        <w:t xml:space="preserve">            }</w:t>
        <w:br/>
        <w:t xml:space="preserve">        }</w:t>
        <w:br/>
        <w:t xml:space="preserve">    </w:t>
        <w:br/>
        <w:t xml:space="preserve">    } else {</w:t>
        <w:br/>
        <w:t xml:space="preserve">        Error("Unable to open flit watch file: " + filename);</w:t>
        <w:br/>
        <w:t xml:space="preserve">    }</w:t>
        <w:br/>
        <w:t>}</w:t>
        <w:br/>
        <w:br/>
        <w:t>int TrafficManager::_GetNextPacketSize(int cl) const</w:t>
        <w:br/>
        <w:t>{</w:t>
        <w:br/>
        <w:t xml:space="preserve">    assert(cl &gt;= 0 &amp;&amp; cl &lt; _classes);</w:t>
        <w:br/>
        <w:br/>
        <w:t xml:space="preserve">    vector&lt;int&gt; const &amp; psize = _packet_size[cl];</w:t>
        <w:br/>
        <w:t xml:space="preserve">    int sizes = psize.size();</w:t>
        <w:br/>
        <w:br/>
        <w:t xml:space="preserve">    if(sizes == 1) {</w:t>
        <w:br/>
        <w:t xml:space="preserve">        return psize[0];</w:t>
        <w:br/>
        <w:t xml:space="preserve">    }</w:t>
        <w:br/>
        <w:br/>
        <w:t xml:space="preserve">    vector&lt;int&gt; const &amp; prate = _packet_size_rate[cl];</w:t>
        <w:br/>
        <w:t xml:space="preserve">    int max_val = _packet_size_max_val[cl];</w:t>
        <w:br/>
        <w:br/>
        <w:t xml:space="preserve">    int pct = RandomInt(max_val);</w:t>
        <w:br/>
        <w:br/>
        <w:t xml:space="preserve">    for(int i = 0; i &lt; (sizes - 1); ++i) {</w:t>
        <w:br/>
        <w:t xml:space="preserve">        int const limit = prate[i];</w:t>
        <w:br/>
        <w:t xml:space="preserve">        if(limit &gt; pct) {</w:t>
        <w:br/>
        <w:t xml:space="preserve">            return psize[i];</w:t>
        <w:br/>
        <w:t xml:space="preserve">        } else {</w:t>
        <w:br/>
        <w:t xml:space="preserve">            pct -= limit;</w:t>
        <w:br/>
        <w:t xml:space="preserve">        }</w:t>
        <w:br/>
        <w:t xml:space="preserve">    }</w:t>
        <w:br/>
        <w:t xml:space="preserve">    assert(prate.back() &gt; pct);</w:t>
        <w:br/>
        <w:t xml:space="preserve">    return psize.back();</w:t>
        <w:br/>
        <w:t>}</w:t>
        <w:br/>
        <w:br/>
        <w:t>double TrafficManager::_GetAveragePacketSize(int cl) const</w:t>
        <w:br/>
        <w:t>{</w:t>
        <w:br/>
        <w:t xml:space="preserve">    vector&lt;int&gt; const &amp; psize = _packet_size[cl];</w:t>
        <w:br/>
        <w:t xml:space="preserve">    int sizes = psize.size();</w:t>
        <w:br/>
        <w:t xml:space="preserve">    if(sizes == 1) {</w:t>
        <w:br/>
        <w:t xml:space="preserve">        return (double)psize[0];</w:t>
        <w:br/>
        <w:t xml:space="preserve">    }</w:t>
        <w:br/>
        <w:t xml:space="preserve">    vector&lt;int&gt; const &amp; prate = _packet_size_rate[cl];</w:t>
        <w:br/>
        <w:t xml:space="preserve">    int sum = 0;</w:t>
        <w:br/>
        <w:t xml:space="preserve">    for(int i = 0; i &lt; sizes; ++i) {</w:t>
        <w:br/>
        <w:t xml:space="preserve">        sum += psize[i] * prate[i];</w:t>
        <w:br/>
        <w:t xml:space="preserve">    }</w:t>
        <w:br/>
        <w:t xml:space="preserve">    return (double)sum / (double)(_packet_size_max_val[cl] + 1);</w:t>
        <w:br/>
        <w:t>}</w:t>
        <w:br/>
      </w:r>
    </w:p>
    <w:p>
      <w:pPr>
        <w:pStyle w:val="Heading1"/>
      </w:pPr>
      <w:r>
        <w:t>trafficmanager.hpp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_TRAFFICMANAGER_HPP_</w:t>
        <w:br/>
        <w:t>#define _TRAFFICMANAGER_HPP_</w:t>
        <w:br/>
        <w:br/>
        <w:t>#include &lt;list&gt;</w:t>
        <w:br/>
        <w:t>#include &lt;map&gt;</w:t>
        <w:br/>
        <w:t>#include &lt;set&gt;</w:t>
        <w:br/>
        <w:t>#include &lt;cassert&gt;</w:t>
        <w:br/>
        <w:br/>
        <w:t>#include "module.hpp"</w:t>
        <w:br/>
        <w:t>#include "config_utils.hpp"</w:t>
        <w:br/>
        <w:t>#include "network.hpp"</w:t>
        <w:br/>
        <w:t>#include "flit.hpp"</w:t>
        <w:br/>
        <w:t>#include "buffer_state.hpp"</w:t>
        <w:br/>
        <w:t>#include "stats.hpp"</w:t>
        <w:br/>
        <w:t>#include "traffic.hpp"</w:t>
        <w:br/>
        <w:t>#include "routefunc.hpp"</w:t>
        <w:br/>
        <w:t>#include "outputset.hpp"</w:t>
        <w:br/>
        <w:t>#include "injection.hpp"</w:t>
        <w:br/>
        <w:br/>
        <w:t>//register the requests to a node</w:t>
        <w:br/>
        <w:t>class PacketReplyInfo;</w:t>
        <w:br/>
        <w:br/>
        <w:t>class TrafficManager : public Module {</w:t>
        <w:br/>
        <w:br/>
        <w:t>private:</w:t>
        <w:br/>
        <w:br/>
        <w:t xml:space="preserve">  vector&lt;vector&lt;int&gt; &gt; _packet_size;</w:t>
        <w:br/>
        <w:t xml:space="preserve">  vector&lt;vector&lt;int&gt; &gt; _packet_size_rate;</w:t>
        <w:br/>
        <w:t xml:space="preserve">  vector&lt;int&gt; _packet_size_max_val;</w:t>
        <w:br/>
        <w:br/>
        <w:t>protected:</w:t>
        <w:br/>
        <w:t xml:space="preserve">  int _nodes;</w:t>
        <w:br/>
        <w:t xml:space="preserve">  int _routers;</w:t>
        <w:br/>
        <w:t xml:space="preserve">  int _vcs;</w:t>
        <w:br/>
        <w:br/>
        <w:t xml:space="preserve">  vector&lt;Network *&gt; _net;</w:t>
        <w:br/>
        <w:t xml:space="preserve">  vector&lt;vector&lt;Router *&gt; &gt; _router;</w:t>
        <w:br/>
        <w:br/>
        <w:t xml:space="preserve">  // ============ Traffic ============ </w:t>
        <w:br/>
        <w:br/>
        <w:t xml:space="preserve">  int    _classes;</w:t>
        <w:br/>
        <w:br/>
        <w:t xml:space="preserve">  vector&lt;double&gt; _load;</w:t>
        <w:br/>
        <w:br/>
        <w:t xml:space="preserve">  vector&lt;int&gt; _use_read_write;</w:t>
        <w:br/>
        <w:t xml:space="preserve">  vector&lt;double&gt; _write_fraction;</w:t>
        <w:br/>
        <w:br/>
        <w:t xml:space="preserve">  vector&lt;int&gt; _read_request_size;</w:t>
        <w:br/>
        <w:t xml:space="preserve">  vector&lt;int&gt; _read_reply_size;</w:t>
        <w:br/>
        <w:t xml:space="preserve">  vector&lt;int&gt; _write_request_size;</w:t>
        <w:br/>
        <w:t xml:space="preserve">  vector&lt;int&gt; _write_reply_size;</w:t>
        <w:br/>
        <w:br/>
        <w:t xml:space="preserve">  vector&lt;string&gt; _traffic;</w:t>
        <w:br/>
        <w:br/>
        <w:t xml:space="preserve">  vector&lt;int&gt; _class_priority;</w:t>
        <w:br/>
        <w:br/>
        <w:t xml:space="preserve">  vector&lt;vector&lt;int&gt; &gt; _last_class;</w:t>
        <w:br/>
        <w:br/>
        <w:t xml:space="preserve">  vector&lt;TrafficPattern *&gt; _traffic_pattern;</w:t>
        <w:br/>
        <w:t xml:space="preserve">  vector&lt;InjectionProcess *&gt; _injection_process;</w:t>
        <w:br/>
        <w:br/>
        <w:t xml:space="preserve">  // ============ Message priorities ============ </w:t>
        <w:br/>
        <w:br/>
        <w:t xml:space="preserve">  enum ePriority { class_based, age_based, network_age_based, local_age_based, queue_length_based, hop_count_based, sequence_based, none };</w:t>
        <w:br/>
        <w:br/>
        <w:t xml:space="preserve">  ePriority _pri_type;</w:t>
        <w:br/>
        <w:br/>
        <w:t xml:space="preserve">  // ============ Injection VC states  ============ </w:t>
        <w:br/>
        <w:br/>
        <w:t xml:space="preserve">  vector&lt;vector&lt;BufferState *&gt; &gt; _buf_states;</w:t>
        <w:br/>
        <w:t>#ifdef TRACK_FLOWS</w:t>
        <w:br/>
        <w:t xml:space="preserve">  vector&lt;vector&lt;vector&lt;int&gt; &gt; &gt; _outstanding_credits;</w:t>
        <w:br/>
        <w:t xml:space="preserve">  vector&lt;vector&lt;vector&lt;queue&lt;int&gt; &gt; &gt; &gt; _outstanding_classes;</w:t>
        <w:br/>
        <w:t>#endif</w:t>
        <w:br/>
        <w:t xml:space="preserve">  vector&lt;vector&lt;vector&lt;int&gt; &gt; &gt; _last_vc;</w:t>
        <w:br/>
        <w:br/>
        <w:t xml:space="preserve">  // ============ Routing ============ </w:t>
        <w:br/>
        <w:br/>
        <w:t xml:space="preserve">  tRoutingFunction _rf;</w:t>
        <w:br/>
        <w:t xml:space="preserve">  bool _lookahead_routing;</w:t>
        <w:br/>
        <w:t xml:space="preserve">  bool _noq;</w:t>
        <w:br/>
        <w:br/>
        <w:t xml:space="preserve">  // ============ Injection queues ============ </w:t>
        <w:br/>
        <w:br/>
        <w:t xml:space="preserve">  vector&lt;vector&lt;int&gt; &gt; _qtime;</w:t>
        <w:br/>
        <w:t xml:space="preserve">  vector&lt;vector&lt;bool&gt; &gt; _qdrained;</w:t>
        <w:br/>
        <w:t xml:space="preserve">  vector&lt;vector&lt;list&lt;Flit *&gt; &gt; &gt; _partial_packets;</w:t>
        <w:br/>
        <w:br/>
        <w:t xml:space="preserve">  vector&lt;map&lt;int, Flit *&gt; &gt; _total_in_flight_flits;</w:t>
        <w:br/>
        <w:t xml:space="preserve">  vector&lt;map&lt;int, Flit *&gt; &gt; _measured_in_flight_flits;</w:t>
        <w:br/>
        <w:t xml:space="preserve">  vector&lt;map&lt;int, Flit *&gt; &gt; _retired_packets;</w:t>
        <w:br/>
        <w:t xml:space="preserve">  bool _empty_network;</w:t>
        <w:br/>
        <w:br/>
        <w:t xml:space="preserve">  bool _hold_switch_for_packet;</w:t>
        <w:br/>
        <w:br/>
        <w:t xml:space="preserve">  // ============ physical sub-networks ==========</w:t>
        <w:br/>
        <w:br/>
        <w:t xml:space="preserve">  int _subnets;</w:t>
        <w:br/>
        <w:br/>
        <w:t xml:space="preserve">  vector&lt;int&gt; _subnet;</w:t>
        <w:br/>
        <w:br/>
        <w:t xml:space="preserve">  // ============ deadlock ==========</w:t>
        <w:br/>
        <w:br/>
        <w:t xml:space="preserve">  int _deadlock_timer;</w:t>
        <w:br/>
        <w:t xml:space="preserve">  int _deadlock_warn_timeout;</w:t>
        <w:br/>
        <w:br/>
        <w:t xml:space="preserve">  // ============ request &amp; replies ==========================</w:t>
        <w:br/>
        <w:br/>
        <w:t xml:space="preserve">  vector&lt;int&gt; _packet_seq_no;</w:t>
        <w:br/>
        <w:t xml:space="preserve">  vector&lt;list&lt;PacketReplyInfo*&gt; &gt; _repliesPending;</w:t>
        <w:br/>
        <w:t xml:space="preserve">  vector&lt;int&gt; _requestsOutstanding;</w:t>
        <w:br/>
        <w:br/>
        <w:t xml:space="preserve">  // ============ Statistics ============</w:t>
        <w:br/>
        <w:br/>
        <w:t xml:space="preserve">  vector&lt;Stats *&gt; _plat_stats;     </w:t>
        <w:br/>
        <w:t xml:space="preserve">  vector&lt;double&gt; _overall_min_plat;  </w:t>
        <w:br/>
        <w:t xml:space="preserve">  vector&lt;double&gt; _overall_avg_plat;  </w:t>
        <w:br/>
        <w:t xml:space="preserve">  vector&lt;double&gt; _overall_max_plat;  </w:t>
        <w:br/>
        <w:br/>
        <w:t xml:space="preserve">  vector&lt;Stats *&gt; _nlat_stats;     </w:t>
        <w:br/>
        <w:t xml:space="preserve">  vector&lt;double&gt; _overall_min_nlat;  </w:t>
        <w:br/>
        <w:t xml:space="preserve">  vector&lt;double&gt; _overall_avg_nlat;  </w:t>
        <w:br/>
        <w:t xml:space="preserve">  vector&lt;double&gt; _overall_max_nlat;  </w:t>
        <w:br/>
        <w:br/>
        <w:t xml:space="preserve">  vector&lt;Stats *&gt; _flat_stats;     </w:t>
        <w:br/>
        <w:t xml:space="preserve">  vector&lt;double&gt; _overall_min_flat;  </w:t>
        <w:br/>
        <w:t xml:space="preserve">  vector&lt;double&gt; _overall_avg_flat;  </w:t>
        <w:br/>
        <w:t xml:space="preserve">  vector&lt;double&gt; _overall_max_flat;  </w:t>
        <w:br/>
        <w:br/>
        <w:t xml:space="preserve">  vector&lt;Stats *&gt; _frag_stats;</w:t>
        <w:br/>
        <w:t xml:space="preserve">  vector&lt;double&gt; _overall_min_frag;</w:t>
        <w:br/>
        <w:t xml:space="preserve">  vector&lt;double&gt; _overall_avg_frag;</w:t>
        <w:br/>
        <w:t xml:space="preserve">  vector&lt;double&gt; _overall_max_frag;</w:t>
        <w:br/>
        <w:br/>
        <w:t xml:space="preserve">  vector&lt;vector&lt;Stats *&gt; &gt; _pair_plat;</w:t>
        <w:br/>
        <w:t xml:space="preserve">  vector&lt;vector&lt;Stats *&gt; &gt; _pair_nlat;</w:t>
        <w:br/>
        <w:t xml:space="preserve">  vector&lt;vector&lt;Stats *&gt; &gt; _pair_flat;</w:t>
        <w:br/>
        <w:br/>
        <w:t xml:space="preserve">  vector&lt;Stats *&gt; _hop_stats;</w:t>
        <w:br/>
        <w:t xml:space="preserve">  vector&lt;double&gt; _overall_hop_stats;</w:t>
        <w:br/>
        <w:br/>
        <w:t xml:space="preserve">  vector&lt;vector&lt;int&gt; &gt; _sent_packets;</w:t>
        <w:br/>
        <w:t xml:space="preserve">  vector&lt;double&gt; _overall_min_sent_packets;</w:t>
        <w:br/>
        <w:t xml:space="preserve">  vector&lt;double&gt; _overall_avg_sent_packets;</w:t>
        <w:br/>
        <w:t xml:space="preserve">  vector&lt;double&gt; _overall_max_sent_packets;</w:t>
        <w:br/>
        <w:t xml:space="preserve">  vector&lt;vector&lt;int&gt; &gt; _accepted_packets;</w:t>
        <w:br/>
        <w:t xml:space="preserve">  vector&lt;double&gt; _overall_min_accepted_packets;</w:t>
        <w:br/>
        <w:t xml:space="preserve">  vector&lt;double&gt; _overall_avg_accepted_packets;</w:t>
        <w:br/>
        <w:t xml:space="preserve">  vector&lt;double&gt; _overall_max_accepted_packets;</w:t>
        <w:br/>
        <w:t xml:space="preserve">  vector&lt;vector&lt;int&gt; &gt; _sent_flits;</w:t>
        <w:br/>
        <w:t xml:space="preserve">  vector&lt;double&gt; _overall_min_sent;</w:t>
        <w:br/>
        <w:t xml:space="preserve">  vector&lt;double&gt; _overall_avg_sent;</w:t>
        <w:br/>
        <w:t xml:space="preserve">  vector&lt;double&gt; _overall_max_sent;</w:t>
        <w:br/>
        <w:t xml:space="preserve">  vector&lt;vector&lt;int&gt; &gt; _accepted_flits;</w:t>
        <w:br/>
        <w:t xml:space="preserve">  vector&lt;double&gt; _overall_min_accepted;</w:t>
        <w:br/>
        <w:t xml:space="preserve">  vector&lt;double&gt; _overall_avg_accepted;</w:t>
        <w:br/>
        <w:t xml:space="preserve">  vector&lt;double&gt; _overall_max_accepted;</w:t>
        <w:br/>
        <w:br/>
        <w:t>#ifdef TRACK_STALLS</w:t>
        <w:br/>
        <w:t xml:space="preserve">  vector&lt;vector&lt;int&gt; &gt; _buffer_busy_stalls;</w:t>
        <w:br/>
        <w:t xml:space="preserve">  vector&lt;vector&lt;int&gt; &gt; _buffer_conflict_stalls;</w:t>
        <w:br/>
        <w:t xml:space="preserve">  vector&lt;vector&lt;int&gt; &gt; _buffer_full_stalls;</w:t>
        <w:br/>
        <w:t xml:space="preserve">  vector&lt;vector&lt;int&gt; &gt; _buffer_reserved_stalls;</w:t>
        <w:br/>
        <w:t xml:space="preserve">  vector&lt;vector&lt;int&gt; &gt; _crossbar_conflict_stalls;</w:t>
        <w:br/>
        <w:t xml:space="preserve">  vector&lt;double&gt; _overall_buffer_busy_stalls;</w:t>
        <w:br/>
        <w:t xml:space="preserve">  vector&lt;double&gt; _overall_buffer_conflict_stalls;</w:t>
        <w:br/>
        <w:t xml:space="preserve">  vector&lt;double&gt; _overall_buffer_full_stalls;</w:t>
        <w:br/>
        <w:t xml:space="preserve">  vector&lt;double&gt; _overall_buffer_reserved_stalls;</w:t>
        <w:br/>
        <w:t xml:space="preserve">  vector&lt;double&gt; _overall_crossbar_conflict_stalls;</w:t>
        <w:br/>
        <w:t>#endif</w:t>
        <w:br/>
        <w:br/>
        <w:t xml:space="preserve">  vector&lt;int&gt; _slowest_packet;</w:t>
        <w:br/>
        <w:t xml:space="preserve">  vector&lt;int&gt; _slowest_flit;</w:t>
        <w:br/>
        <w:br/>
        <w:t xml:space="preserve">  map&lt;string, Stats *&gt; _stats;</w:t>
        <w:br/>
        <w:br/>
        <w:t xml:space="preserve">  // ============ Simulation parameters ============ </w:t>
        <w:br/>
        <w:br/>
        <w:t xml:space="preserve">  enum eSimState { warming_up, running, draining, done };</w:t>
        <w:br/>
        <w:t xml:space="preserve">  eSimState _sim_state;</w:t>
        <w:br/>
        <w:br/>
        <w:t xml:space="preserve">  bool _measure_latency;</w:t>
        <w:br/>
        <w:br/>
        <w:t xml:space="preserve">  int   _reset_time;</w:t>
        <w:br/>
        <w:t xml:space="preserve">  int   _drain_time;</w:t>
        <w:br/>
        <w:br/>
        <w:t xml:space="preserve">  int   _total_sims;</w:t>
        <w:br/>
        <w:t xml:space="preserve">  int   _sample_period;</w:t>
        <w:br/>
        <w:t xml:space="preserve">  int   _max_samples;</w:t>
        <w:br/>
        <w:t xml:space="preserve">  int   _warmup_periods;</w:t>
        <w:br/>
        <w:br/>
        <w:t xml:space="preserve">  int   _include_queuing;</w:t>
        <w:br/>
        <w:br/>
        <w:t xml:space="preserve">  vector&lt;int&gt; _measure_stats;</w:t>
        <w:br/>
        <w:t xml:space="preserve">  bool _pair_stats;</w:t>
        <w:br/>
        <w:br/>
        <w:t xml:space="preserve">  vector&lt;double&gt; _latency_thres;</w:t>
        <w:br/>
        <w:br/>
        <w:t xml:space="preserve">  vector&lt;double&gt; _stopping_threshold;</w:t>
        <w:br/>
        <w:t xml:space="preserve">  vector&lt;double&gt; _acc_stopping_threshold;</w:t>
        <w:br/>
        <w:br/>
        <w:t xml:space="preserve">  vector&lt;double&gt; _warmup_threshold;</w:t>
        <w:br/>
        <w:t xml:space="preserve">  vector&lt;double&gt; _acc_warmup_threshold;</w:t>
        <w:br/>
        <w:br/>
        <w:t xml:space="preserve">  int _cur_id;</w:t>
        <w:br/>
        <w:t xml:space="preserve">  int _cur_pid;</w:t>
        <w:br/>
        <w:t xml:space="preserve">  int _time;</w:t>
        <w:br/>
        <w:br/>
        <w:t xml:space="preserve">  set&lt;int&gt; _flits_to_watch;</w:t>
        <w:br/>
        <w:t xml:space="preserve">  set&lt;int&gt; _packets_to_watch;</w:t>
        <w:br/>
        <w:br/>
        <w:t xml:space="preserve">  bool _print_csv_results;</w:t>
        <w:br/>
        <w:br/>
        <w:t xml:space="preserve">  //flits to watch</w:t>
        <w:br/>
        <w:t xml:space="preserve">  ostream * _stats_out;</w:t>
        <w:br/>
        <w:br/>
        <w:t>#ifdef TRACK_FLOWS</w:t>
        <w:br/>
        <w:t xml:space="preserve">  vector&lt;vector&lt;int&gt; &gt; _injected_flits;</w:t>
        <w:br/>
        <w:t xml:space="preserve">  vector&lt;vector&lt;int&gt; &gt; _ejected_flits;</w:t>
        <w:br/>
        <w:t xml:space="preserve">  ostream * _injected_flits_out;</w:t>
        <w:br/>
        <w:t xml:space="preserve">  ostream * _received_flits_out;</w:t>
        <w:br/>
        <w:t xml:space="preserve">  ostream * _stored_flits_out;</w:t>
        <w:br/>
        <w:t xml:space="preserve">  ostream * _sent_flits_out;</w:t>
        <w:br/>
        <w:t xml:space="preserve">  ostream * _outstanding_credits_out;</w:t>
        <w:br/>
        <w:t xml:space="preserve">  ostream * _ejected_flits_out;</w:t>
        <w:br/>
        <w:t xml:space="preserve">  ostream * _active_packets_out;</w:t>
        <w:br/>
        <w:t>#endif</w:t>
        <w:br/>
        <w:br/>
        <w:t>#ifdef TRACK_CREDITS</w:t>
        <w:br/>
        <w:t xml:space="preserve">  ostream * _used_credits_out;</w:t>
        <w:br/>
        <w:t xml:space="preserve">  ostream * _free_credits_out;</w:t>
        <w:br/>
        <w:t xml:space="preserve">  ostream * _max_credits_out;</w:t>
        <w:br/>
        <w:t>#endif</w:t>
        <w:br/>
        <w:br/>
        <w:t xml:space="preserve">  // ============ Internal methods ============ </w:t>
        <w:br/>
        <w:t>protected:</w:t>
        <w:br/>
        <w:br/>
        <w:t xml:space="preserve">  virtual void _RetireFlit( Flit *f, int dest );</w:t>
        <w:br/>
        <w:br/>
        <w:t xml:space="preserve">  void _Inject();</w:t>
        <w:br/>
        <w:t xml:space="preserve">  void _Step( );</w:t>
        <w:br/>
        <w:br/>
        <w:t xml:space="preserve">  bool _PacketsOutstanding( ) const;</w:t>
        <w:br/>
        <w:t xml:space="preserve">  </w:t>
        <w:br/>
        <w:t xml:space="preserve">  virtual int  _IssuePacket( int source, int cl );</w:t>
        <w:br/>
        <w:t xml:space="preserve">  void _GeneratePacket( int source, int size, int cl, int time );</w:t>
        <w:br/>
        <w:br/>
        <w:t xml:space="preserve">  virtual void _ClearStats( );</w:t>
        <w:br/>
        <w:br/>
        <w:t xml:space="preserve">  void _ComputeStats( const vector&lt;int&gt; &amp; stats, int *sum, int *min = NULL, int *max = NULL, int *min_pos = NULL, int *max_pos = NULL ) const;</w:t>
        <w:br/>
        <w:br/>
        <w:t xml:space="preserve">  virtual bool _SingleSim( );</w:t>
        <w:br/>
        <w:br/>
        <w:t xml:space="preserve">  void _DisplayRemaining( ostream &amp; os = cout ) const;</w:t>
        <w:br/>
        <w:t xml:space="preserve">  </w:t>
        <w:br/>
        <w:t xml:space="preserve">  void _LoadWatchList(const string &amp; filename);</w:t>
        <w:br/>
        <w:br/>
        <w:t xml:space="preserve">  virtual void _UpdateOverallStats();</w:t>
        <w:br/>
        <w:br/>
        <w:t xml:space="preserve">  virtual string _OverallStatsCSV(int c = 0) const;</w:t>
        <w:br/>
        <w:br/>
        <w:t xml:space="preserve">  int _GetNextPacketSize(int cl) const;</w:t>
        <w:br/>
        <w:t xml:space="preserve">  double _GetAveragePacketSize(int cl) const;</w:t>
        <w:br/>
        <w:br/>
        <w:t>public:</w:t>
        <w:br/>
        <w:br/>
        <w:t xml:space="preserve">  static TrafficManager * New(Configuration const &amp; config, </w:t>
        <w:br/>
        <w:tab/>
        <w:tab/>
        <w:tab/>
        <w:t xml:space="preserve">      vector&lt;Network *&gt; const &amp; net);</w:t>
        <w:br/>
        <w:br/>
        <w:t xml:space="preserve">  TrafficManager( const Configuration &amp;config, const vector&lt;Network *&gt; &amp; net );</w:t>
        <w:br/>
        <w:t xml:space="preserve">  virtual ~TrafficManager( );</w:t>
        <w:br/>
        <w:br/>
        <w:t xml:space="preserve">  bool Run( );</w:t>
        <w:br/>
        <w:br/>
        <w:t xml:space="preserve">  virtual void WriteStats( ostream &amp; os = cout ) const ;</w:t>
        <w:br/>
        <w:t xml:space="preserve">  virtual void UpdateStats( ) ;</w:t>
        <w:br/>
        <w:t xml:space="preserve">  virtual void DisplayStats( ostream &amp; os = cout ) const ;</w:t>
        <w:br/>
        <w:t xml:space="preserve">  virtual void DisplayOverallStats( ostream &amp; os = cout ) const ;</w:t>
        <w:br/>
        <w:t xml:space="preserve">  virtual void DisplayOverallStatsCSV( ostream &amp; os = cout ) const ;</w:t>
        <w:br/>
        <w:br/>
        <w:t xml:space="preserve">  inline int getTime() { return _time;}</w:t>
        <w:br/>
        <w:t xml:space="preserve">  Stats * getStats(const string &amp; name) { return _stats[name]; }</w:t>
        <w:br/>
        <w:br/>
        <w:t>};</w:t>
        <w:br/>
        <w:br/>
        <w:t>template&lt;class T&gt;</w:t>
        <w:br/>
        <w:t>ostream &amp; operator&lt;&lt;(ostream &amp; os, const vector&lt;T&gt; &amp; v) {</w:t>
        <w:br/>
        <w:t xml:space="preserve">  for(size_t i = 0; i &lt; v.size() - 1; ++i) {</w:t>
        <w:br/>
        <w:t xml:space="preserve">    os &lt;&lt; v[i] &lt;&lt; ",";</w:t>
        <w:br/>
        <w:t xml:space="preserve">  }</w:t>
        <w:br/>
        <w:t xml:space="preserve">  os &lt;&lt; v[v.size()-1];</w:t>
        <w:br/>
        <w:t xml:space="preserve">  return os;</w:t>
        <w:br/>
        <w:t>}</w:t>
        <w:br/>
        <w:br/>
        <w:t>#endif</w:t>
        <w:br/>
      </w:r>
    </w:p>
    <w:p>
      <w:pPr>
        <w:pStyle w:val="Heading1"/>
      </w:pPr>
      <w:r>
        <w:t>vc.cpp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/*vc.cpp</w:t>
        <w:br/>
        <w:t xml:space="preserve"> *</w:t>
        <w:br/>
        <w:t xml:space="preserve"> *this class describes a virtual channel in a router</w:t>
        <w:br/>
        <w:t xml:space="preserve"> *it includes buffers and virtual channel state and controls</w:t>
        <w:br/>
        <w:t xml:space="preserve"> *</w:t>
        <w:br/>
        <w:t xml:space="preserve"> *This class calls the routing functions</w:t>
        <w:br/>
        <w:t xml:space="preserve"> */</w:t>
        <w:br/>
        <w:br/>
        <w:t>#include &lt;limits&gt;</w:t>
        <w:br/>
        <w:t>#include &lt;sstream&gt;</w:t>
        <w:br/>
        <w:br/>
        <w:t>#include "globals.hpp"</w:t>
        <w:br/>
        <w:t>#include "booksim.hpp"</w:t>
        <w:br/>
        <w:t>#include "vc.hpp"</w:t>
        <w:br/>
        <w:br/>
        <w:t>const char * const VC::VCSTATE[] = {"idle",</w:t>
        <w:br/>
        <w:tab/>
        <w:tab/>
        <w:tab/>
        <w:tab/>
        <w:t xml:space="preserve">    "routing",</w:t>
        <w:br/>
        <w:tab/>
        <w:tab/>
        <w:tab/>
        <w:tab/>
        <w:t xml:space="preserve">    "vc_alloc",</w:t>
        <w:br/>
        <w:tab/>
        <w:tab/>
        <w:tab/>
        <w:tab/>
        <w:t xml:space="preserve">    "active"};</w:t>
        <w:br/>
        <w:br/>
        <w:t xml:space="preserve">VC::VC( const Configuration&amp; config, int outputs, </w:t>
        <w:br/>
        <w:tab/>
        <w:t>Module *parent, const string&amp; name )</w:t>
        <w:br/>
        <w:t xml:space="preserve">  : Module( parent, name ), </w:t>
        <w:br/>
        <w:t xml:space="preserve">    _state(idle), _out_port(-1), _out_vc(-1), _pri(0), _watched(false), </w:t>
        <w:br/>
        <w:t xml:space="preserve">    _expected_pid(-1), _last_id(-1), _last_pid(-1)</w:t>
        <w:br/>
        <w:t>{</w:t>
        <w:br/>
        <w:t xml:space="preserve">  _lookahead_routing = !config.GetInt("routing_delay");</w:t>
        <w:br/>
        <w:t xml:space="preserve">  _route_set = _lookahead_routing ? NULL : new OutputSet( );</w:t>
        <w:br/>
        <w:br/>
        <w:t xml:space="preserve">  string priority = config.GetStr( "priority" );</w:t>
        <w:br/>
        <w:t xml:space="preserve">  if ( priority == "local_age" ) {</w:t>
        <w:br/>
        <w:t xml:space="preserve">    _pri_type = local_age_based;</w:t>
        <w:br/>
        <w:t xml:space="preserve">  } else if ( priority == "queue_length" ) {</w:t>
        <w:br/>
        <w:t xml:space="preserve">    _pri_type = queue_length_based;</w:t>
        <w:br/>
        <w:t xml:space="preserve">  } else if ( priority == "hop_count" ) {</w:t>
        <w:br/>
        <w:t xml:space="preserve">    _pri_type = hop_count_based;</w:t>
        <w:br/>
        <w:t xml:space="preserve">  } else if ( priority == "none" ) {</w:t>
        <w:br/>
        <w:t xml:space="preserve">    _pri_type = none;</w:t>
        <w:br/>
        <w:t xml:space="preserve">  } else {</w:t>
        <w:br/>
        <w:t xml:space="preserve">    _pri_type = other;</w:t>
        <w:br/>
        <w:t xml:space="preserve">  }</w:t>
        <w:br/>
        <w:br/>
        <w:t xml:space="preserve">  _priority_donation = config.GetInt("vc_priority_donation");</w:t>
        <w:br/>
        <w:t>}</w:t>
        <w:br/>
        <w:br/>
        <w:t>VC::~VC()</w:t>
        <w:br/>
        <w:t>{</w:t>
        <w:br/>
        <w:t xml:space="preserve">  if(!_lookahead_routing) {</w:t>
        <w:br/>
        <w:t xml:space="preserve">    delete _route_set;</w:t>
        <w:br/>
        <w:t xml:space="preserve">  }</w:t>
        <w:br/>
        <w:t>}</w:t>
        <w:br/>
        <w:br/>
        <w:t>void VC::AddFlit( Flit *f )</w:t>
        <w:br/>
        <w:t>{</w:t>
        <w:br/>
        <w:t xml:space="preserve">  assert(f);</w:t>
        <w:br/>
        <w:br/>
        <w:t xml:space="preserve">  if(_expected_pid &gt;= 0) {</w:t>
        <w:br/>
        <w:t xml:space="preserve">    if(f-&gt;pid != _expected_pid) {</w:t>
        <w:br/>
        <w:t xml:space="preserve">      ostringstream err;</w:t>
        <w:br/>
        <w:t xml:space="preserve">      err &lt;&lt; "Received flit " &lt;&lt; f-&gt;id &lt;&lt; " with unexpected packet ID: " &lt;&lt; f-&gt;pid </w:t>
        <w:br/>
        <w:tab/>
        <w:t xml:space="preserve">  &lt;&lt; " (expected: " &lt;&lt; _expected_pid &lt;&lt; ")";</w:t>
        <w:br/>
        <w:t xml:space="preserve">      Error(err.str());</w:t>
        <w:br/>
        <w:t xml:space="preserve">    } else if(f-&gt;tail) {</w:t>
        <w:br/>
        <w:t xml:space="preserve">      _expected_pid = -1;</w:t>
        <w:br/>
        <w:t xml:space="preserve">    }</w:t>
        <w:br/>
        <w:t xml:space="preserve">  } else if(!f-&gt;tail) {</w:t>
        <w:br/>
        <w:t xml:space="preserve">    _expected_pid = f-&gt;pid;</w:t>
        <w:br/>
        <w:t xml:space="preserve">  }</w:t>
        <w:br/>
        <w:t xml:space="preserve">    </w:t>
        <w:br/>
        <w:t xml:space="preserve">  // update flit priority before adding to VC buffer</w:t>
        <w:br/>
        <w:t xml:space="preserve">  if(_pri_type == local_age_based) {</w:t>
        <w:br/>
        <w:t xml:space="preserve">    f-&gt;pri = numeric_limits&lt;int&gt;::max() - GetSimTime();</w:t>
        <w:br/>
        <w:t xml:space="preserve">    assert(f-&gt;pri &gt;= 0);</w:t>
        <w:br/>
        <w:t xml:space="preserve">  } else if(_pri_type == hop_count_based) {</w:t>
        <w:br/>
        <w:t xml:space="preserve">    f-&gt;pri = f-&gt;hops;</w:t>
        <w:br/>
        <w:t xml:space="preserve">    assert(f-&gt;pri &gt;= 0);</w:t>
        <w:br/>
        <w:t xml:space="preserve">  }</w:t>
        <w:br/>
        <w:br/>
        <w:t xml:space="preserve">  _buffer.push_back(f);</w:t>
        <w:br/>
        <w:t xml:space="preserve">  UpdatePriority();</w:t>
        <w:br/>
        <w:t>}</w:t>
        <w:br/>
        <w:br/>
        <w:t>Flit *VC::RemoveFlit( )</w:t>
        <w:br/>
        <w:t>{</w:t>
        <w:br/>
        <w:t xml:space="preserve">  Flit *f = NULL;</w:t>
        <w:br/>
        <w:t xml:space="preserve">  if ( !_buffer.empty( ) ) {</w:t>
        <w:br/>
        <w:t xml:space="preserve">    f = _buffer.front( );</w:t>
        <w:br/>
        <w:t xml:space="preserve">    _buffer.pop_front( );</w:t>
        <w:br/>
        <w:t xml:space="preserve">    _last_id = f-&gt;id;</w:t>
        <w:br/>
        <w:t xml:space="preserve">    _last_pid = f-&gt;pid;</w:t>
        <w:br/>
        <w:t xml:space="preserve">    UpdatePriority();</w:t>
        <w:br/>
        <w:t xml:space="preserve">  } else {</w:t>
        <w:br/>
        <w:t xml:space="preserve">    Error("Trying to remove flit from empty buffer.");</w:t>
        <w:br/>
        <w:t xml:space="preserve">  }</w:t>
        <w:br/>
        <w:t xml:space="preserve">  return f;</w:t>
        <w:br/>
        <w:t>}</w:t>
        <w:br/>
        <w:br/>
        <w:br/>
        <w:br/>
        <w:t>void VC::SetState( eVCState s )</w:t>
        <w:br/>
        <w:t>{</w:t>
        <w:br/>
        <w:t xml:space="preserve">  Flit * f = FrontFlit();</w:t>
        <w:br/>
        <w:t xml:space="preserve">  </w:t>
        <w:br/>
        <w:t xml:space="preserve">  if(f &amp;&amp; f-&gt;watch)</w:t>
        <w:br/>
        <w:t xml:space="preserve">    *gWatchOut &lt;&lt; GetSimTime() &lt;&lt; " | " &lt;&lt; FullName() &lt;&lt; " | "</w:t>
        <w:br/>
        <w:tab/>
        <w:tab/>
        <w:t>&lt;&lt; "Changing state from " &lt;&lt; VC::VCSTATE[_state]</w:t>
        <w:br/>
        <w:tab/>
        <w:tab/>
        <w:t>&lt;&lt; " to " &lt;&lt; VC::VCSTATE[s] &lt;&lt; "." &lt;&lt; endl;</w:t>
        <w:br/>
        <w:t xml:space="preserve">  </w:t>
        <w:br/>
        <w:t xml:space="preserve">  _state = s;</w:t>
        <w:br/>
        <w:t>}</w:t>
        <w:br/>
        <w:br/>
        <w:t>const OutputSet *VC::GetRouteSet( ) const</w:t>
        <w:br/>
        <w:t>{</w:t>
        <w:br/>
        <w:t xml:space="preserve">  return _route_set;</w:t>
        <w:br/>
        <w:t>}</w:t>
        <w:br/>
        <w:br/>
        <w:t>void VC::SetRouteSet( OutputSet * output_set )</w:t>
        <w:br/>
        <w:t>{</w:t>
        <w:br/>
        <w:t xml:space="preserve">  _route_set = output_set;</w:t>
        <w:br/>
        <w:t xml:space="preserve">  _out_port = -1;</w:t>
        <w:br/>
        <w:t xml:space="preserve">  _out_vc = -1;</w:t>
        <w:br/>
        <w:t>}</w:t>
        <w:br/>
        <w:br/>
        <w:t>void VC::SetOutput( int port, int vc )</w:t>
        <w:br/>
        <w:t>{</w:t>
        <w:br/>
        <w:t xml:space="preserve">  _out_port = port;</w:t>
        <w:br/>
        <w:t xml:space="preserve">  _out_vc   = vc;</w:t>
        <w:br/>
        <w:t>}</w:t>
        <w:br/>
        <w:br/>
        <w:t>void VC::UpdatePriority()</w:t>
        <w:br/>
        <w:t>{</w:t>
        <w:br/>
        <w:t xml:space="preserve">  if(_buffer.empty()) return;</w:t>
        <w:br/>
        <w:t xml:space="preserve">  if(_pri_type == queue_length_based) {</w:t>
        <w:br/>
        <w:t xml:space="preserve">    _pri = _buffer.size();</w:t>
        <w:br/>
        <w:t xml:space="preserve">  } else if(_pri_type != none) {</w:t>
        <w:br/>
        <w:t xml:space="preserve">    Flit * f = _buffer.front();</w:t>
        <w:br/>
        <w:t xml:space="preserve">    if((_pri_type != local_age_based) &amp;&amp; _priority_donation) {</w:t>
        <w:br/>
        <w:t xml:space="preserve">      Flit * df = f;</w:t>
        <w:br/>
        <w:t xml:space="preserve">      for(size_t i = 1; i &lt; _buffer.size(); ++i) {</w:t>
        <w:br/>
        <w:tab/>
        <w:t>Flit * bf = _buffer[i];</w:t>
        <w:br/>
        <w:tab/>
        <w:t>if(bf-&gt;pri &gt; df-&gt;pri) df = bf;</w:t>
        <w:br/>
        <w:t xml:space="preserve">      }</w:t>
        <w:br/>
        <w:t xml:space="preserve">      if((df != f) &amp;&amp; (df-&gt;watch || f-&gt;watch)) {</w:t>
        <w:br/>
        <w:tab/>
        <w:t>*gWatchOut &lt;&lt; GetSimTime() &lt;&lt; " | " &lt;&lt; FullName() &lt;&lt; " | "</w:t>
        <w:br/>
        <w:tab/>
        <w:tab/>
        <w:t xml:space="preserve">    &lt;&lt; "Flit " &lt;&lt; df-&gt;id</w:t>
        <w:br/>
        <w:tab/>
        <w:tab/>
        <w:t xml:space="preserve">    &lt;&lt; " donates priority to flit " &lt;&lt; f-&gt;id</w:t>
        <w:br/>
        <w:tab/>
        <w:tab/>
        <w:t xml:space="preserve">    &lt;&lt; "." &lt;&lt; endl;</w:t>
        <w:br/>
        <w:t xml:space="preserve">      }</w:t>
        <w:br/>
        <w:t xml:space="preserve">      f = df;</w:t>
        <w:br/>
        <w:t xml:space="preserve">    }</w:t>
        <w:br/>
        <w:t xml:space="preserve">    if(f-&gt;watch)</w:t>
        <w:br/>
        <w:t xml:space="preserve">      *gWatchOut &lt;&lt; GetSimTime() &lt;&lt; " | " &lt;&lt; FullName() &lt;&lt; " | "</w:t>
        <w:br/>
        <w:tab/>
        <w:tab/>
        <w:t xml:space="preserve">  &lt;&lt; "Flit " &lt;&lt; f-&gt;id</w:t>
        <w:br/>
        <w:tab/>
        <w:tab/>
        <w:t xml:space="preserve">  &lt;&lt; " sets priority to " &lt;&lt; f-&gt;pri</w:t>
        <w:br/>
        <w:tab/>
        <w:tab/>
        <w:t xml:space="preserve">  &lt;&lt; "." &lt;&lt; endl;</w:t>
        <w:br/>
        <w:t xml:space="preserve">    _pri = f-&gt;pri;</w:t>
        <w:br/>
        <w:t xml:space="preserve">  }</w:t>
        <w:br/>
        <w:t>}</w:t>
        <w:br/>
        <w:br/>
        <w:br/>
        <w:t>void VC::Route( tRoutingFunction rf, const Router* router, const Flit* f, int in_channel )</w:t>
        <w:br/>
        <w:t>{</w:t>
        <w:br/>
        <w:t xml:space="preserve">  rf( router, f, in_channel, _route_set, false );</w:t>
        <w:br/>
        <w:t xml:space="preserve">  _out_port = -1;</w:t>
        <w:br/>
        <w:t xml:space="preserve">  _out_vc = -1;</w:t>
        <w:br/>
        <w:t>}</w:t>
        <w:br/>
        <w:br/>
        <w:t>// ==== Debug functions ====</w:t>
        <w:br/>
        <w:br/>
        <w:t>void VC::SetWatch( bool watch )</w:t>
        <w:br/>
        <w:t>{</w:t>
        <w:br/>
        <w:t xml:space="preserve">  _watched = watch;</w:t>
        <w:br/>
        <w:t>}</w:t>
        <w:br/>
        <w:br/>
        <w:t>bool VC::IsWatched( ) const</w:t>
        <w:br/>
        <w:t>{</w:t>
        <w:br/>
        <w:t xml:space="preserve">  return _watched;</w:t>
        <w:br/>
        <w:t>}</w:t>
        <w:br/>
        <w:br/>
        <w:t>void VC::Display( ostream &amp; os ) const</w:t>
        <w:br/>
        <w:t>{</w:t>
        <w:br/>
        <w:t xml:space="preserve">  if ( _state != VC::idle ) {</w:t>
        <w:br/>
        <w:t xml:space="preserve">    os &lt;&lt; FullName() &lt;&lt; ": "</w:t>
        <w:br/>
        <w:t xml:space="preserve">       &lt;&lt; " state: " &lt;&lt; VCSTATE[_state];</w:t>
        <w:br/>
        <w:t xml:space="preserve">    if(_state == VC::active) {</w:t>
        <w:br/>
        <w:t xml:space="preserve">      os &lt;&lt; " out_port: " &lt;&lt; _out_port</w:t>
        <w:br/>
        <w:tab/>
        <w:t xml:space="preserve"> &lt;&lt; " out_vc: " &lt;&lt; _out_vc;</w:t>
        <w:br/>
        <w:t xml:space="preserve">    }</w:t>
        <w:br/>
        <w:t xml:space="preserve">    os &lt;&lt; " fill: " &lt;&lt; _buffer.size();</w:t>
        <w:br/>
        <w:t xml:space="preserve">    if(!_buffer.empty()) {</w:t>
        <w:br/>
        <w:t xml:space="preserve">      os &lt;&lt; " front: " &lt;&lt; _buffer.front()-&gt;id;</w:t>
        <w:br/>
        <w:t xml:space="preserve">    }</w:t>
        <w:br/>
        <w:t xml:space="preserve">    os &lt;&lt; " pri: " &lt;&lt; _pri;</w:t>
        <w:br/>
        <w:t xml:space="preserve">    os &lt;&lt; endl;</w:t>
        <w:br/>
        <w:t xml:space="preserve">  }</w:t>
        <w:br/>
        <w:t>}</w:t>
        <w:br/>
      </w:r>
    </w:p>
    <w:p>
      <w:pPr>
        <w:pStyle w:val="Heading1"/>
      </w:pPr>
      <w:r>
        <w:t>vc.hpp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_VC_HPP_</w:t>
        <w:br/>
        <w:t>#define _VC_HPP_</w:t>
        <w:br/>
        <w:br/>
        <w:t>#include &lt;deque&gt;</w:t>
        <w:br/>
        <w:br/>
        <w:t>#include "flit.hpp"</w:t>
        <w:br/>
        <w:t>#include "outputset.hpp"</w:t>
        <w:br/>
        <w:t>#include "routefunc.hpp"</w:t>
        <w:br/>
        <w:t>#include "config_utils.hpp"</w:t>
        <w:br/>
        <w:br/>
        <w:t>class VC : public Module {</w:t>
        <w:br/>
        <w:t>public:</w:t>
        <w:br/>
        <w:t xml:space="preserve">  enum eVCState { state_min = 0, idle = state_min, routing, vc_alloc, active, </w:t>
        <w:br/>
        <w:tab/>
        <w:tab/>
        <w:t xml:space="preserve">  state_max = active };</w:t>
        <w:br/>
        <w:t xml:space="preserve">  struct state_info_t {</w:t>
        <w:br/>
        <w:t xml:space="preserve">    int cycles;</w:t>
        <w:br/>
        <w:t xml:space="preserve">  };</w:t>
        <w:br/>
        <w:t xml:space="preserve">  static const char * const VCSTATE[];</w:t>
        <w:br/>
        <w:t xml:space="preserve">  </w:t>
        <w:br/>
        <w:t>private:</w:t>
        <w:br/>
        <w:br/>
        <w:t xml:space="preserve">  deque&lt;Flit *&gt; _buffer;</w:t>
        <w:br/>
        <w:t xml:space="preserve">  </w:t>
        <w:br/>
        <w:t xml:space="preserve">  eVCState _state;</w:t>
        <w:br/>
        <w:t xml:space="preserve">  </w:t>
        <w:br/>
        <w:t xml:space="preserve">  OutputSet *_route_set;</w:t>
        <w:br/>
        <w:t xml:space="preserve">  int _out_port, _out_vc;</w:t>
        <w:br/>
        <w:br/>
        <w:t xml:space="preserve">  enum ePrioType { local_age_based, queue_length_based, hop_count_based, none, other };</w:t>
        <w:br/>
        <w:br/>
        <w:t xml:space="preserve">  ePrioType _pri_type;</w:t>
        <w:br/>
        <w:br/>
        <w:t xml:space="preserve">  int _pri;</w:t>
        <w:br/>
        <w:br/>
        <w:t xml:space="preserve">  int _priority_donation;</w:t>
        <w:br/>
        <w:br/>
        <w:t xml:space="preserve">  bool _watched;</w:t>
        <w:br/>
        <w:br/>
        <w:t xml:space="preserve">  int _expected_pid;</w:t>
        <w:br/>
        <w:br/>
        <w:t xml:space="preserve">  int _last_id;</w:t>
        <w:br/>
        <w:t xml:space="preserve">  int _last_pid;</w:t>
        <w:br/>
        <w:br/>
        <w:t xml:space="preserve">  bool _lookahead_routing;</w:t>
        <w:br/>
        <w:br/>
        <w:t>public:</w:t>
        <w:br/>
        <w:t xml:space="preserve">  </w:t>
        <w:br/>
        <w:t xml:space="preserve">  VC( const Configuration&amp; config, int outputs,</w:t>
        <w:br/>
        <w:t xml:space="preserve">      Module *parent, const string&amp; name );</w:t>
        <w:br/>
        <w:t xml:space="preserve">  ~VC();</w:t>
        <w:br/>
        <w:br/>
        <w:t xml:space="preserve">  void AddFlit( Flit *f );</w:t>
        <w:br/>
        <w:t xml:space="preserve">  inline Flit *FrontFlit( ) const</w:t>
        <w:br/>
        <w:t xml:space="preserve">  {</w:t>
        <w:br/>
        <w:t xml:space="preserve">    return _buffer.empty() ? NULL : _buffer.front();</w:t>
        <w:br/>
        <w:t xml:space="preserve">  }</w:t>
        <w:br/>
        <w:t xml:space="preserve">  </w:t>
        <w:br/>
        <w:t xml:space="preserve">  Flit *RemoveFlit( );</w:t>
        <w:br/>
        <w:t xml:space="preserve">  </w:t>
        <w:br/>
        <w:t xml:space="preserve">  </w:t>
        <w:br/>
        <w:t xml:space="preserve">  inline bool Empty( ) const</w:t>
        <w:br/>
        <w:t xml:space="preserve">  {</w:t>
        <w:br/>
        <w:t xml:space="preserve">    return _buffer.empty( );</w:t>
        <w:br/>
        <w:t xml:space="preserve">  }</w:t>
        <w:br/>
        <w:br/>
        <w:t xml:space="preserve">  inline VC::eVCState GetState( ) const</w:t>
        <w:br/>
        <w:t xml:space="preserve">  {</w:t>
        <w:br/>
        <w:t xml:space="preserve">    return _state;</w:t>
        <w:br/>
        <w:t xml:space="preserve">  }</w:t>
        <w:br/>
        <w:br/>
        <w:br/>
        <w:t xml:space="preserve">  void SetState( eVCState s );</w:t>
        <w:br/>
        <w:br/>
        <w:t xml:space="preserve">  const OutputSet *GetRouteSet( ) const;</w:t>
        <w:br/>
        <w:t xml:space="preserve">  void SetRouteSet( OutputSet * output_set );</w:t>
        <w:br/>
        <w:br/>
        <w:t xml:space="preserve">  void SetOutput( int port, int vc );</w:t>
        <w:br/>
        <w:br/>
        <w:t xml:space="preserve">  inline int GetOutputPort( ) const</w:t>
        <w:br/>
        <w:t xml:space="preserve">  {</w:t>
        <w:br/>
        <w:t xml:space="preserve">    return _out_port;</w:t>
        <w:br/>
        <w:t xml:space="preserve">  }</w:t>
        <w:br/>
        <w:br/>
        <w:br/>
        <w:t xml:space="preserve">  inline int GetOutputVC( ) const</w:t>
        <w:br/>
        <w:t xml:space="preserve">  {</w:t>
        <w:br/>
        <w:t xml:space="preserve">    return _out_vc;</w:t>
        <w:br/>
        <w:t xml:space="preserve">  }</w:t>
        <w:br/>
        <w:br/>
        <w:t xml:space="preserve">  void UpdatePriority();</w:t>
        <w:br/>
        <w:t xml:space="preserve"> </w:t>
        <w:br/>
        <w:t xml:space="preserve">  inline int GetPriority( ) const</w:t>
        <w:br/>
        <w:t xml:space="preserve">  {</w:t>
        <w:br/>
        <w:t xml:space="preserve">    return _pri;</w:t>
        <w:br/>
        <w:t xml:space="preserve">  }</w:t>
        <w:br/>
        <w:t xml:space="preserve">  void Route( tRoutingFunction rf, const Router* router, const Flit* f, int in_channel );</w:t>
        <w:br/>
        <w:br/>
        <w:t xml:space="preserve">  inline int GetOccupancy() const</w:t>
        <w:br/>
        <w:t xml:space="preserve">  {</w:t>
        <w:br/>
        <w:t xml:space="preserve">    return (int)_buffer.size();</w:t>
        <w:br/>
        <w:t xml:space="preserve">  }</w:t>
        <w:br/>
        <w:br/>
        <w:t xml:space="preserve">  // ==== Debug functions ====</w:t>
        <w:br/>
        <w:br/>
        <w:t xml:space="preserve">  void SetWatch( bool watch = true );</w:t>
        <w:br/>
        <w:t xml:space="preserve">  bool IsWatched( ) const;</w:t>
        <w:br/>
        <w:t xml:space="preserve">  void Display( ostream &amp; os = cout ) const;</w:t>
        <w:br/>
        <w:t>};</w:t>
        <w:br/>
        <w:br/>
        <w:t xml:space="preserve">#endif </w:t>
        <w:br/>
      </w:r>
    </w:p>
    <w:p>
      <w:pPr>
        <w:pStyle w:val="Heading1"/>
      </w:pPr>
      <w:r>
        <w:t>y.tab.c</w:t>
      </w:r>
    </w:p>
    <w:p>
      <w:pPr>
        <w:pStyle w:val="IntenseQuote"/>
      </w:pPr>
      <w:r>
        <w:t>Location: /home/abhijith/Desktop/dev/bookin/booksim2/src</w:t>
      </w:r>
    </w:p>
    <w:p>
      <w:r>
        <w:rPr>
          <w:rFonts w:ascii="Courier New" w:hAnsi="Courier New"/>
          <w:sz w:val="20"/>
          <w:rFonts w:eastAsia="Courier New"/>
        </w:rPr>
        <w:t>/* A Bison parser, made by GNU Bison 3.8.2.  */</w:t>
        <w:br/>
        <w:br/>
        <w:t>/* Bison implementation for Yacc-like parsers in C</w:t>
        <w:br/>
        <w:br/>
        <w:t xml:space="preserve">   Copyright (C) 1984, 1989-1990, 2000-2015, 2018-2021 Free Software Foundation,</w:t>
        <w:br/>
        <w:t xml:space="preserve">   Inc.</w:t>
        <w:br/>
        <w:br/>
        <w:t xml:space="preserve">   This program is free software: you can redistribute it and/or modify</w:t>
        <w:br/>
        <w:t xml:space="preserve">   it under the terms of the GNU General Public License as published by</w:t>
        <w:br/>
        <w:t xml:space="preserve">   the Free Software Foundation, either version 3 of the License, or</w:t>
        <w:br/>
        <w:t xml:space="preserve">   (at your option) any later version.</w:t>
        <w:br/>
        <w:br/>
        <w:t xml:space="preserve">   This program is distributed in the hope that it will be useful,</w:t>
        <w:br/>
        <w:t xml:space="preserve">   but WITHOUT ANY WARRANTY; without even the implied warranty of</w:t>
        <w:br/>
        <w:t xml:space="preserve">   MERCHANTABILITY or FITNESS FOR A PARTICULAR PURPOSE.  See the</w:t>
        <w:br/>
        <w:t xml:space="preserve">   GNU General Public License for more details.</w:t>
        <w:br/>
        <w:br/>
        <w:t xml:space="preserve">   You should have received a copy of the GNU General Public License</w:t>
        <w:br/>
        <w:t xml:space="preserve">   along with this program.  If not, see &lt;https://www.gnu.org/licenses/&gt;.  */</w:t>
        <w:br/>
        <w:br/>
        <w:t>/* As a special exception, you may create a larger work that contains</w:t>
        <w:br/>
        <w:t xml:space="preserve">   part or all of the Bison parser skeleton and distribute that work</w:t>
        <w:br/>
        <w:t xml:space="preserve">   under terms of your choice, so long as that work isn't itself a</w:t>
        <w:br/>
        <w:t xml:space="preserve">   parser generator using the skeleton or a modified version thereof</w:t>
        <w:br/>
        <w:t xml:space="preserve">   as a parser skeleton.  Alternatively, if you modify or redistribute</w:t>
        <w:br/>
        <w:t xml:space="preserve">   the parser skeleton itself, you may (at your option) remove this</w:t>
        <w:br/>
        <w:t xml:space="preserve">   special exception, which will cause the skeleton and the resulting</w:t>
        <w:br/>
        <w:t xml:space="preserve">   Bison output files to be licensed under the GNU General Public</w:t>
        <w:br/>
        <w:t xml:space="preserve">   License without this special exception.</w:t>
        <w:br/>
        <w:br/>
        <w:t xml:space="preserve">   This special exception was added by the Free Software Foundation in</w:t>
        <w:br/>
        <w:t xml:space="preserve">   version 2.2 of Bison.  */</w:t>
        <w:br/>
        <w:br/>
        <w:t>/* C LALR(1) parser skeleton written by Richard Stallman, by</w:t>
        <w:br/>
        <w:t xml:space="preserve">   simplifying the original so-called "semantic" parser.  */</w:t>
        <w:br/>
        <w:br/>
        <w:t>/* DO NOT RELY ON FEATURES THAT ARE NOT DOCUMENTED in the manual,</w:t>
        <w:br/>
        <w:t xml:space="preserve">   especially those whose name start with YY_ or yy_.  They are</w:t>
        <w:br/>
        <w:t xml:space="preserve">   private implementation details that can be changed or removed.  */</w:t>
        <w:br/>
        <w:br/>
        <w:t>/* All symbols defined below should begin with yy or YY, to avoid</w:t>
        <w:br/>
        <w:t xml:space="preserve">   infringing on user name space.  This should be done even for local</w:t>
        <w:br/>
        <w:t xml:space="preserve">   variables, as they might otherwise be expanded by user macros.</w:t>
        <w:br/>
        <w:t xml:space="preserve">   There are some unavoidable exceptions within include files to</w:t>
        <w:br/>
        <w:t xml:space="preserve">   define necessary library symbols; they are noted "INFRINGES ON</w:t>
        <w:br/>
        <w:t xml:space="preserve">   USER NAME SPACE" below.  */</w:t>
        <w:br/>
        <w:br/>
        <w:t>/* Identify Bison output, and Bison version.  */</w:t>
        <w:br/>
        <w:t>#define YYBISON 30802</w:t>
        <w:br/>
        <w:br/>
        <w:t>/* Bison version string.  */</w:t>
        <w:br/>
        <w:t>#define YYBISON_VERSION "3.8.2"</w:t>
        <w:br/>
        <w:br/>
        <w:t>/* Skeleton name.  */</w:t>
        <w:br/>
        <w:t>#define YYSKELETON_NAME "yacc.c"</w:t>
        <w:br/>
        <w:br/>
        <w:t>/* Pure parsers.  */</w:t>
        <w:br/>
        <w:t>#define YYPURE 0</w:t>
        <w:br/>
        <w:br/>
        <w:t>/* Push parsers.  */</w:t>
        <w:br/>
        <w:t>#define YYPUSH 0</w:t>
        <w:br/>
        <w:br/>
        <w:t>/* Pull parsers.  */</w:t>
        <w:br/>
        <w:t>#define YYPULL 1</w:t>
        <w:br/>
        <w:br/>
        <w:br/>
        <w:br/>
        <w:br/>
        <w:t>/* First part of user prologue.  */</w:t>
        <w:br/>
        <w:t>#line 1 "config.y"</w:t>
        <w:br/>
        <w:br/>
        <w:br/>
        <w:t>int  yylex(void);</w:t>
        <w:br/>
        <w:t>void yyerror(char * msg);</w:t>
        <w:br/>
        <w:t>void config_assign_string( char const * field, char const * value );</w:t>
        <w:br/>
        <w:t>void config_assign_int( char const * field, int value );</w:t>
        <w:br/>
        <w:t>void config_assign_float( char const * field, double value );</w:t>
        <w:br/>
        <w:br/>
        <w:t>#ifdef _WIN32</w:t>
        <w:br/>
        <w:t>#pragma warning ( disable : 4102 )</w:t>
        <w:br/>
        <w:t>#pragma warning ( disable : 4244 )</w:t>
        <w:br/>
        <w:t>#endif</w:t>
        <w:br/>
        <w:br/>
        <w:br/>
        <w:t>#line 86 "y.tab.c"</w:t>
        <w:br/>
        <w:br/>
        <w:t># ifndef YY_CAST</w:t>
        <w:br/>
        <w:t>#  ifdef __cplusplus</w:t>
        <w:br/>
        <w:t>#   define YY_CAST(Type, Val) static_cast&lt;Type&gt; (Val)</w:t>
        <w:br/>
        <w:t>#   define YY_REINTERPRET_CAST(Type, Val) reinterpret_cast&lt;Type&gt; (Val)</w:t>
        <w:br/>
        <w:t>#  else</w:t>
        <w:br/>
        <w:t>#   define YY_CAST(Type, Val) ((Type) (Val))</w:t>
        <w:br/>
        <w:t>#   define YY_REINTERPRET_CAST(Type, Val) ((Type) (Val))</w:t>
        <w:br/>
        <w:t>#  endif</w:t>
        <w:br/>
        <w:t># endif</w:t>
        <w:br/>
        <w:t># ifndef YY_NULLPTR</w:t>
        <w:br/>
        <w:t>#  if defined __cplusplus</w:t>
        <w:br/>
        <w:t>#   if 201103L &lt;= __cplusplus</w:t>
        <w:br/>
        <w:t>#    define YY_NULLPTR nullptr</w:t>
        <w:br/>
        <w:t>#   else</w:t>
        <w:br/>
        <w:t>#    define YY_NULLPTR 0</w:t>
        <w:br/>
        <w:t>#   endif</w:t>
        <w:br/>
        <w:t>#  else</w:t>
        <w:br/>
        <w:t>#   define YY_NULLPTR ((void*)0)</w:t>
        <w:br/>
        <w:t>#  endif</w:t>
        <w:br/>
        <w:t># endif</w:t>
        <w:br/>
        <w:br/>
        <w:t>/* Use api.header.include to #include this header</w:t>
        <w:br/>
        <w:t xml:space="preserve">   instead of duplicating it here.  */</w:t>
        <w:br/>
        <w:t>#ifndef YY_YY_Y_TAB_H_INCLUDED</w:t>
        <w:br/>
        <w:t># define YY_YY_Y_TAB_H_INCLUDED</w:t>
        <w:br/>
        <w:t>/* Debug traces.  */</w:t>
        <w:br/>
        <w:t>#ifndef YYDEBUG</w:t>
        <w:br/>
        <w:t># define YYDEBUG 0</w:t>
        <w:br/>
        <w:t>#endif</w:t>
        <w:br/>
        <w:t>#if YYDEBUG</w:t>
        <w:br/>
        <w:t>extern int yydebug;</w:t>
        <w:br/>
        <w:t>#endif</w:t>
        <w:br/>
        <w:br/>
        <w:t>/* Token kinds.  */</w:t>
        <w:br/>
        <w:t>#ifndef YYTOKENTYPE</w:t>
        <w:br/>
        <w:t># define YYTOKENTYPE</w:t>
        <w:br/>
        <w:t xml:space="preserve">  enum yytokentype</w:t>
        <w:br/>
        <w:t xml:space="preserve">  {</w:t>
        <w:br/>
        <w:t xml:space="preserve">    YYEMPTY = -2,</w:t>
        <w:br/>
        <w:t xml:space="preserve">    YYEOF = 0,                     /* "end of file"  */</w:t>
        <w:br/>
        <w:t xml:space="preserve">    YYerror = 256,                 /* error  */</w:t>
        <w:br/>
        <w:t xml:space="preserve">    YYUNDEF = 257,                 /* "invalid token"  */</w:t>
        <w:br/>
        <w:t xml:space="preserve">    STR = 258,                     /* STR  */</w:t>
        <w:br/>
        <w:t xml:space="preserve">    NUM = 259,                     /* NUM  */</w:t>
        <w:br/>
        <w:t xml:space="preserve">    FNUM = 260                     /* FNUM  */</w:t>
        <w:br/>
        <w:t xml:space="preserve">  };</w:t>
        <w:br/>
        <w:t xml:space="preserve">  typedef enum yytokentype yytoken_kind_t;</w:t>
        <w:br/>
        <w:t>#endif</w:t>
        <w:br/>
        <w:t>/* Token kinds.  */</w:t>
        <w:br/>
        <w:t>#define YYEMPTY -2</w:t>
        <w:br/>
        <w:t>#define YYEOF 0</w:t>
        <w:br/>
        <w:t>#define YYerror 256</w:t>
        <w:br/>
        <w:t>#define YYUNDEF 257</w:t>
        <w:br/>
        <w:t>#define STR 258</w:t>
        <w:br/>
        <w:t>#define NUM 259</w:t>
        <w:br/>
        <w:t>#define FNUM 260</w:t>
        <w:br/>
        <w:br/>
        <w:t>/* Value type.  */</w:t>
        <w:br/>
        <w:t>#if ! defined YYSTYPE &amp;&amp; ! defined YYSTYPE_IS_DECLARED</w:t>
        <w:br/>
        <w:t>union YYSTYPE</w:t>
        <w:br/>
        <w:t>{</w:t>
        <w:br/>
        <w:t>#line 16 "config.y"</w:t>
        <w:br/>
        <w:br/>
        <w:t xml:space="preserve">  char   *name;</w:t>
        <w:br/>
        <w:t xml:space="preserve">  int    num;</w:t>
        <w:br/>
        <w:t xml:space="preserve">  double fnum;</w:t>
        <w:br/>
        <w:br/>
        <w:t>#line 155 "y.tab.c"</w:t>
        <w:br/>
        <w:br/>
        <w:t>};</w:t>
        <w:br/>
        <w:t>typedef union YYSTYPE YYSTYPE;</w:t>
        <w:br/>
        <w:t># define YYSTYPE_IS_TRIVIAL 1</w:t>
        <w:br/>
        <w:t># define YYSTYPE_IS_DECLARED 1</w:t>
        <w:br/>
        <w:t>#endif</w:t>
        <w:br/>
        <w:br/>
        <w:br/>
        <w:t>extern YYSTYPE yylval;</w:t>
        <w:br/>
        <w:br/>
        <w:br/>
        <w:t>int yyparse (void);</w:t>
        <w:br/>
        <w:br/>
        <w:br/>
        <w:t>#endif /* !YY_YY_Y_TAB_H_INCLUDED  */</w:t>
        <w:br/>
        <w:t>/* Symbol kind.  */</w:t>
        <w:br/>
        <w:t>enum yysymbol_kind_t</w:t>
        <w:br/>
        <w:t>{</w:t>
        <w:br/>
        <w:t xml:space="preserve">  YYSYMBOL_YYEMPTY = -2,</w:t>
        <w:br/>
        <w:t xml:space="preserve">  YYSYMBOL_YYEOF = 0,                      /* "end of file"  */</w:t>
        <w:br/>
        <w:t xml:space="preserve">  YYSYMBOL_YYerror = 1,                    /* error  */</w:t>
        <w:br/>
        <w:t xml:space="preserve">  YYSYMBOL_YYUNDEF = 2,                    /* "invalid token"  */</w:t>
        <w:br/>
        <w:t xml:space="preserve">  YYSYMBOL_STR = 3,                        /* STR  */</w:t>
        <w:br/>
        <w:t xml:space="preserve">  YYSYMBOL_NUM = 4,                        /* NUM  */</w:t>
        <w:br/>
        <w:t xml:space="preserve">  YYSYMBOL_FNUM = 5,                       /* FNUM  */</w:t>
        <w:br/>
        <w:t xml:space="preserve">  YYSYMBOL_6_ = 6,                         /* '='  */</w:t>
        <w:br/>
        <w:t xml:space="preserve">  YYSYMBOL_7_ = 7,                         /* ';'  */</w:t>
        <w:br/>
        <w:t xml:space="preserve">  YYSYMBOL_YYACCEPT = 8,                   /* $accept  */</w:t>
        <w:br/>
        <w:t xml:space="preserve">  YYSYMBOL_commands = 9,                   /* commands  */</w:t>
        <w:br/>
        <w:t xml:space="preserve">  YYSYMBOL_command = 10                    /* command  */</w:t>
        <w:br/>
        <w:t>};</w:t>
        <w:br/>
        <w:t>typedef enum yysymbol_kind_t yysymbol_kind_t;</w:t>
        <w:br/>
        <w:br/>
        <w:br/>
        <w:br/>
        <w:br/>
        <w:t>#ifdef short</w:t>
        <w:br/>
        <w:t># undef short</w:t>
        <w:br/>
        <w:t>#endif</w:t>
        <w:br/>
        <w:br/>
        <w:t>/* On compilers that do not define __PTRDIFF_MAX__ etc., make sure</w:t>
        <w:br/>
        <w:t xml:space="preserve">   &lt;limits.h&gt; and (if available) &lt;stdint.h&gt; are included</w:t>
        <w:br/>
        <w:t xml:space="preserve">   so that the code can choose integer types of a good width.  */</w:t>
        <w:br/>
        <w:br/>
        <w:t>#ifndef __PTRDIFF_MAX__</w:t>
        <w:br/>
        <w:t># include &lt;limits.h&gt; /* INFRINGES ON USER NAME SPACE */</w:t>
        <w:br/>
        <w:t># if defined __STDC_VERSION__ &amp;&amp; 199901 &lt;= __STDC_VERSION__</w:t>
        <w:br/>
        <w:t>#  include &lt;stdint.h&gt; /* INFRINGES ON USER NAME SPACE */</w:t>
        <w:br/>
        <w:t>#  define YY_STDINT_H</w:t>
        <w:br/>
        <w:t># endif</w:t>
        <w:br/>
        <w:t>#endif</w:t>
        <w:br/>
        <w:br/>
        <w:t>/* Narrow types that promote to a signed type and that can represent a</w:t>
        <w:br/>
        <w:t xml:space="preserve">   signed or unsigned integer of at least N bits.  In tables they can</w:t>
        <w:br/>
        <w:t xml:space="preserve">   save space and decrease cache pressure.  Promoting to a signed type</w:t>
        <w:br/>
        <w:t xml:space="preserve">   helps avoid bugs in integer arithmetic.  */</w:t>
        <w:br/>
        <w:br/>
        <w:t>#ifdef __INT_LEAST8_MAX__</w:t>
        <w:br/>
        <w:t>typedef __INT_LEAST8_TYPE__ yytype_int8;</w:t>
        <w:br/>
        <w:t>#elif defined YY_STDINT_H</w:t>
        <w:br/>
        <w:t>typedef int_least8_t yytype_int8;</w:t>
        <w:br/>
        <w:t>#else</w:t>
        <w:br/>
        <w:t>typedef signed char yytype_int8;</w:t>
        <w:br/>
        <w:t>#endif</w:t>
        <w:br/>
        <w:br/>
        <w:t>#ifdef __INT_LEAST16_MAX__</w:t>
        <w:br/>
        <w:t>typedef __INT_LEAST16_TYPE__ yytype_int16;</w:t>
        <w:br/>
        <w:t>#elif defined YY_STDINT_H</w:t>
        <w:br/>
        <w:t>typedef int_least16_t yytype_int16;</w:t>
        <w:br/>
        <w:t>#else</w:t>
        <w:br/>
        <w:t>typedef short yytype_int16;</w:t>
        <w:br/>
        <w:t>#endif</w:t>
        <w:br/>
        <w:br/>
        <w:t>/* Work around bug in HP-UX 11.23, which defines these macros</w:t>
        <w:br/>
        <w:t xml:space="preserve">   incorrectly for preprocessor constants.  This workaround can likely</w:t>
        <w:br/>
        <w:t xml:space="preserve">   be removed in 2023, as HPE has promised support for HP-UX 11.23</w:t>
        <w:br/>
        <w:t xml:space="preserve">   (aka HP-UX 11i v2) only through the end of 2022; see Table 2 of</w:t>
        <w:br/>
        <w:t xml:space="preserve">   &lt;https://h20195.www2.hpe.com/V2/getpdf.aspx/4AA4-7673ENW.pdf&gt;.  */</w:t>
        <w:br/>
        <w:t>#ifdef __hpux</w:t>
        <w:br/>
        <w:t># undef UINT_LEAST8_MAX</w:t>
        <w:br/>
        <w:t># undef UINT_LEAST16_MAX</w:t>
        <w:br/>
        <w:t># define UINT_LEAST8_MAX 255</w:t>
        <w:br/>
        <w:t># define UINT_LEAST16_MAX 65535</w:t>
        <w:br/>
        <w:t>#endif</w:t>
        <w:br/>
        <w:br/>
        <w:t>#if defined __UINT_LEAST8_MAX__ &amp;&amp; __UINT_LEAST8_MAX__ &lt;= __INT_MAX__</w:t>
        <w:br/>
        <w:t>typedef __UINT_LEAST8_TYPE__ yytype_uint8;</w:t>
        <w:br/>
        <w:t>#elif (!defined __UINT_LEAST8_MAX__ &amp;&amp; defined YY_STDINT_H \</w:t>
        <w:br/>
        <w:t xml:space="preserve">       &amp;&amp; UINT_LEAST8_MAX &lt;= INT_MAX)</w:t>
        <w:br/>
        <w:t>typedef uint_least8_t yytype_uint8;</w:t>
        <w:br/>
        <w:t>#elif !defined __UINT_LEAST8_MAX__ &amp;&amp; UCHAR_MAX &lt;= INT_MAX</w:t>
        <w:br/>
        <w:t>typedef unsigned char yytype_uint8;</w:t>
        <w:br/>
        <w:t>#else</w:t>
        <w:br/>
        <w:t>typedef short yytype_uint8;</w:t>
        <w:br/>
        <w:t>#endif</w:t>
        <w:br/>
        <w:br/>
        <w:t>#if defined __UINT_LEAST16_MAX__ &amp;&amp; __UINT_LEAST16_MAX__ &lt;= __INT_MAX__</w:t>
        <w:br/>
        <w:t>typedef __UINT_LEAST16_TYPE__ yytype_uint16;</w:t>
        <w:br/>
        <w:t>#elif (!defined __UINT_LEAST16_MAX__ &amp;&amp; defined YY_STDINT_H \</w:t>
        <w:br/>
        <w:t xml:space="preserve">       &amp;&amp; UINT_LEAST16_MAX &lt;= INT_MAX)</w:t>
        <w:br/>
        <w:t>typedef uint_least16_t yytype_uint16;</w:t>
        <w:br/>
        <w:t>#elif !defined __UINT_LEAST16_MAX__ &amp;&amp; USHRT_MAX &lt;= INT_MAX</w:t>
        <w:br/>
        <w:t>typedef unsigned short yytype_uint16;</w:t>
        <w:br/>
        <w:t>#else</w:t>
        <w:br/>
        <w:t>typedef int yytype_uint16;</w:t>
        <w:br/>
        <w:t>#endif</w:t>
        <w:br/>
        <w:br/>
        <w:t>#ifndef YYPTRDIFF_T</w:t>
        <w:br/>
        <w:t># if defined __PTRDIFF_TYPE__ &amp;&amp; defined __PTRDIFF_MAX__</w:t>
        <w:br/>
        <w:t>#  define YYPTRDIFF_T __PTRDIFF_TYPE__</w:t>
        <w:br/>
        <w:t>#  define YYPTRDIFF_MAXIMUM __PTRDIFF_MAX__</w:t>
        <w:br/>
        <w:t># elif defined PTRDIFF_MAX</w:t>
        <w:br/>
        <w:t>#  ifndef ptrdiff_t</w:t>
        <w:br/>
        <w:t>#   include &lt;stddef.h&gt; /* INFRINGES ON USER NAME SPACE */</w:t>
        <w:br/>
        <w:t>#  endif</w:t>
        <w:br/>
        <w:t>#  define YYPTRDIFF_T ptrdiff_t</w:t>
        <w:br/>
        <w:t>#  define YYPTRDIFF_MAXIMUM PTRDIFF_MAX</w:t>
        <w:br/>
        <w:t># else</w:t>
        <w:br/>
        <w:t>#  define YYPTRDIFF_T long</w:t>
        <w:br/>
        <w:t>#  define YYPTRDIFF_MAXIMUM LONG_MAX</w:t>
        <w:br/>
        <w:t># endif</w:t>
        <w:br/>
        <w:t>#endif</w:t>
        <w:br/>
        <w:br/>
        <w:t>#ifndef YYSIZE_T</w:t>
        <w:br/>
        <w:t># ifdef __SIZE_TYPE__</w:t>
        <w:br/>
        <w:t>#  define YYSIZE_T __SIZE_TYPE__</w:t>
        <w:br/>
        <w:t># elif defined size_t</w:t>
        <w:br/>
        <w:t>#  define YYSIZE_T size_t</w:t>
        <w:br/>
        <w:t># elif defined __STDC_VERSION__ &amp;&amp; 199901 &lt;= __STDC_VERSION__</w:t>
        <w:br/>
        <w:t>#  include &lt;stddef.h&gt; /* INFRINGES ON USER NAME SPACE */</w:t>
        <w:br/>
        <w:t>#  define YYSIZE_T size_t</w:t>
        <w:br/>
        <w:t># else</w:t>
        <w:br/>
        <w:t>#  define YYSIZE_T unsigned</w:t>
        <w:br/>
        <w:t># endif</w:t>
        <w:br/>
        <w:t>#endif</w:t>
        <w:br/>
        <w:br/>
        <w:t>#define YYSIZE_MAXIMUM                                  \</w:t>
        <w:br/>
        <w:t xml:space="preserve">  YY_CAST (YYPTRDIFF_T,                                 \</w:t>
        <w:br/>
        <w:t xml:space="preserve">           (YYPTRDIFF_MAXIMUM &lt; YY_CAST (YYSIZE_T, -1)  \</w:t>
        <w:br/>
        <w:t xml:space="preserve">            ? YYPTRDIFF_MAXIMUM                         \</w:t>
        <w:br/>
        <w:t xml:space="preserve">            : YY_CAST (YYSIZE_T, -1)))</w:t>
        <w:br/>
        <w:br/>
        <w:t>#define YYSIZEOF(X) YY_CAST (YYPTRDIFF_T, sizeof (X))</w:t>
        <w:br/>
        <w:br/>
        <w:br/>
        <w:t>/* Stored state numbers (used for stacks). */</w:t>
        <w:br/>
        <w:t>typedef yytype_int8 yy_state_t;</w:t>
        <w:br/>
        <w:br/>
        <w:t>/* State numbers in computations.  */</w:t>
        <w:br/>
        <w:t>typedef int yy_state_fast_t;</w:t>
        <w:br/>
        <w:br/>
        <w:t>#ifndef YY_</w:t>
        <w:br/>
        <w:t># if defined YYENABLE_NLS &amp;&amp; YYENABLE_NLS</w:t>
        <w:br/>
        <w:t>#  if ENABLE_NLS</w:t>
        <w:br/>
        <w:t>#   include &lt;libintl.h&gt; /* INFRINGES ON USER NAME SPACE */</w:t>
        <w:br/>
        <w:t>#   define YY_(Msgid) dgettext ("bison-runtime", Msgid)</w:t>
        <w:br/>
        <w:t>#  endif</w:t>
        <w:br/>
        <w:t># endif</w:t>
        <w:br/>
        <w:t># ifndef YY_</w:t>
        <w:br/>
        <w:t>#  define YY_(Msgid) Msgid</w:t>
        <w:br/>
        <w:t># endif</w:t>
        <w:br/>
        <w:t>#endif</w:t>
        <w:br/>
        <w:br/>
        <w:br/>
        <w:t>#ifndef YY_ATTRIBUTE_PURE</w:t>
        <w:br/>
        <w:t># if defined __GNUC__ &amp;&amp; 2 &lt; __GNUC__ + (96 &lt;= __GNUC_MINOR__)</w:t>
        <w:br/>
        <w:t>#  define YY_ATTRIBUTE_PURE __attribute__ ((__pure__))</w:t>
        <w:br/>
        <w:t># else</w:t>
        <w:br/>
        <w:t>#  define YY_ATTRIBUTE_PURE</w:t>
        <w:br/>
        <w:t># endif</w:t>
        <w:br/>
        <w:t>#endif</w:t>
        <w:br/>
        <w:br/>
        <w:t>#ifndef YY_ATTRIBUTE_UNUSED</w:t>
        <w:br/>
        <w:t># if defined __GNUC__ &amp;&amp; 2 &lt; __GNUC__ + (7 &lt;= __GNUC_MINOR__)</w:t>
        <w:br/>
        <w:t>#  define YY_ATTRIBUTE_UNUSED __attribute__ ((__unused__))</w:t>
        <w:br/>
        <w:t># else</w:t>
        <w:br/>
        <w:t>#  define YY_ATTRIBUTE_UNUSED</w:t>
        <w:br/>
        <w:t># endif</w:t>
        <w:br/>
        <w:t>#endif</w:t>
        <w:br/>
        <w:br/>
        <w:t>/* Suppress unused-variable warnings by "using" E.  */</w:t>
        <w:br/>
        <w:t>#if ! defined lint || defined __GNUC__</w:t>
        <w:br/>
        <w:t># define YY_USE(E) ((void) (E))</w:t>
        <w:br/>
        <w:t>#else</w:t>
        <w:br/>
        <w:t># define YY_USE(E) /* empty */</w:t>
        <w:br/>
        <w:t>#endif</w:t>
        <w:br/>
        <w:br/>
        <w:t>/* Suppress an incorrect diagnostic about yylval being uninitialized.  */</w:t>
        <w:br/>
        <w:t>#if defined __GNUC__ &amp;&amp; ! defined __ICC &amp;&amp; 406 &lt;= __GNUC__ * 100 + __GNUC_MINOR__</w:t>
        <w:br/>
        <w:t># if __GNUC__ * 100 + __GNUC_MINOR__ &lt; 407</w:t>
        <w:br/>
        <w:t>#  define YY_IGNORE_MAYBE_UNINITIALIZED_BEGIN                           \</w:t>
        <w:br/>
        <w:t xml:space="preserve">    _Pragma ("GCC diagnostic push")                                     \</w:t>
        <w:br/>
        <w:t xml:space="preserve">    _Pragma ("GCC diagnostic ignored \"-Wuninitialized\"")</w:t>
        <w:br/>
        <w:t># else</w:t>
        <w:br/>
        <w:t>#  define YY_IGNORE_MAYBE_UNINITIALIZED_BEGIN                           \</w:t>
        <w:br/>
        <w:t xml:space="preserve">    _Pragma ("GCC diagnostic push")                                     \</w:t>
        <w:br/>
        <w:t xml:space="preserve">    _Pragma ("GCC diagnostic ignored \"-Wuninitialized\"")              \</w:t>
        <w:br/>
        <w:t xml:space="preserve">    _Pragma ("GCC diagnostic ignored \"-Wmaybe-uninitialized\"")</w:t>
        <w:br/>
        <w:t># endif</w:t>
        <w:br/>
        <w:t># define YY_IGNORE_MAYBE_UNINITIALIZED_END      \</w:t>
        <w:br/>
        <w:t xml:space="preserve">    _Pragma ("GCC diagnostic pop")</w:t>
        <w:br/>
        <w:t>#else</w:t>
        <w:br/>
        <w:t># define YY_INITIAL_VALUE(Value) Value</w:t>
        <w:br/>
        <w:t>#endif</w:t>
        <w:br/>
        <w:t>#ifndef YY_IGNORE_MAYBE_UNINITIALIZED_BEGIN</w:t>
        <w:br/>
        <w:t># define YY_IGNORE_MAYBE_UNINITIALIZED_BEGIN</w:t>
        <w:br/>
        <w:t># define YY_IGNORE_MAYBE_UNINITIALIZED_END</w:t>
        <w:br/>
        <w:t>#endif</w:t>
        <w:br/>
        <w:t>#ifndef YY_INITIAL_VALUE</w:t>
        <w:br/>
        <w:t># define YY_INITIAL_VALUE(Value) /* Nothing. */</w:t>
        <w:br/>
        <w:t>#endif</w:t>
        <w:br/>
        <w:br/>
        <w:t>#if defined __cplusplus &amp;&amp; defined __GNUC__ &amp;&amp; ! defined __ICC &amp;&amp; 6 &lt;= __GNUC__</w:t>
        <w:br/>
        <w:t># define YY_IGNORE_USELESS_CAST_BEGIN                          \</w:t>
        <w:br/>
        <w:t xml:space="preserve">    _Pragma ("GCC diagnostic push")                            \</w:t>
        <w:br/>
        <w:t xml:space="preserve">    _Pragma ("GCC diagnostic ignored \"-Wuseless-cast\"")</w:t>
        <w:br/>
        <w:t># define YY_IGNORE_USELESS_CAST_END            \</w:t>
        <w:br/>
        <w:t xml:space="preserve">    _Pragma ("GCC diagnostic pop")</w:t>
        <w:br/>
        <w:t>#endif</w:t>
        <w:br/>
        <w:t>#ifndef YY_IGNORE_USELESS_CAST_BEGIN</w:t>
        <w:br/>
        <w:t># define YY_IGNORE_USELESS_CAST_BEGIN</w:t>
        <w:br/>
        <w:t># define YY_IGNORE_USELESS_CAST_END</w:t>
        <w:br/>
        <w:t>#endif</w:t>
        <w:br/>
        <w:br/>
        <w:br/>
        <w:t>#define YY_ASSERT(E) ((void) (0 &amp;&amp; (E)))</w:t>
        <w:br/>
        <w:br/>
        <w:t>#if !defined yyoverflow</w:t>
        <w:br/>
        <w:br/>
        <w:t>/* The parser invokes alloca or malloc; define the necessary symbols.  */</w:t>
        <w:br/>
        <w:br/>
        <w:t># ifdef YYSTACK_USE_ALLOCA</w:t>
        <w:br/>
        <w:t>#  if YYSTACK_USE_ALLOCA</w:t>
        <w:br/>
        <w:t>#   ifdef __GNUC__</w:t>
        <w:br/>
        <w:t>#    define YYSTACK_ALLOC __builtin_alloca</w:t>
        <w:br/>
        <w:t>#   elif defined __BUILTIN_VA_ARG_INCR</w:t>
        <w:br/>
        <w:t>#    include &lt;alloca.h&gt; /* INFRINGES ON USER NAME SPACE */</w:t>
        <w:br/>
        <w:t>#   elif defined _AIX</w:t>
        <w:br/>
        <w:t>#    define YYSTACK_ALLOC __alloca</w:t>
        <w:br/>
        <w:t>#   elif defined _MSC_VER</w:t>
        <w:br/>
        <w:t>#    include &lt;malloc.h&gt; /* INFRINGES ON USER NAME SPACE */</w:t>
        <w:br/>
        <w:t>#    define alloca _alloca</w:t>
        <w:br/>
        <w:t>#   else</w:t>
        <w:br/>
        <w:t>#    define YYSTACK_ALLOC alloca</w:t>
        <w:br/>
        <w:t>#    if ! defined _ALLOCA_H &amp;&amp; ! defined EXIT_SUCCESS</w:t>
        <w:br/>
        <w:t>#     include &lt;stdlib.h&gt; /* INFRINGES ON USER NAME SPACE */</w:t>
        <w:br/>
        <w:t xml:space="preserve">      /* Use EXIT_SUCCESS as a witness for stdlib.h.  */</w:t>
        <w:br/>
        <w:t>#     ifndef EXIT_SUCCESS</w:t>
        <w:br/>
        <w:t>#      define EXIT_SUCCESS 0</w:t>
        <w:br/>
        <w:t>#     endif</w:t>
        <w:br/>
        <w:t>#    endif</w:t>
        <w:br/>
        <w:t>#   endif</w:t>
        <w:br/>
        <w:t>#  endif</w:t>
        <w:br/>
        <w:t># endif</w:t>
        <w:br/>
        <w:br/>
        <w:t># ifdef YYSTACK_ALLOC</w:t>
        <w:br/>
        <w:t xml:space="preserve">   /* Pacify GCC's 'empty if-body' warning.  */</w:t>
        <w:br/>
        <w:t>#  define YYSTACK_FREE(Ptr) do { /* empty */; } while (0)</w:t>
        <w:br/>
        <w:t>#  ifndef YYSTACK_ALLOC_MAXIMUM</w:t>
        <w:br/>
        <w:t xml:space="preserve">    /* The OS might guarantee only one guard page at the bottom of the stack,</w:t>
        <w:br/>
        <w:t xml:space="preserve">       and a page size can be as small as 4096 bytes.  So we cannot safely</w:t>
        <w:br/>
        <w:t xml:space="preserve">       invoke alloca (N) if N exceeds 4096.  Use a slightly smaller number</w:t>
        <w:br/>
        <w:t xml:space="preserve">       to allow for a few compiler-allocated temporary stack slots.  */</w:t>
        <w:br/>
        <w:t>#   define YYSTACK_ALLOC_MAXIMUM 4032 /* reasonable circa 2006 */</w:t>
        <w:br/>
        <w:t>#  endif</w:t>
        <w:br/>
        <w:t># else</w:t>
        <w:br/>
        <w:t>#  define YYSTACK_ALLOC YYMALLOC</w:t>
        <w:br/>
        <w:t>#  define YYSTACK_FREE YYFREE</w:t>
        <w:br/>
        <w:t>#  ifndef YYSTACK_ALLOC_MAXIMUM</w:t>
        <w:br/>
        <w:t>#   define YYSTACK_ALLOC_MAXIMUM YYSIZE_MAXIMUM</w:t>
        <w:br/>
        <w:t>#  endif</w:t>
        <w:br/>
        <w:t>#  if (defined __cplusplus &amp;&amp; ! defined EXIT_SUCCESS \</w:t>
        <w:br/>
        <w:t xml:space="preserve">       &amp;&amp; ! ((defined YYMALLOC || defined malloc) \</w:t>
        <w:br/>
        <w:t xml:space="preserve">             &amp;&amp; (defined YYFREE || defined free)))</w:t>
        <w:br/>
        <w:t>#   include &lt;stdlib.h&gt; /* INFRINGES ON USER NAME SPACE */</w:t>
        <w:br/>
        <w:t>#   ifndef EXIT_SUCCESS</w:t>
        <w:br/>
        <w:t>#    define EXIT_SUCCESS 0</w:t>
        <w:br/>
        <w:t>#   endif</w:t>
        <w:br/>
        <w:t>#  endif</w:t>
        <w:br/>
        <w:t>#  ifndef YYMALLOC</w:t>
        <w:br/>
        <w:t>#   define YYMALLOC malloc</w:t>
        <w:br/>
        <w:t>#   if ! defined malloc &amp;&amp; ! defined EXIT_SUCCESS</w:t>
        <w:br/>
        <w:t>void *malloc (YYSIZE_T); /* INFRINGES ON USER NAME SPACE */</w:t>
        <w:br/>
        <w:t>#   endif</w:t>
        <w:br/>
        <w:t>#  endif</w:t>
        <w:br/>
        <w:t>#  ifndef YYFREE</w:t>
        <w:br/>
        <w:t>#   define YYFREE free</w:t>
        <w:br/>
        <w:t>#   if ! defined free &amp;&amp; ! defined EXIT_SUCCESS</w:t>
        <w:br/>
        <w:t>void free (void *); /* INFRINGES ON USER NAME SPACE */</w:t>
        <w:br/>
        <w:t>#   endif</w:t>
        <w:br/>
        <w:t>#  endif</w:t>
        <w:br/>
        <w:t># endif</w:t>
        <w:br/>
        <w:t>#endif /* !defined yyoverflow */</w:t>
        <w:br/>
        <w:br/>
        <w:t>#if (! defined yyoverflow \</w:t>
        <w:br/>
        <w:t xml:space="preserve">     &amp;&amp; (! defined __cplusplus \</w:t>
        <w:br/>
        <w:t xml:space="preserve">         || (defined YYSTYPE_IS_TRIVIAL &amp;&amp; YYSTYPE_IS_TRIVIAL)))</w:t>
        <w:br/>
        <w:br/>
        <w:t>/* A type that is properly aligned for any stack member.  */</w:t>
        <w:br/>
        <w:t>union yyalloc</w:t>
        <w:br/>
        <w:t>{</w:t>
        <w:br/>
        <w:t xml:space="preserve">  yy_state_t yyss_alloc;</w:t>
        <w:br/>
        <w:t xml:space="preserve">  YYSTYPE yyvs_alloc;</w:t>
        <w:br/>
        <w:t>};</w:t>
        <w:br/>
        <w:br/>
        <w:t>/* The size of the maximum gap between one aligned stack and the next.  */</w:t>
        <w:br/>
        <w:t># define YYSTACK_GAP_MAXIMUM (YYSIZEOF (union yyalloc) - 1)</w:t>
        <w:br/>
        <w:br/>
        <w:t>/* The size of an array large to enough to hold all stacks, each with</w:t>
        <w:br/>
        <w:t xml:space="preserve">   N elements.  */</w:t>
        <w:br/>
        <w:t># define YYSTACK_BYTES(N) \</w:t>
        <w:br/>
        <w:t xml:space="preserve">     ((N) * (YYSIZEOF (yy_state_t) + YYSIZEOF (YYSTYPE)) \</w:t>
        <w:br/>
        <w:t xml:space="preserve">      + YYSTACK_GAP_MAXIMUM)</w:t>
        <w:br/>
        <w:br/>
        <w:t># define YYCOPY_NEEDED 1</w:t>
        <w:br/>
        <w:br/>
        <w:t>/* Relocate STACK from its old location to the new one.  The</w:t>
        <w:br/>
        <w:t xml:space="preserve">   local variables YYSIZE and YYSTACKSIZE give the old and new number of</w:t>
        <w:br/>
        <w:t xml:space="preserve">   elements in the stack, and YYPTR gives the new location of the</w:t>
        <w:br/>
        <w:t xml:space="preserve">   stack.  Advance YYPTR to a properly aligned location for the next</w:t>
        <w:br/>
        <w:t xml:space="preserve">   stack.  */</w:t>
        <w:br/>
        <w:t># define YYSTACK_RELOCATE(Stack_alloc, Stack)                           \</w:t>
        <w:br/>
        <w:t xml:space="preserve">    do                                                                  \</w:t>
        <w:br/>
        <w:t xml:space="preserve">      {                                                                 \</w:t>
        <w:br/>
        <w:t xml:space="preserve">        YYPTRDIFF_T yynewbytes;                                         \</w:t>
        <w:br/>
        <w:t xml:space="preserve">        YYCOPY (&amp;yyptr-&gt;Stack_alloc, Stack, yysize);                    \</w:t>
        <w:br/>
        <w:t xml:space="preserve">        Stack = &amp;yyptr-&gt;Stack_alloc;                                    \</w:t>
        <w:br/>
        <w:t xml:space="preserve">        yynewbytes = yystacksize * YYSIZEOF (*Stack) + YYSTACK_GAP_MAXIMUM; \</w:t>
        <w:br/>
        <w:t xml:space="preserve">        yyptr += yynewbytes / YYSIZEOF (*yyptr);                        \</w:t>
        <w:br/>
        <w:t xml:space="preserve">      }                                                                 \</w:t>
        <w:br/>
        <w:t xml:space="preserve">    while (0)</w:t>
        <w:br/>
        <w:br/>
        <w:t>#endif</w:t>
        <w:br/>
        <w:br/>
        <w:t>#if defined YYCOPY_NEEDED &amp;&amp; YYCOPY_NEEDED</w:t>
        <w:br/>
        <w:t>/* Copy COUNT objects from SRC to DST.  The source and destination do</w:t>
        <w:br/>
        <w:t xml:space="preserve">   not overlap.  */</w:t>
        <w:br/>
        <w:t># ifndef YYCOPY</w:t>
        <w:br/>
        <w:t>#  if defined __GNUC__ &amp;&amp; 1 &lt; __GNUC__</w:t>
        <w:br/>
        <w:t>#   define YYCOPY(Dst, Src, Count) \</w:t>
        <w:br/>
        <w:t xml:space="preserve">      __builtin_memcpy (Dst, Src, YY_CAST (YYSIZE_T, (Count)) * sizeof (*(Src)))</w:t>
        <w:br/>
        <w:t>#  else</w:t>
        <w:br/>
        <w:t>#   define YYCOPY(Dst, Src, Count)              \</w:t>
        <w:br/>
        <w:t xml:space="preserve">      do                                        \</w:t>
        <w:br/>
        <w:t xml:space="preserve">        {                                       \</w:t>
        <w:br/>
        <w:t xml:space="preserve">          YYPTRDIFF_T yyi;                      \</w:t>
        <w:br/>
        <w:t xml:space="preserve">          for (yyi = 0; yyi &lt; (Count); yyi++)   \</w:t>
        <w:br/>
        <w:t xml:space="preserve">            (Dst)[yyi] = (Src)[yyi];            \</w:t>
        <w:br/>
        <w:t xml:space="preserve">        }                                       \</w:t>
        <w:br/>
        <w:t xml:space="preserve">      while (0)</w:t>
        <w:br/>
        <w:t>#  endif</w:t>
        <w:br/>
        <w:t># endif</w:t>
        <w:br/>
        <w:t>#endif /* !YYCOPY_NEEDED */</w:t>
        <w:br/>
        <w:br/>
        <w:t>/* YYFINAL -- State number of the termination state.  */</w:t>
        <w:br/>
        <w:t>#define YYFINAL  5</w:t>
        <w:br/>
        <w:t>/* YYLAST -- Last index in YYTABLE.  */</w:t>
        <w:br/>
        <w:t>#define YYLAST   11</w:t>
        <w:br/>
        <w:br/>
        <w:t>/* YYNTOKENS -- Number of terminals.  */</w:t>
        <w:br/>
        <w:t>#define YYNTOKENS  8</w:t>
        <w:br/>
        <w:t>/* YYNNTS -- Number of nonterminals.  */</w:t>
        <w:br/>
        <w:t>#define YYNNTS  3</w:t>
        <w:br/>
        <w:t>/* YYNRULES -- Number of rules.  */</w:t>
        <w:br/>
        <w:t>#define YYNRULES  6</w:t>
        <w:br/>
        <w:t>/* YYNSTATES -- Number of states.  */</w:t>
        <w:br/>
        <w:t>#define YYNSTATES  13</w:t>
        <w:br/>
        <w:br/>
        <w:t>/* YYMAXUTOK -- Last valid token kind.  */</w:t>
        <w:br/>
        <w:t>#define YYMAXUTOK   260</w:t>
        <w:br/>
        <w:br/>
        <w:br/>
        <w:t>/* YYTRANSLATE(TOKEN-NUM) -- Symbol number corresponding to TOKEN-NUM</w:t>
        <w:br/>
        <w:t xml:space="preserve">   as returned by yylex, with out-of-bounds checking.  */</w:t>
        <w:br/>
        <w:t>#define YYTRANSLATE(YYX)                                \</w:t>
        <w:br/>
        <w:t xml:space="preserve">  (0 &lt;= (YYX) &amp;&amp; (YYX) &lt;= YYMAXUTOK                     \</w:t>
        <w:br/>
        <w:t xml:space="preserve">   ? YY_CAST (yysymbol_kind_t, yytranslate[YYX])        \</w:t>
        <w:br/>
        <w:t xml:space="preserve">   : YYSYMBOL_YYUNDEF)</w:t>
        <w:br/>
        <w:br/>
        <w:t>/* YYTRANSLATE[TOKEN-NUM] -- Symbol number corresponding to TOKEN-NUM</w:t>
        <w:br/>
        <w:t xml:space="preserve">   as returned by yylex.  */</w:t>
        <w:br/>
        <w:t>static const yytype_int8 yytranslate[] =</w:t>
        <w:br/>
        <w:t>{</w:t>
        <w:br/>
        <w:t xml:space="preserve">       0,     2,     2,     2,     2,     2,     2,     2,     2,     2,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2,     2,     2,     2,     2,     2,     2,     2,     2,     7,</w:t>
        <w:br/>
        <w:t xml:space="preserve">       2,     6,     2,     2,     2,     2,     2,     2,     2,     2,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2,     2,     2,     2,     2,     2,     2,     2,     2,     2,</w:t>
        <w:br/>
        <w:t xml:space="preserve">       2,     2,     2,     2,     2,     2,     1,     2,     3,     4,</w:t>
        <w:br/>
        <w:t xml:space="preserve">       5</w:t>
        <w:br/>
        <w:t>};</w:t>
        <w:br/>
        <w:br/>
        <w:t>#if YYDEBUG</w:t>
        <w:br/>
        <w:t>/* YYRLINE[YYN] -- Source line where rule number YYN was defined.  */</w:t>
        <w:br/>
        <w:t>static const yytype_int8 yyrline[] =</w:t>
        <w:br/>
        <w:t>{</w:t>
        <w:br/>
        <w:t xml:space="preserve">       0,    28,    28,    29,    32,    33,    34</w:t>
        <w:br/>
        <w:t>};</w:t>
        <w:br/>
        <w:t>#endif</w:t>
        <w:br/>
        <w:br/>
        <w:t>/** Accessing symbol of state STATE.  */</w:t>
        <w:br/>
        <w:t>#define YY_ACCESSING_SYMBOL(State) YY_CAST (yysymbol_kind_t, yystos[State])</w:t>
        <w:br/>
        <w:br/>
        <w:t>#if YYDEBUG || 0</w:t>
        <w:br/>
        <w:t>/* The user-facing name of the symbol whose (internal) number is</w:t>
        <w:br/>
        <w:t xml:space="preserve">   YYSYMBOL.  No bounds checking.  */</w:t>
        <w:br/>
        <w:t>static const char *yysymbol_name (yysymbol_kind_t yysymbol) YY_ATTRIBUTE_UNUSED;</w:t>
        <w:br/>
        <w:br/>
        <w:t>/* YYTNAME[SYMBOL-NUM] -- String name of the symbol SYMBOL-NUM.</w:t>
        <w:br/>
        <w:t xml:space="preserve">   First, the terminals, then, starting at YYNTOKENS, nonterminals.  */</w:t>
        <w:br/>
        <w:t>static const char *const yytname[] =</w:t>
        <w:br/>
        <w:t>{</w:t>
        <w:br/>
        <w:t xml:space="preserve">  "\"end of file\"", "error", "\"invalid token\"", "STR", "NUM", "FNUM",</w:t>
        <w:br/>
        <w:t xml:space="preserve">  "'='", "';'", "$accept", "commands", "command", YY_NULLPTR</w:t>
        <w:br/>
        <w:t>};</w:t>
        <w:br/>
        <w:br/>
        <w:t>static const char *</w:t>
        <w:br/>
        <w:t>yysymbol_name (yysymbol_kind_t yysymbol)</w:t>
        <w:br/>
        <w:t>{</w:t>
        <w:br/>
        <w:t xml:space="preserve">  return yytname[yysymbol];</w:t>
        <w:br/>
        <w:t>}</w:t>
        <w:br/>
        <w:t>#endif</w:t>
        <w:br/>
        <w:br/>
        <w:t>#define YYPACT_NINF (-5)</w:t>
        <w:br/>
        <w:br/>
        <w:t>#define yypact_value_is_default(Yyn) \</w:t>
        <w:br/>
        <w:t xml:space="preserve">  ((Yyn) == YYPACT_NINF)</w:t>
        <w:br/>
        <w:br/>
        <w:t>#define YYTABLE_NINF (-1)</w:t>
        <w:br/>
        <w:br/>
        <w:t>#define yytable_value_is_error(Yyn) \</w:t>
        <w:br/>
        <w:t xml:space="preserve">  0</w:t>
        <w:br/>
        <w:br/>
        <w:t>/* YYPACT[STATE-NUM] -- Index in YYTABLE of the portion describing</w:t>
        <w:br/>
        <w:t xml:space="preserve">   STATE-NUM.  */</w:t>
        <w:br/>
        <w:t>static const yytype_int8 yypact[] =</w:t>
        <w:br/>
        <w:t>{</w:t>
        <w:br/>
        <w:t xml:space="preserve">      -2,    -4,     0,    -5,     1,    -5,    -5,     2,     3,     4,</w:t>
        <w:br/>
        <w:t xml:space="preserve">      -5,    -5,    -5</w:t>
        <w:br/>
        <w:t>};</w:t>
        <w:br/>
        <w:br/>
        <w:t>/* YYDEFACT[STATE-NUM] -- Default reduction number in state STATE-NUM.</w:t>
        <w:br/>
        <w:t xml:space="preserve">   Performed when YYTABLE does not specify something else to do.  Zero</w:t>
        <w:br/>
        <w:t xml:space="preserve">   means the default is an error.  */</w:t>
        <w:br/>
        <w:t>static const yytype_int8 yydefact[] =</w:t>
        <w:br/>
        <w:t>{</w:t>
        <w:br/>
        <w:t xml:space="preserve">       0,     0,     0,     3,     0,     1,     2,     0,     0,     0,</w:t>
        <w:br/>
        <w:t xml:space="preserve">       4,     5,     6</w:t>
        <w:br/>
        <w:t>};</w:t>
        <w:br/>
        <w:br/>
        <w:t>/* YYPGOTO[NTERM-NUM].  */</w:t>
        <w:br/>
        <w:t>static const yytype_int8 yypgoto[] =</w:t>
        <w:br/>
        <w:t>{</w:t>
        <w:br/>
        <w:t xml:space="preserve">      -5,    -5,     5</w:t>
        <w:br/>
        <w:t>};</w:t>
        <w:br/>
        <w:br/>
        <w:t>/* YYDEFGOTO[NTERM-NUM].  */</w:t>
        <w:br/>
        <w:t>static const yytype_int8 yydefgoto[] =</w:t>
        <w:br/>
        <w:t>{</w:t>
        <w:br/>
        <w:t xml:space="preserve">       0,     2,     3</w:t>
        <w:br/>
        <w:t>};</w:t>
        <w:br/>
        <w:br/>
        <w:t>/* YYTABLE[YYPACT[STATE-NUM]] -- What to do in state STATE-NUM.  If</w:t>
        <w:br/>
        <w:t xml:space="preserve">   positive, shift that token.  If negative, reduce the rule whose</w:t>
        <w:br/>
        <w:t xml:space="preserve">   number is the opposite.  If YYTABLE_NINF, syntax error.  */</w:t>
        <w:br/>
        <w:t>static const yytype_int8 yytable[] =</w:t>
        <w:br/>
        <w:t>{</w:t>
        <w:br/>
        <w:t xml:space="preserve">       5,     1,     4,     1,     7,     8,     9,     6,     0,    10,</w:t>
        <w:br/>
        <w:t xml:space="preserve">      11,    12</w:t>
        <w:br/>
        <w:t>};</w:t>
        <w:br/>
        <w:br/>
        <w:t>static const yytype_int8 yycheck[] =</w:t>
        <w:br/>
        <w:t>{</w:t>
        <w:br/>
        <w:t xml:space="preserve">       0,     3,     6,     3,     3,     4,     5,     2,    -1,     7,</w:t>
        <w:br/>
        <w:t xml:space="preserve">       7,     7</w:t>
        <w:br/>
        <w:t>};</w:t>
        <w:br/>
        <w:br/>
        <w:t>/* YYSTOS[STATE-NUM] -- The symbol kind of the accessing symbol of</w:t>
        <w:br/>
        <w:t xml:space="preserve">   state STATE-NUM.  */</w:t>
        <w:br/>
        <w:t>static const yytype_int8 yystos[] =</w:t>
        <w:br/>
        <w:t>{</w:t>
        <w:br/>
        <w:t xml:space="preserve">       0,     3,     9,    10,     6,     0,    10,     3,     4,     5,</w:t>
        <w:br/>
        <w:t xml:space="preserve">       7,     7,     7</w:t>
        <w:br/>
        <w:t>};</w:t>
        <w:br/>
        <w:br/>
        <w:t>/* YYR1[RULE-NUM] -- Symbol kind of the left-hand side of rule RULE-NUM.  */</w:t>
        <w:br/>
        <w:t>static const yytype_int8 yyr1[] =</w:t>
        <w:br/>
        <w:t>{</w:t>
        <w:br/>
        <w:t xml:space="preserve">       0,     8,     9,     9,    10,    10,    10</w:t>
        <w:br/>
        <w:t>};</w:t>
        <w:br/>
        <w:br/>
        <w:t>/* YYR2[RULE-NUM] -- Number of symbols on the right-hand side of rule RULE-NUM.  */</w:t>
        <w:br/>
        <w:t>static const yytype_int8 yyr2[] =</w:t>
        <w:br/>
        <w:t>{</w:t>
        <w:br/>
        <w:t xml:space="preserve">       0,     2,     2,     1,     4,     4,     4</w:t>
        <w:br/>
        <w:t>};</w:t>
        <w:br/>
        <w:br/>
        <w:br/>
        <w:t>enum { YYENOMEM = -2 };</w:t>
        <w:br/>
        <w:br/>
        <w:t>#define yyerrok         (yyerrstatus = 0)</w:t>
        <w:br/>
        <w:t>#define yyclearin       (yychar = YYEMPTY)</w:t>
        <w:br/>
        <w:br/>
        <w:t>#define YYACCEPT        goto yyacceptlab</w:t>
        <w:br/>
        <w:t>#define YYABORT         goto yyabortlab</w:t>
        <w:br/>
        <w:t>#define YYERROR         goto yyerrorlab</w:t>
        <w:br/>
        <w:t>#define YYNOMEM         goto yyexhaustedlab</w:t>
        <w:br/>
        <w:br/>
        <w:br/>
        <w:t>#define YYRECOVERING()  (!!yyerrstatus)</w:t>
        <w:br/>
        <w:br/>
        <w:t>#define YYBACKUP(Token, Value)                                    \</w:t>
        <w:br/>
        <w:t xml:space="preserve">  do                                                              \</w:t>
        <w:br/>
        <w:t xml:space="preserve">    if (yychar == YYEMPTY)                                        \</w:t>
        <w:br/>
        <w:t xml:space="preserve">      {                                                           \</w:t>
        <w:br/>
        <w:t xml:space="preserve">        yychar = (Token);                                         \</w:t>
        <w:br/>
        <w:t xml:space="preserve">        yylval = (Value);                                         \</w:t>
        <w:br/>
        <w:t xml:space="preserve">        YYPOPSTACK (yylen);                                       \</w:t>
        <w:br/>
        <w:t xml:space="preserve">        yystate = *yyssp;                                         \</w:t>
        <w:br/>
        <w:t xml:space="preserve">        goto yybackup;                                            \</w:t>
        <w:br/>
        <w:t xml:space="preserve">      }                                                           \</w:t>
        <w:br/>
        <w:t xml:space="preserve">    else                                                          \</w:t>
        <w:br/>
        <w:t xml:space="preserve">      {                                                           \</w:t>
        <w:br/>
        <w:t xml:space="preserve">        yyerror (YY_("syntax error: cannot back up")); \</w:t>
        <w:br/>
        <w:t xml:space="preserve">        YYERROR;                                                  \</w:t>
        <w:br/>
        <w:t xml:space="preserve">      }                                                           \</w:t>
        <w:br/>
        <w:t xml:space="preserve">  while (0)</w:t>
        <w:br/>
        <w:br/>
        <w:t>/* Backward compatibility with an undocumented macro.</w:t>
        <w:br/>
        <w:t xml:space="preserve">   Use YYerror or YYUNDEF. */</w:t>
        <w:br/>
        <w:t>#define YYERRCODE YYUNDEF</w:t>
        <w:br/>
        <w:br/>
        <w:br/>
        <w:t>/* Enable debugging if requested.  */</w:t>
        <w:br/>
        <w:t>#if YYDEBUG</w:t>
        <w:br/>
        <w:br/>
        <w:t># ifndef YYFPRINTF</w:t>
        <w:br/>
        <w:t>#  include &lt;stdio.h&gt; /* INFRINGES ON USER NAME SPACE */</w:t>
        <w:br/>
        <w:t>#  define YYFPRINTF fprintf</w:t>
        <w:br/>
        <w:t># endif</w:t>
        <w:br/>
        <w:br/>
        <w:t># define YYDPRINTF(Args)                        \</w:t>
        <w:br/>
        <w:t>do {                                            \</w:t>
        <w:br/>
        <w:t xml:space="preserve">  if (yydebug)                                  \</w:t>
        <w:br/>
        <w:t xml:space="preserve">    YYFPRINTF Args;                             \</w:t>
        <w:br/>
        <w:t>} while (0)</w:t>
        <w:br/>
        <w:br/>
        <w:br/>
        <w:br/>
        <w:br/>
        <w:t># define YY_SYMBOL_PRINT(Title, Kind, Value, Location)                    \</w:t>
        <w:br/>
        <w:t>do {                                                                      \</w:t>
        <w:br/>
        <w:t xml:space="preserve">  if (yydebug)                                                            \</w:t>
        <w:br/>
        <w:t xml:space="preserve">    {                                                                     \</w:t>
        <w:br/>
        <w:t xml:space="preserve">      YYFPRINTF (stderr, "%s ", Title);                                   \</w:t>
        <w:br/>
        <w:t xml:space="preserve">      yy_symbol_print (stderr,                                            \</w:t>
        <w:br/>
        <w:t xml:space="preserve">                  Kind, Value); \</w:t>
        <w:br/>
        <w:t xml:space="preserve">      YYFPRINTF (stderr, "\n");                                           \</w:t>
        <w:br/>
        <w:t xml:space="preserve">    }                                                                     \</w:t>
        <w:br/>
        <w:t>} while (0)</w:t>
        <w:br/>
        <w:br/>
        <w:br/>
        <w:t>/*-----------------------------------.</w:t>
        <w:br/>
        <w:t>| Print this symbol's value on YYO.  |</w:t>
        <w:br/>
        <w:t>`-----------------------------------*/</w:t>
        <w:br/>
        <w:br/>
        <w:t>static void</w:t>
        <w:br/>
        <w:t>yy_symbol_value_print (FILE *yyo,</w:t>
        <w:br/>
        <w:t xml:space="preserve">                       yysymbol_kind_t yykind, YYSTYPE const * const yyvaluep)</w:t>
        <w:br/>
        <w:t>{</w:t>
        <w:br/>
        <w:t xml:space="preserve">  FILE *yyoutput = yyo;</w:t>
        <w:br/>
        <w:t xml:space="preserve">  YY_USE (yyoutput);</w:t>
        <w:br/>
        <w:t xml:space="preserve">  if (!yyvaluep)</w:t>
        <w:br/>
        <w:t xml:space="preserve">    return;</w:t>
        <w:br/>
        <w:t xml:space="preserve">  YY_IGNORE_MAYBE_UNINITIALIZED_BEGIN</w:t>
        <w:br/>
        <w:t xml:space="preserve">  YY_USE (yykind);</w:t>
        <w:br/>
        <w:t xml:space="preserve">  YY_IGNORE_MAYBE_UNINITIALIZED_END</w:t>
        <w:br/>
        <w:t>}</w:t>
        <w:br/>
        <w:br/>
        <w:br/>
        <w:t>/*---------------------------.</w:t>
        <w:br/>
        <w:t>| Print this symbol on YYO.  |</w:t>
        <w:br/>
        <w:t>`---------------------------*/</w:t>
        <w:br/>
        <w:br/>
        <w:t>static void</w:t>
        <w:br/>
        <w:t>yy_symbol_print (FILE *yyo,</w:t>
        <w:br/>
        <w:t xml:space="preserve">                 yysymbol_kind_t yykind, YYSTYPE const * const yyvaluep)</w:t>
        <w:br/>
        <w:t>{</w:t>
        <w:br/>
        <w:t xml:space="preserve">  YYFPRINTF (yyo, "%s %s (",</w:t>
        <w:br/>
        <w:t xml:space="preserve">             yykind &lt; YYNTOKENS ? "token" : "nterm", yysymbol_name (yykind));</w:t>
        <w:br/>
        <w:br/>
        <w:t xml:space="preserve">  yy_symbol_value_print (yyo, yykind, yyvaluep);</w:t>
        <w:br/>
        <w:t xml:space="preserve">  YYFPRINTF (yyo, ")");</w:t>
        <w:br/>
        <w:t>}</w:t>
        <w:br/>
        <w:br/>
        <w:t>/*------------------------------------------------------------------.</w:t>
        <w:br/>
        <w:t>| yy_stack_print -- Print the state stack from its BOTTOM up to its |</w:t>
        <w:br/>
        <w:t>| TOP (included).                                                   |</w:t>
        <w:br/>
        <w:t>`------------------------------------------------------------------*/</w:t>
        <w:br/>
        <w:br/>
        <w:t>static void</w:t>
        <w:br/>
        <w:t>yy_stack_print (yy_state_t *yybottom, yy_state_t *yytop)</w:t>
        <w:br/>
        <w:t>{</w:t>
        <w:br/>
        <w:t xml:space="preserve">  YYFPRINTF (stderr, "Stack now");</w:t>
        <w:br/>
        <w:t xml:space="preserve">  for (; yybottom &lt;= yytop; yybottom++)</w:t>
        <w:br/>
        <w:t xml:space="preserve">    {</w:t>
        <w:br/>
        <w:t xml:space="preserve">      int yybot = *yybottom;</w:t>
        <w:br/>
        <w:t xml:space="preserve">      YYFPRINTF (stderr, " %d", yybot);</w:t>
        <w:br/>
        <w:t xml:space="preserve">    }</w:t>
        <w:br/>
        <w:t xml:space="preserve">  YYFPRINTF (stderr, "\n");</w:t>
        <w:br/>
        <w:t>}</w:t>
        <w:br/>
        <w:br/>
        <w:t># define YY_STACK_PRINT(Bottom, Top)                            \</w:t>
        <w:br/>
        <w:t>do {                                                            \</w:t>
        <w:br/>
        <w:t xml:space="preserve">  if (yydebug)                                                  \</w:t>
        <w:br/>
        <w:t xml:space="preserve">    yy_stack_print ((Bottom), (Top));                           \</w:t>
        <w:br/>
        <w:t>} while (0)</w:t>
        <w:br/>
        <w:br/>
        <w:br/>
        <w:t>/*------------------------------------------------.</w:t>
        <w:br/>
        <w:t>| Report that the YYRULE is going to be reduced.  |</w:t>
        <w:br/>
        <w:t>`------------------------------------------------*/</w:t>
        <w:br/>
        <w:br/>
        <w:t>static void</w:t>
        <w:br/>
        <w:t>yy_reduce_print (yy_state_t *yyssp, YYSTYPE *yyvsp,</w:t>
        <w:br/>
        <w:t xml:space="preserve">                 int yyrule)</w:t>
        <w:br/>
        <w:t>{</w:t>
        <w:br/>
        <w:t xml:space="preserve">  int yylno = yyrline[yyrule];</w:t>
        <w:br/>
        <w:t xml:space="preserve">  int yynrhs = yyr2[yyrule];</w:t>
        <w:br/>
        <w:t xml:space="preserve">  int yyi;</w:t>
        <w:br/>
        <w:t xml:space="preserve">  YYFPRINTF (stderr, "Reducing stack by rule %d (line %d):\n",</w:t>
        <w:br/>
        <w:t xml:space="preserve">             yyrule - 1, yylno);</w:t>
        <w:br/>
        <w:t xml:space="preserve">  /* The symbols being reduced.  */</w:t>
        <w:br/>
        <w:t xml:space="preserve">  for (yyi = 0; yyi &lt; yynrhs; yyi++)</w:t>
        <w:br/>
        <w:t xml:space="preserve">    {</w:t>
        <w:br/>
        <w:t xml:space="preserve">      YYFPRINTF (stderr, "   $%d = ", yyi + 1);</w:t>
        <w:br/>
        <w:t xml:space="preserve">      yy_symbol_print (stderr,</w:t>
        <w:br/>
        <w:t xml:space="preserve">                       YY_ACCESSING_SYMBOL (+yyssp[yyi + 1 - yynrhs]),</w:t>
        <w:br/>
        <w:t xml:space="preserve">                       &amp;yyvsp[(yyi + 1) - (yynrhs)]);</w:t>
        <w:br/>
        <w:t xml:space="preserve">      YYFPRINTF (stderr, "\n");</w:t>
        <w:br/>
        <w:t xml:space="preserve">    }</w:t>
        <w:br/>
        <w:t>}</w:t>
        <w:br/>
        <w:br/>
        <w:t># define YY_REDUCE_PRINT(Rule)          \</w:t>
        <w:br/>
        <w:t>do {                                    \</w:t>
        <w:br/>
        <w:t xml:space="preserve">  if (yydebug)                          \</w:t>
        <w:br/>
        <w:t xml:space="preserve">    yy_reduce_print (yyssp, yyvsp, Rule); \</w:t>
        <w:br/>
        <w:t>} while (0)</w:t>
        <w:br/>
        <w:br/>
        <w:t>/* Nonzero means print parse trace.  It is left uninitialized so that</w:t>
        <w:br/>
        <w:t xml:space="preserve">   multiple parsers can coexist.  */</w:t>
        <w:br/>
        <w:t>int yydebug;</w:t>
        <w:br/>
        <w:t>#else /* !YYDEBUG */</w:t>
        <w:br/>
        <w:t># define YYDPRINTF(Args) ((void) 0)</w:t>
        <w:br/>
        <w:t># define YY_SYMBOL_PRINT(Title, Kind, Value, Location)</w:t>
        <w:br/>
        <w:t># define YY_STACK_PRINT(Bottom, Top)</w:t>
        <w:br/>
        <w:t># define YY_REDUCE_PRINT(Rule)</w:t>
        <w:br/>
        <w:t>#endif /* !YYDEBUG */</w:t>
        <w:br/>
        <w:br/>
        <w:br/>
        <w:t>/* YYINITDEPTH -- initial size of the parser's stacks.  */</w:t>
        <w:br/>
        <w:t>#ifndef YYINITDEPTH</w:t>
        <w:br/>
        <w:t># define YYINITDEPTH 200</w:t>
        <w:br/>
        <w:t>#endif</w:t>
        <w:br/>
        <w:br/>
        <w:t>/* YYMAXDEPTH -- maximum size the stacks can grow to (effective only</w:t>
        <w:br/>
        <w:t xml:space="preserve">   if the built-in stack extension method is used).</w:t>
        <w:br/>
        <w:br/>
        <w:t xml:space="preserve">   Do not make this value too large; the results are undefined if</w:t>
        <w:br/>
        <w:t xml:space="preserve">   YYSTACK_ALLOC_MAXIMUM &lt; YYSTACK_BYTES (YYMAXDEPTH)</w:t>
        <w:br/>
        <w:t xml:space="preserve">   evaluated with infinite-precision integer arithmetic.  */</w:t>
        <w:br/>
        <w:br/>
        <w:t>#ifndef YYMAXDEPTH</w:t>
        <w:br/>
        <w:t># define YYMAXDEPTH 10000</w:t>
        <w:br/>
        <w:t>#endif</w:t>
        <w:br/>
        <w:br/>
        <w:br/>
        <w:br/>
        <w:br/>
        <w:br/>
        <w:br/>
        <w:t>/*-----------------------------------------------.</w:t>
        <w:br/>
        <w:t>| Release the memory associated to this symbol.  |</w:t>
        <w:br/>
        <w:t>`-----------------------------------------------*/</w:t>
        <w:br/>
        <w:br/>
        <w:t>static void</w:t>
        <w:br/>
        <w:t>yydestruct (const char *yymsg,</w:t>
        <w:br/>
        <w:t xml:space="preserve">            yysymbol_kind_t yykind, YYSTYPE *yyvaluep)</w:t>
        <w:br/>
        <w:t>{</w:t>
        <w:br/>
        <w:t xml:space="preserve">  YY_USE (yyvaluep);</w:t>
        <w:br/>
        <w:t xml:space="preserve">  if (!yymsg)</w:t>
        <w:br/>
        <w:t xml:space="preserve">    yymsg = "Deleting";</w:t>
        <w:br/>
        <w:t xml:space="preserve">  YY_SYMBOL_PRINT (yymsg, yykind, yyvaluep, yylocationp);</w:t>
        <w:br/>
        <w:br/>
        <w:t xml:space="preserve">  YY_IGNORE_MAYBE_UNINITIALIZED_BEGIN</w:t>
        <w:br/>
        <w:t xml:space="preserve">  YY_USE (yykind);</w:t>
        <w:br/>
        <w:t xml:space="preserve">  YY_IGNORE_MAYBE_UNINITIALIZED_END</w:t>
        <w:br/>
        <w:t>}</w:t>
        <w:br/>
        <w:br/>
        <w:br/>
        <w:t>/* Lookahead token kind.  */</w:t>
        <w:br/>
        <w:t>int yychar;</w:t>
        <w:br/>
        <w:br/>
        <w:t>/* The semantic value of the lookahead symbol.  */</w:t>
        <w:br/>
        <w:t>YYSTYPE yylval;</w:t>
        <w:br/>
        <w:t>/* Number of syntax errors so far.  */</w:t>
        <w:br/>
        <w:t>int yynerrs;</w:t>
        <w:br/>
        <w:br/>
        <w:br/>
        <w:br/>
        <w:br/>
        <w:t>/*----------.</w:t>
        <w:br/>
        <w:t>| yyparse.  |</w:t>
        <w:br/>
        <w:t>`----------*/</w:t>
        <w:br/>
        <w:br/>
        <w:t>int</w:t>
        <w:br/>
        <w:t>yyparse (void)</w:t>
        <w:br/>
        <w:t>{</w:t>
        <w:br/>
        <w:t xml:space="preserve">    yy_state_fast_t yystate = 0;</w:t>
        <w:br/>
        <w:t xml:space="preserve">    /* Number of tokens to shift before error messages enabled.  */</w:t>
        <w:br/>
        <w:t xml:space="preserve">    int yyerrstatus = 0;</w:t>
        <w:br/>
        <w:br/>
        <w:t xml:space="preserve">    /* Refer to the stacks through separate pointers, to allow yyoverflow</w:t>
        <w:br/>
        <w:t xml:space="preserve">       to reallocate them elsewhere.  */</w:t>
        <w:br/>
        <w:br/>
        <w:t xml:space="preserve">    /* Their size.  */</w:t>
        <w:br/>
        <w:t xml:space="preserve">    YYPTRDIFF_T yystacksize = YYINITDEPTH;</w:t>
        <w:br/>
        <w:br/>
        <w:t xml:space="preserve">    /* The state stack: array, bottom, top.  */</w:t>
        <w:br/>
        <w:t xml:space="preserve">    yy_state_t yyssa[YYINITDEPTH];</w:t>
        <w:br/>
        <w:t xml:space="preserve">    yy_state_t *yyss = yyssa;</w:t>
        <w:br/>
        <w:t xml:space="preserve">    yy_state_t *yyssp = yyss;</w:t>
        <w:br/>
        <w:br/>
        <w:t xml:space="preserve">    /* The semantic value stack: array, bottom, top.  */</w:t>
        <w:br/>
        <w:t xml:space="preserve">    YYSTYPE yyvsa[YYINITDEPTH];</w:t>
        <w:br/>
        <w:t xml:space="preserve">    YYSTYPE *yyvs = yyvsa;</w:t>
        <w:br/>
        <w:t xml:space="preserve">    YYSTYPE *yyvsp = yyvs;</w:t>
        <w:br/>
        <w:br/>
        <w:t xml:space="preserve">  int yyn;</w:t>
        <w:br/>
        <w:t xml:space="preserve">  /* The return value of yyparse.  */</w:t>
        <w:br/>
        <w:t xml:space="preserve">  int yyresult;</w:t>
        <w:br/>
        <w:t xml:space="preserve">  /* Lookahead symbol kind.  */</w:t>
        <w:br/>
        <w:t xml:space="preserve">  yysymbol_kind_t yytoken = YYSYMBOL_YYEMPTY;</w:t>
        <w:br/>
        <w:t xml:space="preserve">  /* The variables used to return semantic value and location from the</w:t>
        <w:br/>
        <w:t xml:space="preserve">     action routines.  */</w:t>
        <w:br/>
        <w:t xml:space="preserve">  YYSTYPE yyval;</w:t>
        <w:br/>
        <w:br/>
        <w:br/>
        <w:br/>
        <w:t>#define YYPOPSTACK(N)   (yyvsp -= (N), yyssp -= (N))</w:t>
        <w:br/>
        <w:br/>
        <w:t xml:space="preserve">  /* The number of symbols on the RHS of the reduced rule.</w:t>
        <w:br/>
        <w:t xml:space="preserve">     Keep to zero when no symbol should be popped.  */</w:t>
        <w:br/>
        <w:t xml:space="preserve">  int yylen = 0;</w:t>
        <w:br/>
        <w:br/>
        <w:t xml:space="preserve">  YYDPRINTF ((stderr, "Starting parse\n"));</w:t>
        <w:br/>
        <w:br/>
        <w:t xml:space="preserve">  yychar = YYEMPTY; /* Cause a token to be read.  */</w:t>
        <w:br/>
        <w:br/>
        <w:t xml:space="preserve">  goto yysetstate;</w:t>
        <w:br/>
        <w:br/>
        <w:br/>
        <w:t>/*------------------------------------------------------------.</w:t>
        <w:br/>
        <w:t>| yynewstate -- push a new state, which is found in yystate.  |</w:t>
        <w:br/>
        <w:t>`------------------------------------------------------------*/</w:t>
        <w:br/>
        <w:t>yynewstate:</w:t>
        <w:br/>
        <w:t xml:space="preserve">  /* In all cases, when you get here, the value and location stacks</w:t>
        <w:br/>
        <w:t xml:space="preserve">     have just been pushed.  So pushing a state here evens the stacks.  */</w:t>
        <w:br/>
        <w:t xml:space="preserve">  yyssp++;</w:t>
        <w:br/>
        <w:br/>
        <w:br/>
        <w:t>/*--------------------------------------------------------------------.</w:t>
        <w:br/>
        <w:t>| yysetstate -- set current state (the top of the stack) to yystate.  |</w:t>
        <w:br/>
        <w:t>`--------------------------------------------------------------------*/</w:t>
        <w:br/>
        <w:t>yysetstate:</w:t>
        <w:br/>
        <w:t xml:space="preserve">  YYDPRINTF ((stderr, "Entering state %d\n", yystate));</w:t>
        <w:br/>
        <w:t xml:space="preserve">  YY_ASSERT (0 &lt;= yystate &amp;&amp; yystate &lt; YYNSTATES);</w:t>
        <w:br/>
        <w:t xml:space="preserve">  YY_IGNORE_USELESS_CAST_BEGIN</w:t>
        <w:br/>
        <w:t xml:space="preserve">  *yyssp = YY_CAST (yy_state_t, yystate);</w:t>
        <w:br/>
        <w:t xml:space="preserve">  YY_IGNORE_USELESS_CAST_END</w:t>
        <w:br/>
        <w:t xml:space="preserve">  YY_STACK_PRINT (yyss, yyssp);</w:t>
        <w:br/>
        <w:br/>
        <w:t xml:space="preserve">  if (yyss + yystacksize - 1 &lt;= yyssp)</w:t>
        <w:br/>
        <w:t>#if !defined yyoverflow &amp;&amp; !defined YYSTACK_RELOCATE</w:t>
        <w:br/>
        <w:t xml:space="preserve">    YYNOMEM;</w:t>
        <w:br/>
        <w:t>#else</w:t>
        <w:br/>
        <w:t xml:space="preserve">    {</w:t>
        <w:br/>
        <w:t xml:space="preserve">      /* Get the current used size of the three stacks, in elements.  */</w:t>
        <w:br/>
        <w:t xml:space="preserve">      YYPTRDIFF_T yysize = yyssp - yyss + 1;</w:t>
        <w:br/>
        <w:br/>
        <w:t># if defined yyoverflow</w:t>
        <w:br/>
        <w:t xml:space="preserve">      {</w:t>
        <w:br/>
        <w:t xml:space="preserve">        /* Give user a chance to reallocate the stack.  Use copies of</w:t>
        <w:br/>
        <w:t xml:space="preserve">           these so that the &amp;'s don't force the real ones into</w:t>
        <w:br/>
        <w:t xml:space="preserve">           memory.  */</w:t>
        <w:br/>
        <w:t xml:space="preserve">        yy_state_t *yyss1 = yyss;</w:t>
        <w:br/>
        <w:t xml:space="preserve">        YYSTYPE *yyvs1 = yyvs;</w:t>
        <w:br/>
        <w:br/>
        <w:t xml:space="preserve">        /* Each stack pointer address is followed by the size of the</w:t>
        <w:br/>
        <w:t xml:space="preserve">           data in use in that stack, in bytes.  This used to be a</w:t>
        <w:br/>
        <w:t xml:space="preserve">           conditional around just the two extra args, but that might</w:t>
        <w:br/>
        <w:t xml:space="preserve">           be undefined if yyoverflow is a macro.  */</w:t>
        <w:br/>
        <w:t xml:space="preserve">        yyoverflow (YY_("memory exhausted"),</w:t>
        <w:br/>
        <w:t xml:space="preserve">                    &amp;yyss1, yysize * YYSIZEOF (*yyssp),</w:t>
        <w:br/>
        <w:t xml:space="preserve">                    &amp;yyvs1, yysize * YYSIZEOF (*yyvsp),</w:t>
        <w:br/>
        <w:t xml:space="preserve">                    &amp;yystacksize);</w:t>
        <w:br/>
        <w:t xml:space="preserve">        yyss = yyss1;</w:t>
        <w:br/>
        <w:t xml:space="preserve">        yyvs = yyvs1;</w:t>
        <w:br/>
        <w:t xml:space="preserve">      }</w:t>
        <w:br/>
        <w:t># else /* defined YYSTACK_RELOCATE */</w:t>
        <w:br/>
        <w:t xml:space="preserve">      /* Extend the stack our own way.  */</w:t>
        <w:br/>
        <w:t xml:space="preserve">      if (YYMAXDEPTH &lt;= yystacksize)</w:t>
        <w:br/>
        <w:t xml:space="preserve">        YYNOMEM;</w:t>
        <w:br/>
        <w:t xml:space="preserve">      yystacksize *= 2;</w:t>
        <w:br/>
        <w:t xml:space="preserve">      if (YYMAXDEPTH &lt; yystacksize)</w:t>
        <w:br/>
        <w:t xml:space="preserve">        yystacksize = YYMAXDEPTH;</w:t>
        <w:br/>
        <w:br/>
        <w:t xml:space="preserve">      {</w:t>
        <w:br/>
        <w:t xml:space="preserve">        yy_state_t *yyss1 = yyss;</w:t>
        <w:br/>
        <w:t xml:space="preserve">        union yyalloc *yyptr =</w:t>
        <w:br/>
        <w:t xml:space="preserve">          YY_CAST (union yyalloc *,</w:t>
        <w:br/>
        <w:t xml:space="preserve">                   YYSTACK_ALLOC (YY_CAST (YYSIZE_T, YYSTACK_BYTES (yystacksize))));</w:t>
        <w:br/>
        <w:t xml:space="preserve">        if (! yyptr)</w:t>
        <w:br/>
        <w:t xml:space="preserve">          YYNOMEM;</w:t>
        <w:br/>
        <w:t xml:space="preserve">        YYSTACK_RELOCATE (yyss_alloc, yyss);</w:t>
        <w:br/>
        <w:t xml:space="preserve">        YYSTACK_RELOCATE (yyvs_alloc, yyvs);</w:t>
        <w:br/>
        <w:t>#  undef YYSTACK_RELOCATE</w:t>
        <w:br/>
        <w:t xml:space="preserve">        if (yyss1 != yyssa)</w:t>
        <w:br/>
        <w:t xml:space="preserve">          YYSTACK_FREE (yyss1);</w:t>
        <w:br/>
        <w:t xml:space="preserve">      }</w:t>
        <w:br/>
        <w:t># endif</w:t>
        <w:br/>
        <w:br/>
        <w:t xml:space="preserve">      yyssp = yyss + yysize - 1;</w:t>
        <w:br/>
        <w:t xml:space="preserve">      yyvsp = yyvs + yysize - 1;</w:t>
        <w:br/>
        <w:br/>
        <w:t xml:space="preserve">      YY_IGNORE_USELESS_CAST_BEGIN</w:t>
        <w:br/>
        <w:t xml:space="preserve">      YYDPRINTF ((stderr, "Stack size increased to %ld\n",</w:t>
        <w:br/>
        <w:t xml:space="preserve">                  YY_CAST (long, yystacksize)));</w:t>
        <w:br/>
        <w:t xml:space="preserve">      YY_IGNORE_USELESS_CAST_END</w:t>
        <w:br/>
        <w:br/>
        <w:t xml:space="preserve">      if (yyss + yystacksize - 1 &lt;= yyssp)</w:t>
        <w:br/>
        <w:t xml:space="preserve">        YYABORT;</w:t>
        <w:br/>
        <w:t xml:space="preserve">    }</w:t>
        <w:br/>
        <w:t>#endif /* !defined yyoverflow &amp;&amp; !defined YYSTACK_RELOCATE */</w:t>
        <w:br/>
        <w:br/>
        <w:br/>
        <w:t xml:space="preserve">  if (yystate == YYFINAL)</w:t>
        <w:br/>
        <w:t xml:space="preserve">    YYACCEPT;</w:t>
        <w:br/>
        <w:br/>
        <w:t xml:space="preserve">  goto yybackup;</w:t>
        <w:br/>
        <w:br/>
        <w:br/>
        <w:t>/*-----------.</w:t>
        <w:br/>
        <w:t>| yybackup.  |</w:t>
        <w:br/>
        <w:t>`-----------*/</w:t>
        <w:br/>
        <w:t>yybackup:</w:t>
        <w:br/>
        <w:t xml:space="preserve">  /* Do appropriate processing given the current state.  Read a</w:t>
        <w:br/>
        <w:t xml:space="preserve">     lookahead token if we need one and don't already have one.  */</w:t>
        <w:br/>
        <w:br/>
        <w:t xml:space="preserve">  /* First try to decide what to do without reference to lookahead token.  */</w:t>
        <w:br/>
        <w:t xml:space="preserve">  yyn = yypact[yystate];</w:t>
        <w:br/>
        <w:t xml:space="preserve">  if (yypact_value_is_default (yyn))</w:t>
        <w:br/>
        <w:t xml:space="preserve">    goto yydefault;</w:t>
        <w:br/>
        <w:br/>
        <w:t xml:space="preserve">  /* Not known =&gt; get a lookahead token if don't already have one.  */</w:t>
        <w:br/>
        <w:br/>
        <w:t xml:space="preserve">  /* YYCHAR is either empty, or end-of-input, or a valid lookahead.  */</w:t>
        <w:br/>
        <w:t xml:space="preserve">  if (yychar == YYEMPTY)</w:t>
        <w:br/>
        <w:t xml:space="preserve">    {</w:t>
        <w:br/>
        <w:t xml:space="preserve">      YYDPRINTF ((stderr, "Reading a token\n"));</w:t>
        <w:br/>
        <w:t xml:space="preserve">      yychar = yylex ();</w:t>
        <w:br/>
        <w:t xml:space="preserve">    }</w:t>
        <w:br/>
        <w:br/>
        <w:t xml:space="preserve">  if (yychar &lt;= YYEOF)</w:t>
        <w:br/>
        <w:t xml:space="preserve">    {</w:t>
        <w:br/>
        <w:t xml:space="preserve">      yychar = YYEOF;</w:t>
        <w:br/>
        <w:t xml:space="preserve">      yytoken = YYSYMBOL_YYEOF;</w:t>
        <w:br/>
        <w:t xml:space="preserve">      YYDPRINTF ((stderr, "Now at end of input.\n"));</w:t>
        <w:br/>
        <w:t xml:space="preserve">    }</w:t>
        <w:br/>
        <w:t xml:space="preserve">  else if (yychar == YYerror)</w:t>
        <w:br/>
        <w:t xml:space="preserve">    {</w:t>
        <w:br/>
        <w:t xml:space="preserve">      /* The scanner already issued an error message, process directly</w:t>
        <w:br/>
        <w:t xml:space="preserve">         to error recovery.  But do not keep the error token as</w:t>
        <w:br/>
        <w:t xml:space="preserve">         lookahead, it is too special and may lead us to an endless</w:t>
        <w:br/>
        <w:t xml:space="preserve">         loop in error recovery. */</w:t>
        <w:br/>
        <w:t xml:space="preserve">      yychar = YYUNDEF;</w:t>
        <w:br/>
        <w:t xml:space="preserve">      yytoken = YYSYMBOL_YYerror;</w:t>
        <w:br/>
        <w:t xml:space="preserve">      goto yyerrlab1;</w:t>
        <w:br/>
        <w:t xml:space="preserve">    }</w:t>
        <w:br/>
        <w:t xml:space="preserve">  else</w:t>
        <w:br/>
        <w:t xml:space="preserve">    {</w:t>
        <w:br/>
        <w:t xml:space="preserve">      yytoken = YYTRANSLATE (yychar);</w:t>
        <w:br/>
        <w:t xml:space="preserve">      YY_SYMBOL_PRINT ("Next token is", yytoken, &amp;yylval, &amp;yylloc);</w:t>
        <w:br/>
        <w:t xml:space="preserve">    }</w:t>
        <w:br/>
        <w:br/>
        <w:t xml:space="preserve">  /* If the proper action on seeing token YYTOKEN is to reduce or to</w:t>
        <w:br/>
        <w:t xml:space="preserve">     detect an error, take that action.  */</w:t>
        <w:br/>
        <w:t xml:space="preserve">  yyn += yytoken;</w:t>
        <w:br/>
        <w:t xml:space="preserve">  if (yyn &lt; 0 || YYLAST &lt; yyn || yycheck[yyn] != yytoken)</w:t>
        <w:br/>
        <w:t xml:space="preserve">    goto yydefault;</w:t>
        <w:br/>
        <w:t xml:space="preserve">  yyn = yytable[yyn];</w:t>
        <w:br/>
        <w:t xml:space="preserve">  if (yyn &lt;= 0)</w:t>
        <w:br/>
        <w:t xml:space="preserve">    {</w:t>
        <w:br/>
        <w:t xml:space="preserve">      if (yytable_value_is_error (yyn))</w:t>
        <w:br/>
        <w:t xml:space="preserve">        goto yyerrlab;</w:t>
        <w:br/>
        <w:t xml:space="preserve">      yyn = -yyn;</w:t>
        <w:br/>
        <w:t xml:space="preserve">      goto yyreduce;</w:t>
        <w:br/>
        <w:t xml:space="preserve">    }</w:t>
        <w:br/>
        <w:br/>
        <w:t xml:space="preserve">  /* Count tokens shifted since error; after three, turn off error</w:t>
        <w:br/>
        <w:t xml:space="preserve">     status.  */</w:t>
        <w:br/>
        <w:t xml:space="preserve">  if (yyerrstatus)</w:t>
        <w:br/>
        <w:t xml:space="preserve">    yyerrstatus--;</w:t>
        <w:br/>
        <w:br/>
        <w:t xml:space="preserve">  /* Shift the lookahead token.  */</w:t>
        <w:br/>
        <w:t xml:space="preserve">  YY_SYMBOL_PRINT ("Shifting", yytoken, &amp;yylval, &amp;yylloc);</w:t>
        <w:br/>
        <w:t xml:space="preserve">  yystate = yyn;</w:t>
        <w:br/>
        <w:t xml:space="preserve">  YY_IGNORE_MAYBE_UNINITIALIZED_BEGIN</w:t>
        <w:br/>
        <w:t xml:space="preserve">  *++yyvsp = yylval;</w:t>
        <w:br/>
        <w:t xml:space="preserve">  YY_IGNORE_MAYBE_UNINITIALIZED_END</w:t>
        <w:br/>
        <w:br/>
        <w:t xml:space="preserve">  /* Discard the shifted token.  */</w:t>
        <w:br/>
        <w:t xml:space="preserve">  yychar = YYEMPTY;</w:t>
        <w:br/>
        <w:t xml:space="preserve">  goto yynewstate;</w:t>
        <w:br/>
        <w:br/>
        <w:br/>
        <w:t>/*-----------------------------------------------------------.</w:t>
        <w:br/>
        <w:t>| yydefault -- do the default action for the current state.  |</w:t>
        <w:br/>
        <w:t>`-----------------------------------------------------------*/</w:t>
        <w:br/>
        <w:t>yydefault:</w:t>
        <w:br/>
        <w:t xml:space="preserve">  yyn = yydefact[yystate];</w:t>
        <w:br/>
        <w:t xml:space="preserve">  if (yyn == 0)</w:t>
        <w:br/>
        <w:t xml:space="preserve">    goto yyerrlab;</w:t>
        <w:br/>
        <w:t xml:space="preserve">  goto yyreduce;</w:t>
        <w:br/>
        <w:br/>
        <w:br/>
        <w:t>/*-----------------------------.</w:t>
        <w:br/>
        <w:t>| yyreduce -- do a reduction.  |</w:t>
        <w:br/>
        <w:t>`-----------------------------*/</w:t>
        <w:br/>
        <w:t>yyreduce:</w:t>
        <w:br/>
        <w:t xml:space="preserve">  /* yyn is the number of a rule to reduce with.  */</w:t>
        <w:br/>
        <w:t xml:space="preserve">  yylen = yyr2[yyn];</w:t>
        <w:br/>
        <w:br/>
        <w:t xml:space="preserve">  /* If YYLEN is nonzero, implement the default value of the action:</w:t>
        <w:br/>
        <w:t xml:space="preserve">     '$$ = $1'.</w:t>
        <w:br/>
        <w:br/>
        <w:t xml:space="preserve">     Otherwise, the following line sets YYVAL to garbage.</w:t>
        <w:br/>
        <w:t xml:space="preserve">     This behavior is undocumented and Bison</w:t>
        <w:br/>
        <w:t xml:space="preserve">     users should not rely upon it.  Assigning to YYVAL</w:t>
        <w:br/>
        <w:t xml:space="preserve">     unconditionally makes the parser a bit smaller, and it avoids a</w:t>
        <w:br/>
        <w:t xml:space="preserve">     GCC warning that YYVAL may be used uninitialized.  */</w:t>
        <w:br/>
        <w:t xml:space="preserve">  yyval = yyvsp[1-yylen];</w:t>
        <w:br/>
        <w:br/>
        <w:br/>
        <w:t xml:space="preserve">  YY_REDUCE_PRINT (yyn);</w:t>
        <w:br/>
        <w:t xml:space="preserve">  switch (yyn)</w:t>
        <w:br/>
        <w:t xml:space="preserve">    {</w:t>
        <w:br/>
        <w:t xml:space="preserve">  case 4: /* command: STR '=' STR ';'  */</w:t>
        <w:br/>
        <w:t>#line 32 "config.y"</w:t>
        <w:br/>
        <w:t xml:space="preserve">                            { config_assign_string( (yyvsp[-3].name), (yyvsp[-1].name) ); free( (yyvsp[-3].name) ); free( (yyvsp[-1].name) ); }</w:t>
        <w:br/>
        <w:t>#line 1136 "y.tab.c"</w:t>
        <w:br/>
        <w:t xml:space="preserve">    break;</w:t>
        <w:br/>
        <w:br/>
        <w:t xml:space="preserve">  case 5: /* command: STR '=' NUM ';'  */</w:t>
        <w:br/>
        <w:t>#line 33 "config.y"</w:t>
        <w:br/>
        <w:t xml:space="preserve">                            { config_assign_int( (yyvsp[-3].name), (yyvsp[-1].num) ); free( (yyvsp[-3].name) ); }</w:t>
        <w:br/>
        <w:t>#line 1142 "y.tab.c"</w:t>
        <w:br/>
        <w:t xml:space="preserve">    break;</w:t>
        <w:br/>
        <w:br/>
        <w:t xml:space="preserve">  case 6: /* command: STR '=' FNUM ';'  */</w:t>
        <w:br/>
        <w:t>#line 34 "config.y"</w:t>
        <w:br/>
        <w:t xml:space="preserve">                            { config_assign_float( (yyvsp[-3].name), (yyvsp[-1].fnum) ); free( (yyvsp[-3].name) ); }</w:t>
        <w:br/>
        <w:t>#line 1148 "y.tab.c"</w:t>
        <w:br/>
        <w:t xml:space="preserve">    break;</w:t>
        <w:br/>
        <w:br/>
        <w:br/>
        <w:t>#line 1152 "y.tab.c"</w:t>
        <w:br/>
        <w:br/>
        <w:t xml:space="preserve">      default: break;</w:t>
        <w:br/>
        <w:t xml:space="preserve">    }</w:t>
        <w:br/>
        <w:t xml:space="preserve">  /* User semantic actions sometimes alter yychar, and that requires</w:t>
        <w:br/>
        <w:t xml:space="preserve">     that yytoken be updated with the new translation.  We take the</w:t>
        <w:br/>
        <w:t xml:space="preserve">     approach of translating immediately before every use of yytoken.</w:t>
        <w:br/>
        <w:t xml:space="preserve">     One alternative is translating here after every semantic action,</w:t>
        <w:br/>
        <w:t xml:space="preserve">     but that translation would be missed if the semantic action invokes</w:t>
        <w:br/>
        <w:t xml:space="preserve">     YYABORT, YYACCEPT, or YYERROR immediately after altering yychar or</w:t>
        <w:br/>
        <w:t xml:space="preserve">     if it invokes YYBACKUP.  In the case of YYABORT or YYACCEPT, an</w:t>
        <w:br/>
        <w:t xml:space="preserve">     incorrect destructor might then be invoked immediately.  In the</w:t>
        <w:br/>
        <w:t xml:space="preserve">     case of YYERROR or YYBACKUP, subsequent parser actions might lead</w:t>
        <w:br/>
        <w:t xml:space="preserve">     to an incorrect destructor call or verbose syntax error message</w:t>
        <w:br/>
        <w:t xml:space="preserve">     before the lookahead is translated.  */</w:t>
        <w:br/>
        <w:t xml:space="preserve">  YY_SYMBOL_PRINT ("-&gt; $$ =", YY_CAST (yysymbol_kind_t, yyr1[yyn]), &amp;yyval, &amp;yyloc);</w:t>
        <w:br/>
        <w:br/>
        <w:t xml:space="preserve">  YYPOPSTACK (yylen);</w:t>
        <w:br/>
        <w:t xml:space="preserve">  yylen = 0;</w:t>
        <w:br/>
        <w:br/>
        <w:t xml:space="preserve">  *++yyvsp = yyval;</w:t>
        <w:br/>
        <w:br/>
        <w:t xml:space="preserve">  /* Now 'shift' the result of the reduction.  Determine what state</w:t>
        <w:br/>
        <w:t xml:space="preserve">     that goes to, based on the state we popped back to and the rule</w:t>
        <w:br/>
        <w:t xml:space="preserve">     number reduced by.  */</w:t>
        <w:br/>
        <w:t xml:space="preserve">  {</w:t>
        <w:br/>
        <w:t xml:space="preserve">    const int yylhs = yyr1[yyn] - YYNTOKENS;</w:t>
        <w:br/>
        <w:t xml:space="preserve">    const int yyi = yypgoto[yylhs] + *yyssp;</w:t>
        <w:br/>
        <w:t xml:space="preserve">    yystate = (0 &lt;= yyi &amp;&amp; yyi &lt;= YYLAST &amp;&amp; yycheck[yyi] == *yyssp</w:t>
        <w:br/>
        <w:t xml:space="preserve">               ? yytable[yyi]</w:t>
        <w:br/>
        <w:t xml:space="preserve">               : yydefgoto[yylhs]);</w:t>
        <w:br/>
        <w:t xml:space="preserve">  }</w:t>
        <w:br/>
        <w:br/>
        <w:t xml:space="preserve">  goto yynewstate;</w:t>
        <w:br/>
        <w:br/>
        <w:br/>
        <w:t>/*--------------------------------------.</w:t>
        <w:br/>
        <w:t>| yyerrlab -- here on detecting error.  |</w:t>
        <w:br/>
        <w:t>`--------------------------------------*/</w:t>
        <w:br/>
        <w:t>yyerrlab:</w:t>
        <w:br/>
        <w:t xml:space="preserve">  /* Make sure we have latest lookahead translation.  See comments at</w:t>
        <w:br/>
        <w:t xml:space="preserve">     user semantic actions for why this is necessary.  */</w:t>
        <w:br/>
        <w:t xml:space="preserve">  yytoken = yychar == YYEMPTY ? YYSYMBOL_YYEMPTY : YYTRANSLATE (yychar);</w:t>
        <w:br/>
        <w:t xml:space="preserve">  /* If not already recovering from an error, report this error.  */</w:t>
        <w:br/>
        <w:t xml:space="preserve">  if (!yyerrstatus)</w:t>
        <w:br/>
        <w:t xml:space="preserve">    {</w:t>
        <w:br/>
        <w:t xml:space="preserve">      ++yynerrs;</w:t>
        <w:br/>
        <w:t xml:space="preserve">      yyerror (YY_("syntax error"));</w:t>
        <w:br/>
        <w:t xml:space="preserve">    }</w:t>
        <w:br/>
        <w:br/>
        <w:t xml:space="preserve">  if (yyerrstatus == 3)</w:t>
        <w:br/>
        <w:t xml:space="preserve">    {</w:t>
        <w:br/>
        <w:t xml:space="preserve">      /* If just tried and failed to reuse lookahead token after an</w:t>
        <w:br/>
        <w:t xml:space="preserve">         error, discard it.  */</w:t>
        <w:br/>
        <w:br/>
        <w:t xml:space="preserve">      if (yychar &lt;= YYEOF)</w:t>
        <w:br/>
        <w:t xml:space="preserve">        {</w:t>
        <w:br/>
        <w:t xml:space="preserve">          /* Return failure if at end of input.  */</w:t>
        <w:br/>
        <w:t xml:space="preserve">          if (yychar == YYEOF)</w:t>
        <w:br/>
        <w:t xml:space="preserve">            YYABORT;</w:t>
        <w:br/>
        <w:t xml:space="preserve">        }</w:t>
        <w:br/>
        <w:t xml:space="preserve">      else</w:t>
        <w:br/>
        <w:t xml:space="preserve">        {</w:t>
        <w:br/>
        <w:t xml:space="preserve">          yydestruct ("Error: discarding",</w:t>
        <w:br/>
        <w:t xml:space="preserve">                      yytoken, &amp;yylval);</w:t>
        <w:br/>
        <w:t xml:space="preserve">          yychar = YYEMPTY;</w:t>
        <w:br/>
        <w:t xml:space="preserve">        }</w:t>
        <w:br/>
        <w:t xml:space="preserve">    }</w:t>
        <w:br/>
        <w:br/>
        <w:t xml:space="preserve">  /* Else will try to reuse lookahead token after shifting the error</w:t>
        <w:br/>
        <w:t xml:space="preserve">     token.  */</w:t>
        <w:br/>
        <w:t xml:space="preserve">  goto yyerrlab1;</w:t>
        <w:br/>
        <w:br/>
        <w:br/>
        <w:t>/*---------------------------------------------------.</w:t>
        <w:br/>
        <w:t>| yyerrorlab -- error raised explicitly by YYERROR.  |</w:t>
        <w:br/>
        <w:t>`---------------------------------------------------*/</w:t>
        <w:br/>
        <w:t>yyerrorlab:</w:t>
        <w:br/>
        <w:t xml:space="preserve">  /* Pacify compilers when the user code never invokes YYERROR and the</w:t>
        <w:br/>
        <w:t xml:space="preserve">     label yyerrorlab therefore never appears in user code.  */</w:t>
        <w:br/>
        <w:t xml:space="preserve">  if (0)</w:t>
        <w:br/>
        <w:t xml:space="preserve">    YYERROR;</w:t>
        <w:br/>
        <w:t xml:space="preserve">  ++yynerrs;</w:t>
        <w:br/>
        <w:br/>
        <w:t xml:space="preserve">  /* Do not reclaim the symbols of the rule whose action triggered</w:t>
        <w:br/>
        <w:t xml:space="preserve">     this YYERROR.  */</w:t>
        <w:br/>
        <w:t xml:space="preserve">  YYPOPSTACK (yylen);</w:t>
        <w:br/>
        <w:t xml:space="preserve">  yylen = 0;</w:t>
        <w:br/>
        <w:t xml:space="preserve">  YY_STACK_PRINT (yyss, yyssp);</w:t>
        <w:br/>
        <w:t xml:space="preserve">  yystate = *yyssp;</w:t>
        <w:br/>
        <w:t xml:space="preserve">  goto yyerrlab1;</w:t>
        <w:br/>
        <w:br/>
        <w:br/>
        <w:t>/*-------------------------------------------------------------.</w:t>
        <w:br/>
        <w:t>| yyerrlab1 -- common code for both syntax error and YYERROR.  |</w:t>
        <w:br/>
        <w:t>`-------------------------------------------------------------*/</w:t>
        <w:br/>
        <w:t>yyerrlab1:</w:t>
        <w:br/>
        <w:t xml:space="preserve">  yyerrstatus = 3;      /* Each real token shifted decrements this.  */</w:t>
        <w:br/>
        <w:br/>
        <w:t xml:space="preserve">  /* Pop stack until we find a state that shifts the error token.  */</w:t>
        <w:br/>
        <w:t xml:space="preserve">  for (;;)</w:t>
        <w:br/>
        <w:t xml:space="preserve">    {</w:t>
        <w:br/>
        <w:t xml:space="preserve">      yyn = yypact[yystate];</w:t>
        <w:br/>
        <w:t xml:space="preserve">      if (!yypact_value_is_default (yyn))</w:t>
        <w:br/>
        <w:t xml:space="preserve">        {</w:t>
        <w:br/>
        <w:t xml:space="preserve">          yyn += YYSYMBOL_YYerror;</w:t>
        <w:br/>
        <w:t xml:space="preserve">          if (0 &lt;= yyn &amp;&amp; yyn &lt;= YYLAST &amp;&amp; yycheck[yyn] == YYSYMBOL_YYerror)</w:t>
        <w:br/>
        <w:t xml:space="preserve">            {</w:t>
        <w:br/>
        <w:t xml:space="preserve">              yyn = yytable[yyn];</w:t>
        <w:br/>
        <w:t xml:space="preserve">              if (0 &lt; yyn)</w:t>
        <w:br/>
        <w:t xml:space="preserve">                break;</w:t>
        <w:br/>
        <w:t xml:space="preserve">            }</w:t>
        <w:br/>
        <w:t xml:space="preserve">        }</w:t>
        <w:br/>
        <w:br/>
        <w:t xml:space="preserve">      /* Pop the current state because it cannot handle the error token.  */</w:t>
        <w:br/>
        <w:t xml:space="preserve">      if (yyssp == yyss)</w:t>
        <w:br/>
        <w:t xml:space="preserve">        YYABORT;</w:t>
        <w:br/>
        <w:br/>
        <w:br/>
        <w:t xml:space="preserve">      yydestruct ("Error: popping",</w:t>
        <w:br/>
        <w:t xml:space="preserve">                  YY_ACCESSING_SYMBOL (yystate), yyvsp);</w:t>
        <w:br/>
        <w:t xml:space="preserve">      YYPOPSTACK (1);</w:t>
        <w:br/>
        <w:t xml:space="preserve">      yystate = *yyssp;</w:t>
        <w:br/>
        <w:t xml:space="preserve">      YY_STACK_PRINT (yyss, yyssp);</w:t>
        <w:br/>
        <w:t xml:space="preserve">    }</w:t>
        <w:br/>
        <w:br/>
        <w:t xml:space="preserve">  YY_IGNORE_MAYBE_UNINITIALIZED_BEGIN</w:t>
        <w:br/>
        <w:t xml:space="preserve">  *++yyvsp = yylval;</w:t>
        <w:br/>
        <w:t xml:space="preserve">  YY_IGNORE_MAYBE_UNINITIALIZED_END</w:t>
        <w:br/>
        <w:br/>
        <w:br/>
        <w:t xml:space="preserve">  /* Shift the error token.  */</w:t>
        <w:br/>
        <w:t xml:space="preserve">  YY_SYMBOL_PRINT ("Shifting", YY_ACCESSING_SYMBOL (yyn), yyvsp, yylsp);</w:t>
        <w:br/>
        <w:br/>
        <w:t xml:space="preserve">  yystate = yyn;</w:t>
        <w:br/>
        <w:t xml:space="preserve">  goto yynewstate;</w:t>
        <w:br/>
        <w:br/>
        <w:br/>
        <w:t>/*-------------------------------------.</w:t>
        <w:br/>
        <w:t>| yyacceptlab -- YYACCEPT comes here.  |</w:t>
        <w:br/>
        <w:t>`-------------------------------------*/</w:t>
        <w:br/>
        <w:t>yyacceptlab:</w:t>
        <w:br/>
        <w:t xml:space="preserve">  yyresult = 0;</w:t>
        <w:br/>
        <w:t xml:space="preserve">  goto yyreturnlab;</w:t>
        <w:br/>
        <w:br/>
        <w:br/>
        <w:t>/*-----------------------------------.</w:t>
        <w:br/>
        <w:t>| yyabortlab -- YYABORT comes here.  |</w:t>
        <w:br/>
        <w:t>`-----------------------------------*/</w:t>
        <w:br/>
        <w:t>yyabortlab:</w:t>
        <w:br/>
        <w:t xml:space="preserve">  yyresult = 1;</w:t>
        <w:br/>
        <w:t xml:space="preserve">  goto yyreturnlab;</w:t>
        <w:br/>
        <w:br/>
        <w:br/>
        <w:t>/*-----------------------------------------------------------.</w:t>
        <w:br/>
        <w:t>| yyexhaustedlab -- YYNOMEM (memory exhaustion) comes here.  |</w:t>
        <w:br/>
        <w:t>`-----------------------------------------------------------*/</w:t>
        <w:br/>
        <w:t>yyexhaustedlab:</w:t>
        <w:br/>
        <w:t xml:space="preserve">  yyerror (YY_("memory exhausted"));</w:t>
        <w:br/>
        <w:t xml:space="preserve">  yyresult = 2;</w:t>
        <w:br/>
        <w:t xml:space="preserve">  goto yyreturnlab;</w:t>
        <w:br/>
        <w:br/>
        <w:br/>
        <w:t>/*----------------------------------------------------------.</w:t>
        <w:br/>
        <w:t>| yyreturnlab -- parsing is finished, clean up and return.  |</w:t>
        <w:br/>
        <w:t>`----------------------------------------------------------*/</w:t>
        <w:br/>
        <w:t>yyreturnlab:</w:t>
        <w:br/>
        <w:t xml:space="preserve">  if (yychar != YYEMPTY)</w:t>
        <w:br/>
        <w:t xml:space="preserve">    {</w:t>
        <w:br/>
        <w:t xml:space="preserve">      /* Make sure we have latest lookahead translation.  See comments at</w:t>
        <w:br/>
        <w:t xml:space="preserve">         user semantic actions for why this is necessary.  */</w:t>
        <w:br/>
        <w:t xml:space="preserve">      yytoken = YYTRANSLATE (yychar);</w:t>
        <w:br/>
        <w:t xml:space="preserve">      yydestruct ("Cleanup: discarding lookahead",</w:t>
        <w:br/>
        <w:t xml:space="preserve">                  yytoken, &amp;yylval);</w:t>
        <w:br/>
        <w:t xml:space="preserve">    }</w:t>
        <w:br/>
        <w:t xml:space="preserve">  /* Do not reclaim the symbols of the rule whose action triggered</w:t>
        <w:br/>
        <w:t xml:space="preserve">     this YYABORT or YYACCEPT.  */</w:t>
        <w:br/>
        <w:t xml:space="preserve">  YYPOPSTACK (yylen);</w:t>
        <w:br/>
        <w:t xml:space="preserve">  YY_STACK_PRINT (yyss, yyssp);</w:t>
        <w:br/>
        <w:t xml:space="preserve">  while (yyssp != yyss)</w:t>
        <w:br/>
        <w:t xml:space="preserve">    {</w:t>
        <w:br/>
        <w:t xml:space="preserve">      yydestruct ("Cleanup: popping",</w:t>
        <w:br/>
        <w:t xml:space="preserve">                  YY_ACCESSING_SYMBOL (+*yyssp), yyvsp);</w:t>
        <w:br/>
        <w:t xml:space="preserve">      YYPOPSTACK (1);</w:t>
        <w:br/>
        <w:t xml:space="preserve">    }</w:t>
        <w:br/>
        <w:t>#ifndef yyoverflow</w:t>
        <w:br/>
        <w:t xml:space="preserve">  if (yyss != yyssa)</w:t>
        <w:br/>
        <w:t xml:space="preserve">    YYSTACK_FREE (yyss);</w:t>
        <w:br/>
        <w:t>#endif</w:t>
        <w:br/>
        <w:br/>
        <w:t xml:space="preserve">  return yyresult;</w:t>
        <w:br/>
        <w:t>}</w:t>
        <w:br/>
        <w:br/>
        <w:t>#line 37 "config.y"</w:t>
        <w:br/>
        <w:br/>
      </w:r>
    </w:p>
    <w:p>
      <w:pPr>
        <w:pStyle w:val="Heading1"/>
      </w:pPr>
      <w:r>
        <w:t>anynet.cpp</w:t>
      </w:r>
    </w:p>
    <w:p>
      <w:pPr>
        <w:pStyle w:val="IntenseQuote"/>
      </w:pPr>
      <w:r>
        <w:t>Location: /home/abhijith/Desktop/dev/bookin/booksim2/src/networks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/*anynet</w:t>
        <w:br/>
        <w:t xml:space="preserve"> *</w:t>
        <w:br/>
        <w:t xml:space="preserve"> *Network setup file format</w:t>
        <w:br/>
        <w:t xml:space="preserve"> *example 1:</w:t>
        <w:br/>
        <w:t xml:space="preserve"> *router 0 router 1 15 router 2</w:t>
        <w:br/>
        <w:t xml:space="preserve"> *</w:t>
        <w:br/>
        <w:t xml:space="preserve"> *Router 0 is connect to router 1 with a 15-cycle channel, and router 0 is connected to</w:t>
        <w:br/>
        <w:t xml:space="preserve"> * router 2 with a 1-cycle channel, the channels latency are unidirectional, so channel </w:t>
        <w:br/>
        <w:t xml:space="preserve"> * from router 1 back to router 0 is only single-cycle because it was not specified</w:t>
        <w:br/>
        <w:t xml:space="preserve"> *</w:t>
        <w:br/>
        <w:t xml:space="preserve"> *example 2:</w:t>
        <w:br/>
        <w:t xml:space="preserve"> *router 0 node 0 node 1 5 node 2 5</w:t>
        <w:br/>
        <w:t xml:space="preserve"> *</w:t>
        <w:br/>
        <w:t xml:space="preserve"> *Router 0 is directly connected to node 0-2. Channel latency is 5cycles for 1 and 2. In </w:t>
        <w:br/>
        <w:t xml:space="preserve"> * this case the latency specification is bidirectional, the injeciton and ejection lat</w:t>
        <w:br/>
        <w:t xml:space="preserve"> * for node 1 and 2 are 5-cycle</w:t>
        <w:br/>
        <w:t xml:space="preserve"> *</w:t>
        <w:br/>
        <w:t xml:space="preserve"> *other notes:</w:t>
        <w:br/>
        <w:t xml:space="preserve"> *</w:t>
        <w:br/>
        <w:t xml:space="preserve"> *Router and node numbers must be sequential starting with 0</w:t>
        <w:br/>
        <w:t xml:space="preserve"> *Credit channel latency follows the channel latency, even though it travels in revse</w:t>
        <w:br/>
        <w:t xml:space="preserve"> * direction this might not be desired</w:t>
        <w:br/>
        <w:t xml:space="preserve"> *</w:t>
        <w:br/>
        <w:t xml:space="preserve"> */</w:t>
        <w:br/>
        <w:br/>
        <w:t>#include "anynet.hpp"</w:t>
        <w:br/>
        <w:t>#include &lt;fstream&gt;</w:t>
        <w:br/>
        <w:t>#include &lt;sstream&gt;</w:t>
        <w:br/>
        <w:t>#include &lt;limits&gt;</w:t>
        <w:br/>
        <w:t>#include &lt;algorithm&gt;</w:t>
        <w:br/>
        <w:t>//this is a hack, I can't easily get the routing talbe out of the network</w:t>
        <w:br/>
        <w:t>map&lt;int, int&gt;* global_routing_table;</w:t>
        <w:br/>
        <w:br/>
        <w:t>AnyNet::AnyNet( const Configuration &amp;config, const string &amp; name )</w:t>
        <w:br/>
        <w:t xml:space="preserve">  :  Network( config, name ){</w:t>
        <w:br/>
        <w:br/>
        <w:t xml:space="preserve">  router_list.resize(2);</w:t>
        <w:br/>
        <w:t xml:space="preserve">  _ComputeSize( config );</w:t>
        <w:br/>
        <w:t xml:space="preserve">  _Alloc( );</w:t>
        <w:br/>
        <w:t xml:space="preserve">  _BuildNet( config );</w:t>
        <w:br/>
        <w:t>}</w:t>
        <w:br/>
        <w:br/>
        <w:t>AnyNet::~AnyNet(){</w:t>
        <w:br/>
        <w:t xml:space="preserve">  for(int i = 0; i &lt; 2; ++i) {</w:t>
        <w:br/>
        <w:t xml:space="preserve">    for(map&lt;int, map&lt;int, pair&lt;int,int&gt; &gt; &gt;::iterator iter = router_list[i].begin();</w:t>
        <w:br/>
        <w:tab/>
        <w:t>iter != router_list[i].end();</w:t>
        <w:br/>
        <w:tab/>
        <w:t>++iter) {</w:t>
        <w:br/>
        <w:t xml:space="preserve">      iter-&gt;second.clear();</w:t>
        <w:br/>
        <w:t xml:space="preserve">    }</w:t>
        <w:br/>
        <w:t xml:space="preserve">  }</w:t>
        <w:br/>
        <w:t>}</w:t>
        <w:br/>
        <w:br/>
        <w:t>void AnyNet::_ComputeSize( const Configuration &amp;config ){</w:t>
        <w:br/>
        <w:t xml:space="preserve">  file_name = config.GetStr("network_file");</w:t>
        <w:br/>
        <w:t xml:space="preserve">  if(file_name==""){</w:t>
        <w:br/>
        <w:t xml:space="preserve">    cout&lt;&lt;"No network file name provided"&lt;&lt;endl;</w:t>
        <w:br/>
        <w:t xml:space="preserve">    exit(-1);</w:t>
        <w:br/>
        <w:t xml:space="preserve">  }</w:t>
        <w:br/>
        <w:t xml:space="preserve">  //parse the network description file</w:t>
        <w:br/>
        <w:t xml:space="preserve">  readFile();</w:t>
        <w:br/>
        <w:br/>
        <w:t xml:space="preserve">  _channels =0;</w:t>
        <w:br/>
        <w:t xml:space="preserve">  cout&lt;&lt;"========================Network File Parsed=================\n";</w:t>
        <w:br/>
        <w:t xml:space="preserve">  cout&lt;&lt;"******************node listing**********************\n";</w:t>
        <w:br/>
        <w:t xml:space="preserve">  map&lt;int,  int &gt;::iterator iter;</w:t>
        <w:br/>
        <w:t xml:space="preserve">  for(iter = node_list.begin(); iter!=node_list.end(); iter++){</w:t>
        <w:br/>
        <w:t xml:space="preserve">    cout&lt;&lt;"Node "&lt;&lt;iter-&gt;first;</w:t>
        <w:br/>
        <w:t xml:space="preserve">    cout&lt;&lt;"\tRouter "&lt;&lt;iter-&gt;second&lt;&lt;endl;</w:t>
        <w:br/>
        <w:t xml:space="preserve">  }</w:t>
        <w:br/>
        <w:br/>
        <w:t xml:space="preserve">  map&lt;int,   map&lt;int, pair&lt;int,int&gt; &gt; &gt;::iterator iter3;</w:t>
        <w:br/>
        <w:t xml:space="preserve">  cout&lt;&lt;"\n****************router to node listing*************\n";</w:t>
        <w:br/>
        <w:t xml:space="preserve">  for(iter3 = router_list[0].begin(); iter3!=router_list[0].end(); iter3++){</w:t>
        <w:br/>
        <w:t xml:space="preserve">    cout&lt;&lt;"Router "&lt;&lt;iter3-&gt;first&lt;&lt;endl;</w:t>
        <w:br/>
        <w:t xml:space="preserve">    map&lt;int, pair&lt;int,int&gt; &gt;::iterator iter2;</w:t>
        <w:br/>
        <w:t xml:space="preserve">    for(iter2 = iter3-&gt;second.begin(); </w:t>
        <w:br/>
        <w:tab/>
        <w:t xml:space="preserve">iter2!=iter3-&gt;second.end(); </w:t>
        <w:br/>
        <w:tab/>
        <w:t>iter2++){</w:t>
        <w:br/>
        <w:t xml:space="preserve">      cout&lt;&lt;"\t Node "&lt;&lt;iter2-&gt;first&lt;&lt;" lat "&lt;&lt;iter2-&gt;second.second&lt;&lt;endl;</w:t>
        <w:br/>
        <w:t xml:space="preserve">    }</w:t>
        <w:br/>
        <w:t xml:space="preserve">  }</w:t>
        <w:br/>
        <w:br/>
        <w:t xml:space="preserve">  cout&lt;&lt;"\n*****************router to router listing************\n";</w:t>
        <w:br/>
        <w:t xml:space="preserve">  for(iter3 = router_list[1].begin(); iter3!=router_list[1].end(); iter3++){</w:t>
        <w:br/>
        <w:t xml:space="preserve">    cout&lt;&lt;"Router "&lt;&lt;iter3-&gt;first&lt;&lt;endl;</w:t>
        <w:br/>
        <w:t xml:space="preserve">    map&lt;int, pair&lt;int,int&gt; &gt;::iterator iter2;</w:t>
        <w:br/>
        <w:t xml:space="preserve">    if(iter3-&gt;second.size() == 0){</w:t>
        <w:br/>
        <w:t xml:space="preserve">      cout&lt;&lt;"Caution Router "&lt;&lt;iter3-&gt;first</w:t>
        <w:br/>
        <w:tab/>
        <w:t xml:space="preserve">  &lt;&lt;" is not connected to any other Router\n"&lt;&lt;endl;</w:t>
        <w:br/>
        <w:t xml:space="preserve">    }</w:t>
        <w:br/>
        <w:t xml:space="preserve">    for(iter2 = iter3-&gt;second.begin(); </w:t>
        <w:br/>
        <w:tab/>
        <w:t xml:space="preserve">iter2!=iter3-&gt;second.end(); </w:t>
        <w:br/>
        <w:tab/>
        <w:t>iter2++){</w:t>
        <w:br/>
        <w:t xml:space="preserve">      cout&lt;&lt;"\t Router "&lt;&lt;iter2-&gt;first&lt;&lt;" lat "&lt;&lt;iter2-&gt;second.second&lt;&lt;endl;</w:t>
        <w:br/>
        <w:t xml:space="preserve">      _channels++;</w:t>
        <w:br/>
        <w:t xml:space="preserve">    }</w:t>
        <w:br/>
        <w:t xml:space="preserve">  }</w:t>
        <w:br/>
        <w:br/>
        <w:t xml:space="preserve">  _size = router_list[1].size();</w:t>
        <w:br/>
        <w:t xml:space="preserve">  _nodes = node_list.size();</w:t>
        <w:br/>
        <w:br/>
        <w:t>}</w:t>
        <w:br/>
        <w:br/>
        <w:br/>
        <w:br/>
        <w:t>void AnyNet::_BuildNet( const Configuration &amp;config ){</w:t>
        <w:br/>
        <w:t xml:space="preserve">  </w:t>
        <w:br/>
        <w:br/>
        <w:t xml:space="preserve">  //I need to keep track the output ports for each router during build</w:t>
        <w:br/>
        <w:t xml:space="preserve">  int * outport = (int*)malloc(sizeof(int)*_size);</w:t>
        <w:br/>
        <w:t xml:space="preserve">  for(int i = 0; i&lt;_size; i++){outport[i] = 0;}</w:t>
        <w:br/>
        <w:br/>
        <w:t xml:space="preserve">  cout&lt;&lt;"==========================Node to Router =====================\n";</w:t>
        <w:br/>
        <w:t xml:space="preserve">  //adding the injection/ejection chanenls first</w:t>
        <w:br/>
        <w:t xml:space="preserve">  map&lt;int,   map&lt;int, pair&lt;int,int&gt; &gt; &gt;::iterator niter;</w:t>
        <w:br/>
        <w:t xml:space="preserve">  for(niter = router_list[0].begin(); niter!=router_list[0].end(); niter++){</w:t>
        <w:br/>
        <w:t xml:space="preserve">    map&lt;int,   map&lt;int, pair&lt;int,int&gt; &gt; &gt;::iterator riter = router_list[1].find(niter-&gt;first);</w:t>
        <w:br/>
        <w:t xml:space="preserve">    //calculate radix</w:t>
        <w:br/>
        <w:t xml:space="preserve">    int radix = niter-&gt;second.size()+riter-&gt;second.size();</w:t>
        <w:br/>
        <w:t xml:space="preserve">    int node = niter-&gt;first;</w:t>
        <w:br/>
        <w:t xml:space="preserve">    cout&lt;&lt;"router "&lt;&lt;node&lt;&lt;" radix "&lt;&lt;radix&lt;&lt;endl;</w:t>
        <w:br/>
        <w:t xml:space="preserve">    //decalre the routers </w:t>
        <w:br/>
        <w:t xml:space="preserve">    ostringstream router_name;</w:t>
        <w:br/>
        <w:t xml:space="preserve">    router_name &lt;&lt; "router";</w:t>
        <w:br/>
        <w:t xml:space="preserve">    router_name &lt;&lt; "_" &lt;&lt;  node ;</w:t>
        <w:br/>
        <w:t xml:space="preserve">    _routers[node] = Router::NewRouter( config, this, router_name.str( ), </w:t>
        <w:br/>
        <w:t xml:space="preserve">    </w:t>
        <w:tab/>
        <w:tab/>
        <w:tab/>
        <w:tab/>
        <w:tab/>
        <w:t>node, radix, radix );</w:t>
        <w:br/>
        <w:t xml:space="preserve">    _timed_modules.push_back(_routers[node]);</w:t>
        <w:br/>
        <w:t xml:space="preserve">    //add injeciton ejection channels</w:t>
        <w:br/>
        <w:t xml:space="preserve">    map&lt;int, pair&lt;int,int&gt; &gt;::iterator nniter;</w:t>
        <w:br/>
        <w:t xml:space="preserve">    for(nniter = niter-&gt;second.begin();nniter!=niter-&gt;second.end(); nniter++){</w:t>
        <w:br/>
        <w:t xml:space="preserve">      int link = nniter-&gt;first;</w:t>
        <w:br/>
        <w:t xml:space="preserve">      //add the outport port assined to the map</w:t>
        <w:br/>
        <w:t xml:space="preserve">      (niter-&gt;second)[link].first = outport[node];</w:t>
        <w:br/>
        <w:t xml:space="preserve">      outport[node]++;</w:t>
        <w:br/>
        <w:t xml:space="preserve">      cout&lt;&lt;"\t connected to node "&lt;&lt;link&lt;&lt;" at outport "&lt;&lt;nniter-&gt;second.first</w:t>
        <w:br/>
        <w:tab/>
        <w:t xml:space="preserve">  &lt;&lt;" lat "&lt;&lt;nniter-&gt;second.second&lt;&lt;endl;</w:t>
        <w:br/>
        <w:t xml:space="preserve">      _inject[link]-&gt;SetLatency(nniter-&gt;second.second);</w:t>
        <w:br/>
        <w:t xml:space="preserve">      _inject_cred[link]-&gt;SetLatency(nniter-&gt;second.second);</w:t>
        <w:br/>
        <w:t xml:space="preserve">      _eject[link]-&gt;SetLatency(nniter-&gt;second.second);</w:t>
        <w:br/>
        <w:t xml:space="preserve">      _eject_cred[link]-&gt;SetLatency(nniter-&gt;second.second);</w:t>
        <w:br/>
        <w:br/>
        <w:t xml:space="preserve">      _routers[node]-&gt;AddInputChannel( _inject[link], _inject_cred[link] );</w:t>
        <w:br/>
        <w:t xml:space="preserve">      _routers[node]-&gt;AddOutputChannel( _eject[link], _eject_cred[link] );</w:t>
        <w:br/>
        <w:t xml:space="preserve">    }</w:t>
        <w:br/>
        <w:br/>
        <w:t xml:space="preserve">  }</w:t>
        <w:br/>
        <w:br/>
        <w:t xml:space="preserve">  cout&lt;&lt;"==========================Router to Router =====================\n";</w:t>
        <w:br/>
        <w:t xml:space="preserve">  //add inter router channels</w:t>
        <w:br/>
        <w:t xml:space="preserve">  //since there is no way to systematically number the channels we just start from 0</w:t>
        <w:br/>
        <w:t xml:space="preserve">  //the map, is a mapping of output-&gt;input</w:t>
        <w:br/>
        <w:t xml:space="preserve">  int channel_count = 0; </w:t>
        <w:br/>
        <w:t xml:space="preserve">  for(niter = router_list[0].begin(); niter!=router_list[0].end(); niter++){</w:t>
        <w:br/>
        <w:t xml:space="preserve">    map&lt;int,   map&lt;int, pair&lt;int,int&gt; &gt; &gt;::iterator riter = router_list[1].find(niter-&gt;first);</w:t>
        <w:br/>
        <w:t xml:space="preserve">    int node = niter-&gt;first;</w:t>
        <w:br/>
        <w:t xml:space="preserve">    map&lt;int, pair&lt;int,int&gt; &gt;::iterator rriter;</w:t>
        <w:br/>
        <w:t xml:space="preserve">    cout&lt;&lt;"router "&lt;&lt;node&lt;&lt;endl;</w:t>
        <w:br/>
        <w:t xml:space="preserve">    for(rriter = riter-&gt;second.begin();rriter!=riter-&gt;second.end(); rriter++){</w:t>
        <w:br/>
        <w:t xml:space="preserve">      int other_node = rriter-&gt;first;</w:t>
        <w:br/>
        <w:t xml:space="preserve">      int link = channel_count;</w:t>
        <w:br/>
        <w:t xml:space="preserve">      //add the outport port assined to the map</w:t>
        <w:br/>
        <w:t xml:space="preserve">      (riter-&gt;second)[other_node].first = outport[node];</w:t>
        <w:br/>
        <w:t xml:space="preserve">      outport[node]++;</w:t>
        <w:br/>
        <w:t xml:space="preserve">      cout&lt;&lt;"\t connected to router "&lt;&lt;other_node&lt;&lt;" using link "&lt;&lt;link</w:t>
        <w:br/>
        <w:tab/>
        <w:t xml:space="preserve">  &lt;&lt;" at outport "&lt;&lt;rriter-&gt;second.first</w:t>
        <w:br/>
        <w:tab/>
        <w:t xml:space="preserve">  &lt;&lt;" lat "&lt;&lt;rriter-&gt;second.second&lt;&lt;endl;</w:t>
        <w:br/>
        <w:br/>
        <w:t xml:space="preserve">      _chan[link]-&gt;SetLatency(rriter-&gt;second.second);</w:t>
        <w:br/>
        <w:t xml:space="preserve">      _chan_cred[link]-&gt;SetLatency(rriter-&gt;second.second);</w:t>
        <w:br/>
        <w:br/>
        <w:t xml:space="preserve">      _routers[node]-&gt;AddOutputChannel( _chan[link], _chan_cred[link] );</w:t>
        <w:br/>
        <w:t xml:space="preserve">      _routers[other_node]-&gt;AddInputChannel( _chan[link], _chan_cred[link]);</w:t>
        <w:br/>
        <w:t xml:space="preserve">      channel_count++;</w:t>
        <w:br/>
        <w:t xml:space="preserve">    }</w:t>
        <w:br/>
        <w:t xml:space="preserve">  }</w:t>
        <w:br/>
        <w:br/>
        <w:t xml:space="preserve">  buildRoutingTable();</w:t>
        <w:br/>
        <w:br/>
        <w:t>}</w:t>
        <w:br/>
        <w:br/>
        <w:br/>
        <w:t>void AnyNet::RegisterRoutingFunctions() {</w:t>
        <w:br/>
        <w:t xml:space="preserve">  gRoutingFunctionMap["min_anynet"] = &amp;min_anynet;</w:t>
        <w:br/>
        <w:t>}</w:t>
        <w:br/>
        <w:br/>
        <w:t xml:space="preserve">void min_anynet( const Router *r, const Flit *f, int in_channel, </w:t>
        <w:br/>
        <w:tab/>
        <w:tab/>
        <w:t xml:space="preserve"> OutputSet *outputs, bool inject ){</w:t>
        <w:br/>
        <w:t xml:space="preserve">  int out_port=-1;</w:t>
        <w:br/>
        <w:t xml:space="preserve">  if(!inject){</w:t>
        <w:br/>
        <w:t xml:space="preserve">    assert(global_routing_table[r-&gt;GetID()].count(f-&gt;dest)!=0);</w:t>
        <w:br/>
        <w:t xml:space="preserve">    out_port=global_routing_table[r-&gt;GetID()][f-&gt;dest];</w:t>
        <w:br/>
        <w:t xml:space="preserve">  }</w:t>
        <w:br/>
        <w:t xml:space="preserve"> </w:t>
        <w:br/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 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 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 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  = gWriteReplyEndVC;</w:t>
        <w:br/>
        <w:t xml:space="preserve">  }</w:t>
        <w:br/>
        <w:br/>
        <w:t xml:space="preserve">  outputs-&gt;Clear( );</w:t>
        <w:br/>
        <w:br/>
        <w:t xml:space="preserve">  outputs-&gt;AddRange( out_port , vcBegin, vcEnd );</w:t>
        <w:br/>
        <w:t>}</w:t>
        <w:br/>
        <w:br/>
        <w:t>void AnyNet::buildRoutingTable(){</w:t>
        <w:br/>
        <w:t xml:space="preserve">  cout&lt;&lt;"========================== Routing table  =====================\n";  </w:t>
        <w:br/>
        <w:t xml:space="preserve">  routing_table.resize(_size);</w:t>
        <w:br/>
        <w:t xml:space="preserve">  for(int i = 0; i&lt;_size; i++){</w:t>
        <w:br/>
        <w:t xml:space="preserve">    route(i);</w:t>
        <w:br/>
        <w:t xml:space="preserve">  }</w:t>
        <w:br/>
        <w:t xml:space="preserve">  global_routing_table = &amp;routing_table[0];</w:t>
        <w:br/>
        <w:t>}</w:t>
        <w:br/>
        <w:br/>
        <w:br/>
        <w:t>//11/7/2012</w:t>
        <w:br/>
        <w:t>//basically djistra's, tested on a large dragonfly anynet configuration</w:t>
        <w:br/>
        <w:t>void AnyNet::route(int r_start){</w:t>
        <w:br/>
        <w:t xml:space="preserve">  int* dist = new int[_size];</w:t>
        <w:br/>
        <w:t xml:space="preserve">  int* prev = new int[_size];</w:t>
        <w:br/>
        <w:t xml:space="preserve">  set&lt;int&gt; rlist;</w:t>
        <w:br/>
        <w:t xml:space="preserve">  for(int i = 0; i&lt;_size; i++){</w:t>
        <w:br/>
        <w:t xml:space="preserve">    dist[i] =  numeric_limits&lt;int&gt;::max();</w:t>
        <w:br/>
        <w:t xml:space="preserve">    prev[i] = -1;</w:t>
        <w:br/>
        <w:t xml:space="preserve">    rlist.insert(i);</w:t>
        <w:br/>
        <w:t xml:space="preserve">  }</w:t>
        <w:br/>
        <w:t xml:space="preserve">  dist[r_start] = 0;</w:t>
        <w:br/>
        <w:t xml:space="preserve">  while(!rlist.empty()){</w:t>
        <w:br/>
        <w:t xml:space="preserve">    //find min </w:t>
        <w:br/>
        <w:t xml:space="preserve">    int min_dist = numeric_limits&lt;int&gt;::max();</w:t>
        <w:br/>
        <w:t xml:space="preserve">    int min_cand = -1;</w:t>
        <w:br/>
        <w:t xml:space="preserve">    for(set&lt;int&gt;::iterator i = rlist.begin();</w:t>
        <w:br/>
        <w:tab/>
        <w:t>i!=rlist.end();</w:t>
        <w:br/>
        <w:tab/>
        <w:t>i++){</w:t>
        <w:br/>
        <w:t xml:space="preserve">      if(dist[*i]&lt;min_dist){</w:t>
        <w:br/>
        <w:tab/>
        <w:t>min_dist = dist[*i];</w:t>
        <w:br/>
        <w:tab/>
        <w:t>min_cand = *i;</w:t>
        <w:br/>
        <w:t xml:space="preserve">      }</w:t>
        <w:br/>
        <w:t xml:space="preserve">    }</w:t>
        <w:br/>
        <w:t xml:space="preserve">    rlist.erase(min_cand);</w:t>
        <w:br/>
        <w:br/>
        <w:t xml:space="preserve">    //neighbor</w:t>
        <w:br/>
        <w:t xml:space="preserve">    for(map&lt;int,pair&lt;int,int&gt; &gt;::iterator i = router_list[1][min_cand].begin(); </w:t>
        <w:br/>
        <w:tab/>
        <w:t xml:space="preserve">i!=router_list[1][min_cand].end(); </w:t>
        <w:br/>
        <w:tab/>
        <w:t>i++){</w:t>
        <w:br/>
        <w:t xml:space="preserve">      int new_dist = dist[min_cand] + i-&gt;second.second;//distance is hops not cycles</w:t>
        <w:br/>
        <w:t xml:space="preserve">      if(new_dist &lt; dist[i-&gt;first]){</w:t>
        <w:br/>
        <w:tab/>
        <w:t>dist[i-&gt;first] = new_dist;</w:t>
        <w:br/>
        <w:tab/>
        <w:t>prev[i-&gt;first] = min_cand;</w:t>
        <w:br/>
        <w:t xml:space="preserve">      }</w:t>
        <w:br/>
        <w:t xml:space="preserve">    }</w:t>
        <w:br/>
        <w:t xml:space="preserve">  }</w:t>
        <w:br/>
        <w:t xml:space="preserve">  </w:t>
        <w:br/>
        <w:t xml:space="preserve">  //post process from the prev list</w:t>
        <w:br/>
        <w:t xml:space="preserve">  for(int i = 0; i&lt;_size; i++){</w:t>
        <w:br/>
        <w:t xml:space="preserve">    if(prev[i] ==-1){ //self</w:t>
        <w:br/>
        <w:t xml:space="preserve">      assert(i == r_start);</w:t>
        <w:br/>
        <w:t xml:space="preserve">      for(map&lt;int, pair&lt;int, int&gt; &gt;::iterator iter = router_list[0][i].begin();</w:t>
        <w:br/>
        <w:tab/>
        <w:t xml:space="preserve">  iter!=router_list[0][i].end();</w:t>
        <w:br/>
        <w:tab/>
        <w:t xml:space="preserve">  iter++){</w:t>
        <w:br/>
        <w:tab/>
        <w:t>routing_table[r_start][iter-&gt;first]=iter-&gt;second.first;</w:t>
        <w:br/>
        <w:tab/>
        <w:t>//cout&lt;&lt;"node "&lt;&lt;iter-&gt;first&lt;&lt;" port "&lt;&lt; iter-&gt;second.first&lt;&lt;endl;</w:t>
        <w:br/>
        <w:t xml:space="preserve">      }</w:t>
        <w:br/>
        <w:t xml:space="preserve">    } else {</w:t>
        <w:br/>
        <w:t xml:space="preserve">      int distance=0;</w:t>
        <w:br/>
        <w:t xml:space="preserve">      int neighbor=i;</w:t>
        <w:br/>
        <w:t xml:space="preserve">      while(prev[neighbor]!=r_start){</w:t>
        <w:br/>
        <w:tab/>
        <w:t>assert(router_list[1][neighbor].count(prev[neighbor])&gt;0);</w:t>
        <w:br/>
        <w:tab/>
        <w:t>distance+=router_list[1][prev[neighbor]][neighbor].second;//REVERSE lat</w:t>
        <w:br/>
        <w:tab/>
        <w:t>neighbor= prev[neighbor];</w:t>
        <w:br/>
        <w:t xml:space="preserve">      }</w:t>
        <w:br/>
        <w:t xml:space="preserve">      distance+=router_list[1][prev[neighbor]][neighbor].second;//lat</w:t>
        <w:br/>
        <w:br/>
        <w:t xml:space="preserve">      assert( router_list[1][r_start].count(neighbor)!=0);</w:t>
        <w:br/>
        <w:t xml:space="preserve">      int port = router_list[1][r_start][neighbor].first;</w:t>
        <w:br/>
        <w:t xml:space="preserve">      for(map&lt;int, pair&lt;int,int&gt; &gt;::iterator iter = router_list[0][i].begin();</w:t>
        <w:br/>
        <w:tab/>
        <w:t xml:space="preserve">  iter!=router_list[0][i].end();</w:t>
        <w:br/>
        <w:tab/>
        <w:t xml:space="preserve">  iter++){</w:t>
        <w:br/>
        <w:tab/>
        <w:t>routing_table[r_start][iter-&gt;first]=port;</w:t>
        <w:br/>
        <w:tab/>
        <w:t>//cout&lt;&lt;"node "&lt;&lt;iter-&gt;first&lt;&lt;" port "&lt;&lt; port&lt;&lt;" dist "&lt;&lt;distance&lt;&lt;endl;</w:t>
        <w:br/>
        <w:t xml:space="preserve">      }</w:t>
        <w:br/>
        <w:t xml:space="preserve">    }</w:t>
        <w:br/>
        <w:t xml:space="preserve">  }</w:t>
        <w:br/>
        <w:t>}</w:t>
        <w:br/>
        <w:br/>
        <w:br/>
        <w:t>void AnyNet::readFile(){</w:t>
        <w:br/>
        <w:br/>
        <w:t xml:space="preserve">  ifstream network_list;</w:t>
        <w:br/>
        <w:t xml:space="preserve">  string line;</w:t>
        <w:br/>
        <w:t xml:space="preserve">  enum ParseState{HEAD_TYPE=0,</w:t>
        <w:br/>
        <w:tab/>
        <w:tab/>
        <w:t xml:space="preserve">  HEAD_ID,</w:t>
        <w:br/>
        <w:tab/>
        <w:tab/>
        <w:t xml:space="preserve">  BODY_TYPE, </w:t>
        <w:br/>
        <w:tab/>
        <w:tab/>
        <w:t xml:space="preserve">  BODY_ID,</w:t>
        <w:br/>
        <w:tab/>
        <w:tab/>
        <w:t xml:space="preserve">  LINK_WEIGHT};</w:t>
        <w:br/>
        <w:t xml:space="preserve">  enum ParseType{NODE=0,</w:t>
        <w:br/>
        <w:tab/>
        <w:tab/>
        <w:t xml:space="preserve"> ROUTER,</w:t>
        <w:br/>
        <w:tab/>
        <w:tab/>
        <w:t xml:space="preserve"> UNKNOWN};</w:t>
        <w:br/>
        <w:br/>
        <w:t xml:space="preserve">  network_list.open(file_name.c_str());</w:t>
        <w:br/>
        <w:t xml:space="preserve">  if(!network_list.is_open()){</w:t>
        <w:br/>
        <w:t xml:space="preserve">    cout&lt;&lt;"Anynet:can't open network file "&lt;&lt;file_name&lt;&lt;endl;</w:t>
        <w:br/>
        <w:t xml:space="preserve">    exit(-1);</w:t>
        <w:br/>
        <w:t xml:space="preserve">  }</w:t>
        <w:br/>
        <w:t xml:space="preserve">  </w:t>
        <w:br/>
        <w:t xml:space="preserve">  //loop through the entire file</w:t>
        <w:br/>
        <w:t xml:space="preserve">  while(!network_list.eof()){</w:t>
        <w:br/>
        <w:t xml:space="preserve">    getline(network_list,line);</w:t>
        <w:br/>
        <w:t xml:space="preserve">    if(line==""){</w:t>
        <w:br/>
        <w:t xml:space="preserve">      continue;</w:t>
        <w:br/>
        <w:t xml:space="preserve">    }</w:t>
        <w:br/>
        <w:br/>
        <w:t xml:space="preserve">    ParseState state=HEAD_TYPE;</w:t>
        <w:br/>
        <w:t xml:space="preserve">    //position to parse out white sspace</w:t>
        <w:br/>
        <w:t xml:space="preserve">    int pos = 0;</w:t>
        <w:br/>
        <w:t xml:space="preserve">    int next_pos=-1;</w:t>
        <w:br/>
        <w:t xml:space="preserve">    string temp;</w:t>
        <w:br/>
        <w:t xml:space="preserve">    //the first node and its type</w:t>
        <w:br/>
        <w:t xml:space="preserve">    int head_id = -1;</w:t>
        <w:br/>
        <w:t xml:space="preserve">    ParseType head_type = UNKNOWN;</w:t>
        <w:br/>
        <w:t xml:space="preserve">    //stuff that head are linked to</w:t>
        <w:br/>
        <w:t xml:space="preserve">    ParseType body_type = UNKNOWN;</w:t>
        <w:br/>
        <w:t xml:space="preserve">    int body_id = -1;</w:t>
        <w:br/>
        <w:t xml:space="preserve">    int link_weight = 1;</w:t>
        <w:br/>
        <w:br/>
        <w:t xml:space="preserve">    do{</w:t>
        <w:br/>
        <w:br/>
        <w:t xml:space="preserve">      //skip empty spaces</w:t>
        <w:br/>
        <w:t xml:space="preserve">      next_pos = line.find(" ",pos);</w:t>
        <w:br/>
        <w:t xml:space="preserve">      temp = line.substr(pos,next_pos-pos);</w:t>
        <w:br/>
        <w:t xml:space="preserve">      pos = next_pos+1;</w:t>
        <w:br/>
        <w:t xml:space="preserve">      if(temp=="" || temp==" "){</w:t>
        <w:br/>
        <w:tab/>
        <w:t>continue;</w:t>
        <w:br/>
        <w:t xml:space="preserve">      }</w:t>
        <w:br/>
        <w:br/>
        <w:t xml:space="preserve">      switch(state){</w:t>
        <w:br/>
        <w:t xml:space="preserve">      case HEAD_TYPE:</w:t>
        <w:br/>
        <w:tab/>
        <w:t>if(temp=="router"){</w:t>
        <w:br/>
        <w:tab/>
        <w:t xml:space="preserve">  head_type = ROUTER;</w:t>
        <w:br/>
        <w:tab/>
        <w:t>} else if (temp == "node"){</w:t>
        <w:br/>
        <w:tab/>
        <w:t xml:space="preserve">  head_type = NODE;</w:t>
        <w:br/>
        <w:tab/>
        <w:t>} else {</w:t>
        <w:br/>
        <w:tab/>
        <w:t xml:space="preserve">  cout&lt;&lt;"Anynet:Unknow head of line type "&lt;&lt;temp&lt;&lt;"\n";</w:t>
        <w:br/>
        <w:tab/>
        <w:t xml:space="preserve">  assert(false);</w:t>
        <w:br/>
        <w:tab/>
        <w:t>}</w:t>
        <w:br/>
        <w:tab/>
        <w:t>state=HEAD_ID;</w:t>
        <w:br/>
        <w:tab/>
        <w:t>break;</w:t>
        <w:br/>
        <w:t xml:space="preserve">      case HEAD_ID:</w:t>
        <w:br/>
        <w:tab/>
        <w:t>//need better error check</w:t>
        <w:br/>
        <w:tab/>
        <w:t>head_id = atoi(temp.c_str());</w:t>
        <w:br/>
        <w:br/>
        <w:tab/>
        <w:t>//intialize router structures</w:t>
        <w:br/>
        <w:tab/>
        <w:t>if(router_list[NODE].count(head_id) == 0){</w:t>
        <w:br/>
        <w:tab/>
        <w:t xml:space="preserve">  router_list[NODE][head_id] = map&lt;int, pair&lt;int,int&gt; &gt;();</w:t>
        <w:br/>
        <w:tab/>
        <w:t>}</w:t>
        <w:br/>
        <w:tab/>
        <w:t>if(router_list[ROUTER].count(head_id) == 0){</w:t>
        <w:br/>
        <w:tab/>
        <w:t xml:space="preserve">  router_list[ROUTER][head_id] = map&lt;int, pair&lt;int,int&gt; &gt;();</w:t>
        <w:br/>
        <w:tab/>
        <w:t xml:space="preserve">}  </w:t>
        <w:br/>
        <w:br/>
        <w:tab/>
        <w:t>state=BODY_TYPE;</w:t>
        <w:br/>
        <w:tab/>
        <w:t>break;</w:t>
        <w:br/>
        <w:t xml:space="preserve">      case LINK_WEIGHT:</w:t>
        <w:br/>
        <w:tab/>
        <w:t>if(temp=="router"||</w:t>
        <w:br/>
        <w:tab/>
        <w:t xml:space="preserve">   temp == "node"){</w:t>
        <w:br/>
        <w:tab/>
        <w:t xml:space="preserve">  //ignore</w:t>
        <w:br/>
        <w:tab/>
        <w:t>} else {</w:t>
        <w:br/>
        <w:tab/>
        <w:t xml:space="preserve">  link_weight= atoi(temp.c_str());</w:t>
        <w:br/>
        <w:tab/>
        <w:t xml:space="preserve">  router_list[head_type][head_id][body_id].second=link_weight;</w:t>
        <w:br/>
        <w:tab/>
        <w:t xml:space="preserve">  break;</w:t>
        <w:br/>
        <w:tab/>
        <w:t>}</w:t>
        <w:br/>
        <w:tab/>
        <w:t>//intentionally letting it flow through</w:t>
        <w:br/>
        <w:t xml:space="preserve">      case BODY_TYPE:</w:t>
        <w:br/>
        <w:tab/>
        <w:t>if(temp=="router"){</w:t>
        <w:br/>
        <w:tab/>
        <w:t xml:space="preserve">  body_type = ROUTER;</w:t>
        <w:br/>
        <w:tab/>
        <w:t>} else if (temp == "node"){</w:t>
        <w:br/>
        <w:tab/>
        <w:t xml:space="preserve">  body_type = NODE;</w:t>
        <w:br/>
        <w:tab/>
        <w:t>} else {</w:t>
        <w:br/>
        <w:tab/>
        <w:t xml:space="preserve">  cout&lt;&lt;"Anynet:Unknow body type "&lt;&lt;temp&lt;&lt;"\n";</w:t>
        <w:br/>
        <w:tab/>
        <w:t xml:space="preserve">  assert(false);</w:t>
        <w:br/>
        <w:tab/>
        <w:t>}</w:t>
        <w:br/>
        <w:tab/>
        <w:t>state=BODY_ID;</w:t>
        <w:br/>
        <w:tab/>
        <w:t>break;</w:t>
        <w:br/>
        <w:t xml:space="preserve">      case BODY_ID:</w:t>
        <w:br/>
        <w:tab/>
        <w:t>body_id = atoi(temp.c_str());</w:t>
        <w:tab/>
        <w:br/>
        <w:tab/>
        <w:t>//intialize router structures if necessary</w:t>
        <w:br/>
        <w:tab/>
        <w:t>if(body_type==ROUTER){</w:t>
        <w:br/>
        <w:tab/>
        <w:t xml:space="preserve">  if(router_list[NODE].count(body_id) ==0){</w:t>
        <w:br/>
        <w:tab/>
        <w:t xml:space="preserve">    router_list[NODE][body_id] = map&lt;int, pair&lt;int,int&gt; &gt;();</w:t>
        <w:br/>
        <w:tab/>
        <w:t xml:space="preserve">  }</w:t>
        <w:br/>
        <w:tab/>
        <w:t xml:space="preserve">  if(router_list[ROUTER].count(body_id) == 0){</w:t>
        <w:br/>
        <w:tab/>
        <w:t xml:space="preserve">    router_list[ROUTER][body_id] = map&lt;int, pair&lt;int,int&gt; &gt;();</w:t>
        <w:br/>
        <w:tab/>
        <w:t xml:space="preserve">  }</w:t>
        <w:br/>
        <w:tab/>
        <w:t>}</w:t>
        <w:br/>
        <w:br/>
        <w:tab/>
        <w:t xml:space="preserve">if(head_type==NODE &amp;&amp; body_type==NODE){ </w:t>
        <w:br/>
        <w:br/>
        <w:tab/>
        <w:t xml:space="preserve">  cout&lt;&lt;"Anynet:Cannot connect node to node "&lt;&lt;temp&lt;&lt;"\n";</w:t>
        <w:br/>
        <w:tab/>
        <w:t xml:space="preserve">  assert(false);</w:t>
        <w:br/>
        <w:br/>
        <w:tab/>
        <w:t>} else if(head_type==NODE &amp;&amp; body_type==ROUTER){</w:t>
        <w:br/>
        <w:br/>
        <w:tab/>
        <w:t xml:space="preserve">  if(node_list.count(head_id)!=0 &amp;&amp;</w:t>
        <w:br/>
        <w:tab/>
        <w:t xml:space="preserve">     node_list[head_id]!=body_id){</w:t>
        <w:br/>
        <w:tab/>
        <w:t xml:space="preserve">    cout&lt;&lt;"Anynet:Node "&lt;&lt;body_id&lt;&lt;" trying to connect to multiple router "</w:t>
        <w:br/>
        <w:tab/>
        <w:tab/>
        <w:t>&lt;&lt;body_id&lt;&lt;" and "&lt;&lt;node_list[head_id]&lt;&lt;endl;</w:t>
        <w:br/>
        <w:tab/>
        <w:t xml:space="preserve">    assert(false);</w:t>
        <w:br/>
        <w:tab/>
        <w:t xml:space="preserve">  }</w:t>
        <w:br/>
        <w:tab/>
        <w:t xml:space="preserve">  node_list[head_id]=body_id;</w:t>
        <w:br/>
        <w:tab/>
        <w:t xml:space="preserve">  router_list[NODE][body_id][head_id]=pair&lt;int, int&gt;(-1,1);</w:t>
        <w:br/>
        <w:br/>
        <w:tab/>
        <w:t>} else if(head_type==ROUTER &amp;&amp; body_type==NODE){</w:t>
        <w:br/>
        <w:tab/>
        <w:t xml:space="preserve">  //insert and check node</w:t>
        <w:br/>
        <w:tab/>
        <w:t xml:space="preserve">  if(node_list.count(body_id) != 0 &amp;&amp;</w:t>
        <w:br/>
        <w:tab/>
        <w:t xml:space="preserve">     node_list[body_id]!=head_id){</w:t>
        <w:br/>
        <w:tab/>
        <w:t xml:space="preserve">    cout&lt;&lt;"Anynet:Node "&lt;&lt;body_id&lt;&lt;" trying to connect to multiple router "</w:t>
        <w:br/>
        <w:tab/>
        <w:tab/>
        <w:t>&lt;&lt;body_id&lt;&lt;" and "&lt;&lt;node_list[head_id]&lt;&lt;endl;</w:t>
        <w:br/>
        <w:tab/>
        <w:t xml:space="preserve">    assert(false);</w:t>
        <w:br/>
        <w:tab/>
        <w:t xml:space="preserve">  }</w:t>
        <w:br/>
        <w:tab/>
        <w:t xml:space="preserve">  node_list[body_id] = head_id;</w:t>
        <w:br/>
        <w:tab/>
        <w:t xml:space="preserve">  router_list[NODE][head_id][body_id]=pair&lt;int, int&gt;(-1,1);</w:t>
        <w:br/>
        <w:br/>
        <w:tab/>
        <w:t>} else if(head_type==ROUTER &amp;&amp; body_type==ROUTER){</w:t>
        <w:br/>
        <w:tab/>
        <w:t xml:space="preserve">  router_list[ROUTER][head_id][body_id]=pair&lt;int, int&gt;(-1,1);</w:t>
        <w:br/>
        <w:tab/>
        <w:t xml:space="preserve">  if(router_list[ROUTER][body_id].count(head_id)==0){</w:t>
        <w:br/>
        <w:tab/>
        <w:t xml:space="preserve">    router_list[ROUTER][body_id][head_id]=pair&lt;int, int&gt;(-1,1);</w:t>
        <w:br/>
        <w:tab/>
        <w:t xml:space="preserve">  }</w:t>
        <w:br/>
        <w:tab/>
        <w:t>}</w:t>
        <w:br/>
        <w:tab/>
        <w:t>state=LINK_WEIGHT;</w:t>
        <w:br/>
        <w:tab/>
        <w:t>break ;</w:t>
        <w:br/>
        <w:t xml:space="preserve">      default:</w:t>
        <w:br/>
        <w:tab/>
        <w:t>cout&lt;&lt;"Anynet:Unknow parse state\n";</w:t>
        <w:br/>
        <w:tab/>
        <w:t>assert(false);</w:t>
        <w:br/>
        <w:tab/>
        <w:t>break;</w:t>
        <w:br/>
        <w:t xml:space="preserve">      }</w:t>
        <w:br/>
        <w:br/>
        <w:t xml:space="preserve">    } while(pos!=0);</w:t>
        <w:br/>
        <w:t xml:space="preserve">    if(state!=LINK_WEIGHT &amp;&amp;</w:t>
        <w:br/>
        <w:t xml:space="preserve">       state!=BODY_TYPE){</w:t>
        <w:br/>
        <w:t xml:space="preserve">      cout&lt;&lt;"Anynet:Incomplete parse of the line: "&lt;&lt;line&lt;&lt;endl;</w:t>
        <w:br/>
        <w:t xml:space="preserve">    }</w:t>
        <w:br/>
        <w:br/>
        <w:t xml:space="preserve">  }</w:t>
        <w:br/>
        <w:br/>
        <w:t xml:space="preserve">  //map verification, make sure the information contained in both maps</w:t>
        <w:br/>
        <w:t xml:space="preserve">  //are the same</w:t>
        <w:br/>
        <w:t xml:space="preserve">  assert(router_list[0].size() == router_list[1].size());</w:t>
        <w:br/>
        <w:br/>
        <w:t xml:space="preserve">  //traffic generator assumes node list is sequential and starts at 0</w:t>
        <w:br/>
        <w:t xml:space="preserve">  vector&lt;int&gt; node_check;</w:t>
        <w:br/>
        <w:t xml:space="preserve">  for(map&lt;int,int&gt;::iterator i = node_list.begin();</w:t>
        <w:br/>
        <w:t xml:space="preserve">      i!=node_list.end();</w:t>
        <w:br/>
        <w:t xml:space="preserve">      i++){</w:t>
        <w:br/>
        <w:t xml:space="preserve">    node_check.push_back(i-&gt;first);</w:t>
        <w:br/>
        <w:t xml:space="preserve">  }</w:t>
        <w:br/>
        <w:t xml:space="preserve">  sort(node_check.begin(), node_check.end());</w:t>
        <w:br/>
        <w:t xml:space="preserve">  for(size_t i = 0; i&lt;node_check.size(); i++){</w:t>
        <w:br/>
        <w:t xml:space="preserve">    if((size_t)node_check[i] != i){</w:t>
        <w:br/>
        <w:t xml:space="preserve">      cout&lt;&lt;"Anynet:booksim trafficmanager assumes sequential node numbering starting at 0\n";</w:t>
        <w:br/>
        <w:t xml:space="preserve">      assert(false);</w:t>
        <w:br/>
        <w:t xml:space="preserve">    }</w:t>
        <w:br/>
        <w:t xml:space="preserve">  }</w:t>
        <w:br/>
        <w:t xml:space="preserve">  </w:t>
        <w:br/>
        <w:t>}</w:t>
        <w:br/>
        <w:br/>
      </w:r>
    </w:p>
    <w:p>
      <w:pPr>
        <w:pStyle w:val="Heading1"/>
      </w:pPr>
      <w:r>
        <w:t>anynet.hpp</w:t>
      </w:r>
    </w:p>
    <w:p>
      <w:pPr>
        <w:pStyle w:val="IntenseQuote"/>
      </w:pPr>
      <w:r>
        <w:t>Location: /home/abhijith/Desktop/dev/bookin/booksim2/src/networks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_ANYNET_HPP_</w:t>
        <w:br/>
        <w:t>#define _ANYNET_HPP_</w:t>
        <w:br/>
        <w:br/>
        <w:t>#include "network.hpp"</w:t>
        <w:br/>
        <w:t>#include "routefunc.hpp"</w:t>
        <w:br/>
        <w:t>#include &lt;cassert&gt;</w:t>
        <w:br/>
        <w:t>#include &lt;string&gt;</w:t>
        <w:br/>
        <w:t>#include &lt;map&gt;</w:t>
        <w:br/>
        <w:t>#include &lt;list&gt;</w:t>
        <w:br/>
        <w:br/>
        <w:t>class AnyNet : public Network {</w:t>
        <w:br/>
        <w:br/>
        <w:t xml:space="preserve">  string file_name;</w:t>
        <w:br/>
        <w:t xml:space="preserve">  //associtation between  nodes and routers</w:t>
        <w:br/>
        <w:t xml:space="preserve">  map&lt;int, int &gt; node_list;</w:t>
        <w:br/>
        <w:t xml:space="preserve">  //[link type][src router][dest router]=(port, latency)</w:t>
        <w:br/>
        <w:t xml:space="preserve">  vector&lt;map&lt;int,  map&lt;int, pair&lt;int,int&gt; &gt; &gt; &gt; router_list;</w:t>
        <w:br/>
        <w:t xml:space="preserve">  //stores minimal routing information from every router to every node</w:t>
        <w:br/>
        <w:t xml:space="preserve">  //[router][dest_node]=port</w:t>
        <w:br/>
        <w:t xml:space="preserve">  vector&lt;map&lt;int, int&gt; &gt; routing_table;</w:t>
        <w:br/>
        <w:br/>
        <w:t xml:space="preserve">  void _ComputeSize( const Configuration &amp;config );</w:t>
        <w:br/>
        <w:t xml:space="preserve">  void _BuildNet( const Configuration &amp;config );</w:t>
        <w:br/>
        <w:t xml:space="preserve">  void readFile();</w:t>
        <w:br/>
        <w:t xml:space="preserve">  void buildRoutingTable();</w:t>
        <w:br/>
        <w:t xml:space="preserve">  void route(int r_start);</w:t>
        <w:br/>
        <w:br/>
        <w:t>public:</w:t>
        <w:br/>
        <w:t xml:space="preserve">  AnyNet( const Configuration &amp;config, const string &amp; name );</w:t>
        <w:br/>
        <w:t xml:space="preserve">  ~AnyNet();</w:t>
        <w:br/>
        <w:br/>
        <w:t xml:space="preserve">  int GetN( ) const{ return -1;}</w:t>
        <w:br/>
        <w:t xml:space="preserve">  int GetK( ) const{ return -1;}</w:t>
        <w:br/>
        <w:br/>
        <w:t xml:space="preserve">  static void RegisterRoutingFunctions();</w:t>
        <w:br/>
        <w:t xml:space="preserve">  double Capacity( ) const {return -1;}</w:t>
        <w:br/>
        <w:t xml:space="preserve">  void InsertRandomFaults( const Configuration &amp;config ){}</w:t>
        <w:br/>
        <w:t>};</w:t>
        <w:br/>
        <w:br/>
        <w:t xml:space="preserve">void min_anynet( const Router *r, const Flit *f, int in_channel, </w:t>
        <w:br/>
        <w:tab/>
        <w:tab/>
        <w:t xml:space="preserve">      OutputSet *outputs, bool inject );</w:t>
        <w:br/>
        <w:t>#endif</w:t>
        <w:br/>
      </w:r>
    </w:p>
    <w:p>
      <w:pPr>
        <w:pStyle w:val="Heading1"/>
      </w:pPr>
      <w:r>
        <w:t>cmesh.cpp</w:t>
      </w:r>
    </w:p>
    <w:p>
      <w:pPr>
        <w:pStyle w:val="IntenseQuote"/>
      </w:pPr>
      <w:r>
        <w:t>Location: /home/abhijith/Desktop/dev/bookin/booksim2/src/networks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 ----------------------------------------------------------------------</w:t>
        <w:br/>
        <w:t>//</w:t>
        <w:br/>
        <w:t>// CMesh: Network with &lt;Int&gt; Terminal Nodes arranged in a concentrated</w:t>
        <w:br/>
        <w:t>//        mesh topology</w:t>
        <w:br/>
        <w:t>//</w:t>
        <w:br/>
        <w:t>// ----------------------------------------------------------------------</w:t>
        <w:br/>
        <w:br/>
        <w:t>// ----------------------------------------------------------------------</w:t>
        <w:br/>
        <w:t>//  $Author: jbalfour $</w:t>
        <w:br/>
        <w:t>//  $Date: 2007/06/28 17:24:35 $</w:t>
        <w:br/>
        <w:t>//  $Id$</w:t>
        <w:br/>
        <w:t>//  Modified 11/6/2007 by Ted Jiang</w:t>
        <w:br/>
        <w:t>//  Now handeling n = most power of 2: 16, 64, 256, 1024</w:t>
        <w:br/>
        <w:t>// ----------------------------------------------------------------------</w:t>
        <w:br/>
        <w:t>#include "booksim.hpp"</w:t>
        <w:br/>
        <w:t>#include &lt;vector&gt;</w:t>
        <w:br/>
        <w:t>#include &lt;sstream&gt;</w:t>
        <w:br/>
        <w:t>#include &lt;cassert&gt;</w:t>
        <w:br/>
        <w:t>#include "random_utils.hpp"</w:t>
        <w:br/>
        <w:t>#include "misc_utils.hpp"</w:t>
        <w:br/>
        <w:t>#include "cmesh.hpp"</w:t>
        <w:br/>
        <w:br/>
        <w:t>int CMesh::_cX = 0 ;</w:t>
        <w:br/>
        <w:t>int CMesh::_cY = 0 ;</w:t>
        <w:br/>
        <w:t>int CMesh::_memo_NodeShiftX = 0 ;</w:t>
        <w:br/>
        <w:t>int CMesh::_memo_NodeShiftY = 0 ;</w:t>
        <w:br/>
        <w:t>int CMesh::_memo_PortShiftY = 0 ;</w:t>
        <w:br/>
        <w:br/>
        <w:t xml:space="preserve">CMesh::CMesh( const Configuration&amp; config, const string &amp; name ) </w:t>
        <w:br/>
        <w:t xml:space="preserve">  : Network(config, name) </w:t>
        <w:br/>
        <w:t>{</w:t>
        <w:br/>
        <w:t xml:space="preserve">  _ComputeSize( config );</w:t>
        <w:br/>
        <w:t xml:space="preserve">  _Alloc();</w:t>
        <w:br/>
        <w:t xml:space="preserve">  _BuildNet(config);</w:t>
        <w:br/>
        <w:t>}</w:t>
        <w:br/>
        <w:br/>
        <w:t>void CMesh::RegisterRoutingFunctions() {</w:t>
        <w:br/>
        <w:t xml:space="preserve">  gRoutingFunctionMap["dor_cmesh"] = &amp;dor_cmesh;</w:t>
        <w:br/>
        <w:t xml:space="preserve">  gRoutingFunctionMap["dor_no_express_cmesh"] = &amp;dor_no_express_cmesh;</w:t>
        <w:br/>
        <w:t xml:space="preserve">  gRoutingFunctionMap["xy_yx_cmesh"] = &amp;xy_yx_cmesh;</w:t>
        <w:br/>
        <w:t xml:space="preserve">  gRoutingFunctionMap["xy_yx_no_express_cmesh"]  = &amp;xy_yx_no_express_cmesh;</w:t>
        <w:br/>
        <w:t>}</w:t>
        <w:br/>
        <w:br/>
        <w:t>void CMesh::_ComputeSize( const Configuration &amp;config ) {</w:t>
        <w:br/>
        <w:br/>
        <w:t xml:space="preserve">  int k = config.GetInt( "k" );</w:t>
        <w:br/>
        <w:t xml:space="preserve">  int n = config.GetInt( "n" );</w:t>
        <w:br/>
        <w:t xml:space="preserve">  assert(n &lt;= 2); // broken for n &gt; 2</w:t>
        <w:br/>
        <w:t xml:space="preserve">  int c = config.GetInt( "c" );</w:t>
        <w:br/>
        <w:t xml:space="preserve">  assert(c == 4); // broken for c != 4</w:t>
        <w:br/>
        <w:br/>
        <w:t xml:space="preserve">  ostringstream router_name;</w:t>
        <w:br/>
        <w:t xml:space="preserve">  //how many routers in the x or y direction</w:t>
        <w:br/>
        <w:t xml:space="preserve">  _xcount = config.GetInt("x");</w:t>
        <w:br/>
        <w:t xml:space="preserve">  _ycount = config.GetInt("y");</w:t>
        <w:br/>
        <w:t xml:space="preserve">  assert(_xcount == _ycount); // broken for asymmetric topologies</w:t>
        <w:br/>
        <w:t xml:space="preserve">  //configuration of hohw many clients in X and Y per router</w:t>
        <w:br/>
        <w:t xml:space="preserve">  _xrouter = config.GetInt("xr");</w:t>
        <w:br/>
        <w:t xml:space="preserve">  _yrouter = config.GetInt("yr");</w:t>
        <w:br/>
        <w:t xml:space="preserve">  assert(_xrouter == _yrouter); // broken for asymmetric concentration</w:t>
        <w:br/>
        <w:br/>
        <w:t xml:space="preserve">  gK = _k = k ;</w:t>
        <w:br/>
        <w:t xml:space="preserve">  gN = _n = n ;</w:t>
        <w:br/>
        <w:t xml:space="preserve">  gC = _c = c ;</w:t>
        <w:br/>
        <w:br/>
        <w:t xml:space="preserve">  assert(c == _xrouter*_yrouter);</w:t>
        <w:br/>
        <w:t xml:space="preserve">  </w:t>
        <w:br/>
        <w:t xml:space="preserve">  _nodes    = _c * powi( _k, _n); // Number of nodes in network</w:t>
        <w:br/>
        <w:t xml:space="preserve">  _size     = powi( _k, _n);      // Number of routers in network</w:t>
        <w:br/>
        <w:t xml:space="preserve">  _channels = 2 * _n * _size;     // Number of channels in network</w:t>
        <w:br/>
        <w:br/>
        <w:t xml:space="preserve">  _cX = _c / _n ;   // Concentration in X Dimension </w:t>
        <w:br/>
        <w:t xml:space="preserve">  _cY = _c / _cX ;  // Concentration in Y Dimension</w:t>
        <w:br/>
        <w:br/>
        <w:t xml:space="preserve">  //</w:t>
        <w:br/>
        <w:t xml:space="preserve">  _memo_NodeShiftX = _cX &gt;&gt; 1 ;</w:t>
        <w:br/>
        <w:t xml:space="preserve">  _memo_NodeShiftY = log_two(gK * _cX) + ( _cY &gt;&gt; 1 ) ;</w:t>
        <w:br/>
        <w:t xml:space="preserve">  _memo_PortShiftY = log_two(gK * _cX)  ;</w:t>
        <w:br/>
        <w:br/>
        <w:t>}</w:t>
        <w:br/>
        <w:br/>
        <w:t>void CMesh::_BuildNet( const Configuration&amp; config ) {</w:t>
        <w:br/>
        <w:br/>
        <w:t xml:space="preserve">  int x_index ;</w:t>
        <w:br/>
        <w:t xml:space="preserve">  int y_index ;</w:t>
        <w:br/>
        <w:br/>
        <w:t xml:space="preserve">  //standard trace configuration </w:t>
        <w:br/>
        <w:t xml:space="preserve">  if(gTrace){</w:t>
        <w:br/>
        <w:t xml:space="preserve">    cout&lt;&lt;"Setup Finished Router"&lt;&lt;endl;</w:t>
        <w:br/>
        <w:t xml:space="preserve">  }</w:t>
        <w:br/>
        <w:br/>
        <w:t xml:space="preserve">  //latency type, noc or conventional network</w:t>
        <w:br/>
        <w:t xml:space="preserve">  bool use_noc_latency;</w:t>
        <w:br/>
        <w:t xml:space="preserve">  use_noc_latency = (config.GetInt("use_noc_latency")==1);</w:t>
        <w:br/>
        <w:t xml:space="preserve">  </w:t>
        <w:br/>
        <w:t xml:space="preserve">  ostringstream name;</w:t>
        <w:br/>
        <w:t xml:space="preserve">  // The following vector is used to check that every</w:t>
        <w:br/>
        <w:t xml:space="preserve">  //  processor in the system is connected to the network</w:t>
        <w:br/>
        <w:t xml:space="preserve">  vector&lt;bool&gt; channel_vector(_nodes, false) ;</w:t>
        <w:br/>
        <w:t xml:space="preserve">  </w:t>
        <w:br/>
        <w:t xml:space="preserve">  //</w:t>
        <w:br/>
        <w:t xml:space="preserve">  // Routers and Channel</w:t>
        <w:br/>
        <w:t xml:space="preserve">  //</w:t>
        <w:br/>
        <w:t xml:space="preserve">  for (int node = 0; node &lt; _size; ++node) {</w:t>
        <w:br/>
        <w:br/>
        <w:t xml:space="preserve">    // Router index derived from mesh index</w:t>
        <w:br/>
        <w:t xml:space="preserve">    y_index = node / _k ;</w:t>
        <w:br/>
        <w:t xml:space="preserve">    x_index = node % _k ;</w:t>
        <w:br/>
        <w:br/>
        <w:t xml:space="preserve">    const int degree_in  = 2 *_n + _c ;</w:t>
        <w:br/>
        <w:t xml:space="preserve">    const int degree_out = 2 *_n + _c ;</w:t>
        <w:br/>
        <w:br/>
        <w:t xml:space="preserve">    name &lt;&lt; "router_" &lt;&lt; y_index &lt;&lt; '_' &lt;&lt; x_index;</w:t>
        <w:br/>
        <w:t xml:space="preserve">    _routers[node] = Router::NewRouter( config, </w:t>
        <w:br/>
        <w:tab/>
        <w:tab/>
        <w:tab/>
        <w:tab/>
        <w:tab/>
        <w:t xml:space="preserve">this, </w:t>
        <w:br/>
        <w:tab/>
        <w:tab/>
        <w:tab/>
        <w:tab/>
        <w:tab/>
        <w:t xml:space="preserve">name.str(), </w:t>
        <w:br/>
        <w:tab/>
        <w:tab/>
        <w:tab/>
        <w:tab/>
        <w:tab/>
        <w:t>node,</w:t>
        <w:br/>
        <w:tab/>
        <w:tab/>
        <w:tab/>
        <w:tab/>
        <w:tab/>
        <w:t>degree_in,</w:t>
        <w:br/>
        <w:tab/>
        <w:tab/>
        <w:tab/>
        <w:tab/>
        <w:tab/>
        <w:t>degree_out);</w:t>
        <w:br/>
        <w:t xml:space="preserve">    _timed_modules.push_back(_routers[node]);</w:t>
        <w:br/>
        <w:t xml:space="preserve">    name.str("");</w:t>
        <w:br/>
        <w:br/>
        <w:t xml:space="preserve">    //</w:t>
        <w:br/>
        <w:t xml:space="preserve">    // Port Numbering: as best as I can determine, the order in</w:t>
        <w:br/>
        <w:t xml:space="preserve">    //  which the input and output channels are added to the</w:t>
        <w:br/>
        <w:t xml:space="preserve">    //  router determines the associated port number that must be</w:t>
        <w:br/>
        <w:t xml:space="preserve">    //  used by the router. Output port number increases with </w:t>
        <w:br/>
        <w:t xml:space="preserve">    //  each new channel</w:t>
        <w:br/>
        <w:t xml:space="preserve">    //</w:t>
        <w:br/>
        <w:br/>
        <w:t xml:space="preserve">    //</w:t>
        <w:br/>
        <w:t xml:space="preserve">    // Processing node channels</w:t>
        <w:br/>
        <w:t xml:space="preserve">    //</w:t>
        <w:br/>
        <w:t xml:space="preserve">    for (int y = 0; y &lt; _cY ; y++) {</w:t>
        <w:br/>
        <w:t xml:space="preserve">      for (int x = 0; x &lt; _cX ; x++) {</w:t>
        <w:br/>
        <w:tab/>
        <w:t>int link = (_k * _cX) * (_cY * y_index + y) + (_cX * x_index + x) ;</w:t>
        <w:br/>
        <w:tab/>
        <w:t>assert( link &gt;= 0 ) ;</w:t>
        <w:br/>
        <w:tab/>
        <w:t>assert( link &lt; _nodes ) ;</w:t>
        <w:br/>
        <w:tab/>
        <w:t>assert( channel_vector[ link ] == false ) ;</w:t>
        <w:br/>
        <w:tab/>
        <w:t>channel_vector[link] = true ;</w:t>
        <w:br/>
        <w:tab/>
        <w:t>// Ingress Ports</w:t>
        <w:br/>
        <w:tab/>
        <w:t>_routers[node]-&gt;AddInputChannel(_inject[link], _inject_cred[link]);</w:t>
        <w:br/>
        <w:tab/>
        <w:t>// Egress Ports</w:t>
        <w:br/>
        <w:tab/>
        <w:t>_routers[node]-&gt;AddOutputChannel(_eject[link], _eject_cred[link]);</w:t>
        <w:br/>
        <w:tab/>
        <w:t>//injeciton ejection latency is 1</w:t>
        <w:br/>
        <w:tab/>
        <w:t>_inject[link]-&gt;SetLatency( 1 );</w:t>
        <w:br/>
        <w:tab/>
        <w:t>_eject[link]-&gt;SetLatency( 1 );</w:t>
        <w:br/>
        <w:t xml:space="preserve">      }</w:t>
        <w:br/>
        <w:t xml:space="preserve">    }</w:t>
        <w:br/>
        <w:br/>
        <w:t xml:space="preserve">    //</w:t>
        <w:br/>
        <w:t xml:space="preserve">    // router to router channels</w:t>
        <w:br/>
        <w:t xml:space="preserve">    //</w:t>
        <w:br/>
        <w:t xml:space="preserve">    const int x = node % _k ;</w:t>
        <w:br/>
        <w:t xml:space="preserve">    const int y = node / _k ;</w:t>
        <w:br/>
        <w:t xml:space="preserve">    const int offset = powi( _k, _n ) ;</w:t>
        <w:br/>
        <w:br/>
        <w:t xml:space="preserve">    //the channel number of the input output channels.</w:t>
        <w:br/>
        <w:t xml:space="preserve">    int px_out = _k * y + x + 0 * offset ;</w:t>
        <w:br/>
        <w:t xml:space="preserve">    int nx_out = _k * y + x + 1 * offset ;</w:t>
        <w:br/>
        <w:t xml:space="preserve">    int py_out = _k * y + x + 2 * offset ;</w:t>
        <w:br/>
        <w:t xml:space="preserve">    int ny_out = _k * y + x + 3 * offset ;</w:t>
        <w:br/>
        <w:t xml:space="preserve">    int px_in  = _k * y + ((x+1)) + 1 * offset ;</w:t>
        <w:br/>
        <w:t xml:space="preserve">    int nx_in  = _k * y + ((x-1)) + 0 * offset ;</w:t>
        <w:br/>
        <w:t xml:space="preserve">    int py_in  = _k * ((y+1)) + x + 3 * offset ;</w:t>
        <w:br/>
        <w:t xml:space="preserve">    int ny_in  = _k * ((y-1)) + x + 2 * offset ;</w:t>
        <w:br/>
        <w:br/>
        <w:t xml:space="preserve">    // Express Channels</w:t>
        <w:br/>
        <w:t xml:space="preserve">    if (x == 0){</w:t>
        <w:br/>
        <w:t xml:space="preserve">      // Router on left edge of mesh. Connect to -x output of</w:t>
        <w:br/>
        <w:t xml:space="preserve">      //  another router on the left edge of the mesh.</w:t>
        <w:br/>
        <w:t xml:space="preserve">      if (y &lt; _k / 2 )</w:t>
        <w:br/>
        <w:tab/>
        <w:t>nx_in = _k * (y + _k/2) + x + offset ;</w:t>
        <w:br/>
        <w:t xml:space="preserve">      else</w:t>
        <w:br/>
        <w:tab/>
        <w:t>nx_in = _k * (y - _k/2) + x + offset ;</w:t>
        <w:br/>
        <w:t xml:space="preserve">    }</w:t>
        <w:br/>
        <w:t xml:space="preserve">    </w:t>
        <w:br/>
        <w:t xml:space="preserve">    if (x == (_k-1)){</w:t>
        <w:br/>
        <w:t xml:space="preserve">      // Router on right edge of mesh. Connect to +x output of </w:t>
        <w:br/>
        <w:t xml:space="preserve">      //  another router on the right edge of the mesh.</w:t>
        <w:br/>
        <w:t xml:space="preserve">      if (y &lt; _k / 2)</w:t>
        <w:br/>
        <w:t xml:space="preserve">   </w:t>
        <w:tab/>
        <w:t>px_in = _k * (y + _k/2) + x ;</w:t>
        <w:br/>
        <w:t xml:space="preserve">      else</w:t>
        <w:br/>
        <w:t xml:space="preserve">   </w:t>
        <w:tab/>
        <w:t>px_in = _k * (y - _k/2) + x ;</w:t>
        <w:br/>
        <w:t xml:space="preserve">    }</w:t>
        <w:br/>
        <w:t xml:space="preserve">    </w:t>
        <w:br/>
        <w:t xml:space="preserve">    if (y == 0) {</w:t>
        <w:br/>
        <w:t xml:space="preserve">      // Router on bottom edge of mesh. Connect to -y output of</w:t>
        <w:br/>
        <w:t xml:space="preserve">      //  another router on the bottom edge of the mesh.</w:t>
        <w:br/>
        <w:t xml:space="preserve">      if (x &lt; _k / 2) </w:t>
        <w:br/>
        <w:tab/>
        <w:t>ny_in = _k * y + (x + _k/2) + 3 * offset ;</w:t>
        <w:br/>
        <w:t xml:space="preserve">      else</w:t>
        <w:br/>
        <w:tab/>
        <w:t>ny_in = _k * y + (x - _k/2) + 3 * offset ;</w:t>
        <w:br/>
        <w:t xml:space="preserve">    }</w:t>
        <w:br/>
        <w:t xml:space="preserve">    </w:t>
        <w:br/>
        <w:t xml:space="preserve">    if (y == (_k-1)) {</w:t>
        <w:br/>
        <w:t xml:space="preserve">      // Router on top edge of mesh. Connect to +y output of</w:t>
        <w:br/>
        <w:t xml:space="preserve">      //  another router on the top edge of the mesh</w:t>
        <w:br/>
        <w:t xml:space="preserve">      if (x &lt; _k / 2)</w:t>
        <w:br/>
        <w:tab/>
        <w:t>py_in = _k * y + (x + _k/2) + 2 * offset ;</w:t>
        <w:br/>
        <w:t xml:space="preserve">      else</w:t>
        <w:br/>
        <w:tab/>
        <w:t>py_in = _k * y + (x - _k/2) + 2 * offset ;</w:t>
        <w:br/>
        <w:t xml:space="preserve">    }</w:t>
        <w:br/>
        <w:br/>
        <w:t xml:space="preserve">    /*set latency and add the channels*/</w:t>
        <w:br/>
        <w:br/>
        <w:t xml:space="preserve">    // Port 0: +x channel</w:t>
        <w:br/>
        <w:t xml:space="preserve">    if(use_noc_latency) {</w:t>
        <w:br/>
        <w:t xml:space="preserve">      int const px_latency = (x == _k-1) ? (_cY*_k/2) : _cX;</w:t>
        <w:br/>
        <w:t xml:space="preserve">      _chan[px_out]-&gt;SetLatency( px_latency );</w:t>
        <w:br/>
        <w:t xml:space="preserve">      _chan_cred[px_out]-&gt;SetLatency( px_latency );</w:t>
        <w:br/>
        <w:t xml:space="preserve">    } else {</w:t>
        <w:br/>
        <w:t xml:space="preserve">      _chan[px_out]-&gt;SetLatency( 1 );</w:t>
        <w:br/>
        <w:t xml:space="preserve">      _chan_cred[px_out]-&gt;SetLatency( 1 );</w:t>
        <w:br/>
        <w:t xml:space="preserve">    }</w:t>
        <w:br/>
        <w:t xml:space="preserve">    _routers[node]-&gt;AddOutputChannel( _chan[px_out], _chan_cred[px_out] );</w:t>
        <w:br/>
        <w:t xml:space="preserve">    _routers[node]-&gt;AddInputChannel( _chan[px_in], _chan_cred[px_in] );</w:t>
        <w:br/>
        <w:t xml:space="preserve">    </w:t>
        <w:br/>
        <w:t xml:space="preserve">    if(gTrace) {</w:t>
        <w:br/>
        <w:t xml:space="preserve">      cout&lt;&lt;"Link "&lt;&lt;" "&lt;&lt;px_out&lt;&lt;" "&lt;&lt;px_in&lt;&lt;" "&lt;&lt;node&lt;&lt;" "&lt;&lt;_chan[px_out]-&gt;GetLatency()&lt;&lt;endl;</w:t>
        <w:br/>
        <w:t xml:space="preserve">    }</w:t>
        <w:br/>
        <w:br/>
        <w:t xml:space="preserve">    // Port 1: -x channel</w:t>
        <w:br/>
        <w:t xml:space="preserve">    if(use_noc_latency) {</w:t>
        <w:br/>
        <w:t xml:space="preserve">      int const nx_latency = (x == 0) ? (_cY*_k/2) : _cX;</w:t>
        <w:br/>
        <w:t xml:space="preserve">      _chan[nx_out]-&gt;SetLatency( nx_latency );</w:t>
        <w:br/>
        <w:t xml:space="preserve">      _chan_cred[nx_out]-&gt;SetLatency( nx_latency );</w:t>
        <w:br/>
        <w:t xml:space="preserve">    } else {</w:t>
        <w:br/>
        <w:t xml:space="preserve">      _chan[nx_out]-&gt;SetLatency( 1 );</w:t>
        <w:br/>
        <w:t xml:space="preserve">      _chan_cred[nx_out]-&gt;SetLatency( 1 );</w:t>
        <w:br/>
        <w:t xml:space="preserve">    }</w:t>
        <w:br/>
        <w:t xml:space="preserve">    _routers[node]-&gt;AddOutputChannel( _chan[nx_out], _chan_cred[nx_out] );</w:t>
        <w:br/>
        <w:t xml:space="preserve">    _routers[node]-&gt;AddInputChannel( _chan[nx_in], _chan_cred[nx_in] );</w:t>
        <w:br/>
        <w:br/>
        <w:t xml:space="preserve">    if(gTrace){</w:t>
        <w:br/>
        <w:t xml:space="preserve">      cout&lt;&lt;"Link "&lt;&lt;" "&lt;&lt;nx_out&lt;&lt;" "&lt;&lt;nx_in&lt;&lt;" "&lt;&lt;node&lt;&lt;" "&lt;&lt;_chan[nx_out]-&gt;GetLatency()&lt;&lt;endl;</w:t>
        <w:br/>
        <w:t xml:space="preserve">    }</w:t>
        <w:br/>
        <w:br/>
        <w:t xml:space="preserve">    // Port 2: +y channel</w:t>
        <w:br/>
        <w:t xml:space="preserve">    if(use_noc_latency) {</w:t>
        <w:br/>
        <w:t xml:space="preserve">      int const py_latency = (y == _k-1) ? (_cX*_k/2) : _cY;</w:t>
        <w:br/>
        <w:t xml:space="preserve">      _chan[py_out]-&gt;SetLatency( py_latency );</w:t>
        <w:br/>
        <w:t xml:space="preserve">      _chan_cred[py_out]-&gt;SetLatency( py_latency );</w:t>
        <w:br/>
        <w:t xml:space="preserve">    } else {</w:t>
        <w:br/>
        <w:t xml:space="preserve">      _chan[py_out]-&gt;SetLatency( 1 );</w:t>
        <w:br/>
        <w:t xml:space="preserve">      _chan_cred[py_out]-&gt;SetLatency( 1 );</w:t>
        <w:br/>
        <w:t xml:space="preserve">    }</w:t>
        <w:br/>
        <w:t xml:space="preserve">    _routers[node]-&gt;AddOutputChannel( _chan[py_out], _chan_cred[py_out] );</w:t>
        <w:br/>
        <w:t xml:space="preserve">    _routers[node]-&gt;AddInputChannel( _chan[py_in], _chan_cred[py_in] );</w:t>
        <w:br/>
        <w:t xml:space="preserve">    </w:t>
        <w:br/>
        <w:t xml:space="preserve">    if(gTrace){</w:t>
        <w:br/>
        <w:t xml:space="preserve">      cout&lt;&lt;"Link "&lt;&lt;" "&lt;&lt;py_out&lt;&lt;" "&lt;&lt;py_in&lt;&lt;" "&lt;&lt;node&lt;&lt;" "&lt;&lt;_chan[py_out]-&gt;GetLatency()&lt;&lt;endl;</w:t>
        <w:br/>
        <w:t xml:space="preserve">    }</w:t>
        <w:br/>
        <w:br/>
        <w:t xml:space="preserve">    // Port 3: -y channel</w:t>
        <w:br/>
        <w:t xml:space="preserve">    if(use_noc_latency){</w:t>
        <w:br/>
        <w:t xml:space="preserve">      int const ny_latency = (y == 0) ? (_cX*_k/2) : _cY;</w:t>
        <w:br/>
        <w:t xml:space="preserve">      _chan[ny_out]-&gt;SetLatency( ny_latency );</w:t>
        <w:br/>
        <w:t xml:space="preserve">      _chan_cred[ny_out]-&gt;SetLatency( ny_latency );</w:t>
        <w:br/>
        <w:t xml:space="preserve">    } else {</w:t>
        <w:br/>
        <w:t xml:space="preserve">      _chan[ny_out]-&gt;SetLatency( 1 );</w:t>
        <w:br/>
        <w:t xml:space="preserve">      _chan_cred[ny_out]-&gt;SetLatency( 1 );</w:t>
        <w:br/>
        <w:t xml:space="preserve">    }</w:t>
        <w:br/>
        <w:t xml:space="preserve">    _routers[node]-&gt;AddOutputChannel( _chan[ny_out], _chan_cred[ny_out] );</w:t>
        <w:br/>
        <w:t xml:space="preserve">    _routers[node]-&gt;AddInputChannel( _chan[ny_in], _chan_cred[ny_in] );    </w:t>
        <w:br/>
        <w:br/>
        <w:t xml:space="preserve">    if(gTrace){</w:t>
        <w:br/>
        <w:t xml:space="preserve">      cout&lt;&lt;"Link "&lt;&lt;" "&lt;&lt;ny_out&lt;&lt;" "&lt;&lt;ny_in&lt;&lt;" "&lt;&lt;node&lt;&lt;" "&lt;&lt;_chan[ny_out]-&gt;GetLatency()&lt;&lt;endl;</w:t>
        <w:br/>
        <w:t xml:space="preserve">    }</w:t>
        <w:br/>
        <w:t xml:space="preserve">    </w:t>
        <w:br/>
        <w:t xml:space="preserve">  }    </w:t>
        <w:br/>
        <w:br/>
        <w:t xml:space="preserve">  // Check that all processors were connected to the network</w:t>
        <w:br/>
        <w:t xml:space="preserve">  for ( int i = 0 ; i &lt; _nodes ; i++ ) </w:t>
        <w:br/>
        <w:t xml:space="preserve">    assert( channel_vector[i] == true ) ;</w:t>
        <w:br/>
        <w:t xml:space="preserve">  </w:t>
        <w:br/>
        <w:t xml:space="preserve">  if(gTrace){</w:t>
        <w:br/>
        <w:t xml:space="preserve">    cout&lt;&lt;"Setup Finished Link"&lt;&lt;endl;</w:t>
        <w:br/>
        <w:t xml:space="preserve">  }</w:t>
        <w:br/>
        <w:t>}</w:t>
        <w:br/>
        <w:br/>
        <w:br/>
        <w:t>// ----------------------------------------------------------------------</w:t>
        <w:br/>
        <w:t>//</w:t>
        <w:br/>
        <w:t>//  Routing Helper Functions</w:t>
        <w:br/>
        <w:t>//</w:t>
        <w:br/>
        <w:t>// ----------------------------------------------------------------------</w:t>
        <w:br/>
        <w:br/>
        <w:t>int CMesh::NodeToRouter( int address ) {</w:t>
        <w:br/>
        <w:br/>
        <w:t xml:space="preserve">  int y  = (address /  (_cX*gK))/_cY ;</w:t>
        <w:br/>
        <w:t xml:space="preserve">  int x  = (address %  (_cX*gK))/_cY ;</w:t>
        <w:br/>
        <w:t xml:space="preserve">  int router = y*gK + x ;</w:t>
        <w:br/>
        <w:t xml:space="preserve">  </w:t>
        <w:br/>
        <w:t xml:space="preserve">  return router ;</w:t>
        <w:br/>
        <w:t>}</w:t>
        <w:br/>
        <w:br/>
        <w:t>int CMesh::NodeToPort( int address ) {</w:t>
        <w:br/>
        <w:t xml:space="preserve">  </w:t>
        <w:br/>
        <w:t xml:space="preserve">  const int maskX  = _cX - 1 ;</w:t>
        <w:br/>
        <w:t xml:space="preserve">  const int maskY  = _cY - 1 ;</w:t>
        <w:br/>
        <w:br/>
        <w:t xml:space="preserve">  int x = address &amp; maskX ;</w:t>
        <w:br/>
        <w:t xml:space="preserve">  int y = (int)(address/(2*gK)) &amp; maskY ;</w:t>
        <w:br/>
        <w:br/>
        <w:t xml:space="preserve">  return (gC / 2) * y + x;</w:t>
        <w:br/>
        <w:t>}</w:t>
        <w:br/>
        <w:br/>
        <w:t>// ----------------------------------------------------------------------</w:t>
        <w:br/>
        <w:t>//</w:t>
        <w:br/>
        <w:t>//  Routing Functions</w:t>
        <w:br/>
        <w:t>//</w:t>
        <w:br/>
        <w:t>// ----------------------------------------------------------------------</w:t>
        <w:br/>
        <w:br/>
        <w:t>// Concentrated Mesh: X-Y</w:t>
        <w:br/>
        <w:t>int cmesh_xy( int cur, int dest ) {</w:t>
        <w:br/>
        <w:br/>
        <w:t xml:space="preserve">  const int POSITIVE_X = 0 ;</w:t>
        <w:br/>
        <w:t xml:space="preserve">  const int NEGATIVE_X = 1 ;</w:t>
        <w:br/>
        <w:t xml:space="preserve">  const int POSITIVE_Y = 2 ;</w:t>
        <w:br/>
        <w:t xml:space="preserve">  const int NEGATIVE_Y = 3 ;</w:t>
        <w:br/>
        <w:br/>
        <w:t xml:space="preserve">  int cur_y  = cur / gK;</w:t>
        <w:br/>
        <w:t xml:space="preserve">  int cur_x  = cur % gK;</w:t>
        <w:br/>
        <w:t xml:space="preserve">  int dest_y = dest / gK;</w:t>
        <w:br/>
        <w:t xml:space="preserve">  int dest_x = dest % gK;</w:t>
        <w:br/>
        <w:br/>
        <w:t xml:space="preserve">  // Dimension-order Routing: x , y</w:t>
        <w:br/>
        <w:t xml:space="preserve">  if (cur_x &lt; dest_x) {</w:t>
        <w:br/>
        <w:t xml:space="preserve">    // Express?</w:t>
        <w:br/>
        <w:t xml:space="preserve">    if ((dest_x - cur_x) &gt; 1){</w:t>
        <w:br/>
        <w:t xml:space="preserve">      if (cur_y == 0)</w:t>
        <w:br/>
        <w:t xml:space="preserve">    </w:t>
        <w:tab/>
        <w:t>return gC + NEGATIVE_Y ;</w:t>
        <w:br/>
        <w:t xml:space="preserve">      if (cur_y == (gK-1))</w:t>
        <w:br/>
        <w:t xml:space="preserve">    </w:t>
        <w:tab/>
        <w:t>return gC + POSITIVE_Y ;</w:t>
        <w:br/>
        <w:t xml:space="preserve">    }</w:t>
        <w:br/>
        <w:t xml:space="preserve">    return gC + POSITIVE_X ;</w:t>
        <w:br/>
        <w:t xml:space="preserve">  }</w:t>
        <w:br/>
        <w:t xml:space="preserve">  if (cur_x &gt; dest_x) {</w:t>
        <w:br/>
        <w:t xml:space="preserve">    // Express ? </w:t>
        <w:br/>
        <w:t xml:space="preserve">    if ((cur_x - dest_x) &gt; 1){</w:t>
        <w:br/>
        <w:t xml:space="preserve">      if (cur_y == 0)</w:t>
        <w:br/>
        <w:t xml:space="preserve">    </w:t>
        <w:tab/>
        <w:t>return gC + NEGATIVE_Y ;</w:t>
        <w:br/>
        <w:t xml:space="preserve">      if (cur_y == (gK-1))</w:t>
        <w:br/>
        <w:t xml:space="preserve">    </w:t>
        <w:tab/>
        <w:t>return gC + POSITIVE_Y ;</w:t>
        <w:br/>
        <w:t xml:space="preserve">    }</w:t>
        <w:br/>
        <w:t xml:space="preserve">    return gC + NEGATIVE_X ;</w:t>
        <w:br/>
        <w:t xml:space="preserve">  }</w:t>
        <w:br/>
        <w:t xml:space="preserve">  if (cur_y &lt; dest_y) {</w:t>
        <w:br/>
        <w:t xml:space="preserve">    // Express?</w:t>
        <w:br/>
        <w:t xml:space="preserve">    if ((dest_y - cur_y) &gt; 1) {</w:t>
        <w:br/>
        <w:t xml:space="preserve">      if (cur_x == 0)</w:t>
        <w:br/>
        <w:t xml:space="preserve">    </w:t>
        <w:tab/>
        <w:t>return gC + NEGATIVE_X ;</w:t>
        <w:br/>
        <w:t xml:space="preserve">      if (cur_x == (gK-1))</w:t>
        <w:br/>
        <w:t xml:space="preserve">    </w:t>
        <w:tab/>
        <w:t>return gC + POSITIVE_X ;</w:t>
        <w:br/>
        <w:t xml:space="preserve">    }</w:t>
        <w:br/>
        <w:t xml:space="preserve">    return gC + POSITIVE_Y ;</w:t>
        <w:br/>
        <w:t xml:space="preserve">  }</w:t>
        <w:br/>
        <w:t xml:space="preserve">  if (cur_y &gt; dest_y) {</w:t>
        <w:br/>
        <w:t xml:space="preserve">    // Express ?</w:t>
        <w:br/>
        <w:t xml:space="preserve">    if ((cur_y - dest_y) &gt; 1 ){</w:t>
        <w:br/>
        <w:t xml:space="preserve">      if (cur_x == 0)</w:t>
        <w:br/>
        <w:t xml:space="preserve">    </w:t>
        <w:tab/>
        <w:t>return gC + NEGATIVE_X ;</w:t>
        <w:br/>
        <w:t xml:space="preserve">      if (cur_x == (gK-1))</w:t>
        <w:br/>
        <w:t xml:space="preserve">    </w:t>
        <w:tab/>
        <w:t>return gC + POSITIVE_X ;</w:t>
        <w:br/>
        <w:t xml:space="preserve">    }</w:t>
        <w:br/>
        <w:t xml:space="preserve">    return gC + NEGATIVE_Y ;</w:t>
        <w:br/>
        <w:t xml:space="preserve">  }</w:t>
        <w:br/>
        <w:t xml:space="preserve">  return 0;</w:t>
        <w:br/>
        <w:t>}</w:t>
        <w:br/>
        <w:br/>
        <w:t>// Concentrated Mesh: Y-X</w:t>
        <w:br/>
        <w:t>int cmesh_yx( int cur, int dest ) {</w:t>
        <w:br/>
        <w:t xml:space="preserve">  const int POSITIVE_X = 0 ;</w:t>
        <w:br/>
        <w:t xml:space="preserve">  const int NEGATIVE_X = 1 ;</w:t>
        <w:br/>
        <w:t xml:space="preserve">  const int POSITIVE_Y = 2 ;</w:t>
        <w:br/>
        <w:t xml:space="preserve">  const int NEGATIVE_Y = 3 ;</w:t>
        <w:br/>
        <w:br/>
        <w:t xml:space="preserve">  int cur_y  = cur / gK ;</w:t>
        <w:br/>
        <w:t xml:space="preserve">  int cur_x  = cur % gK ;</w:t>
        <w:br/>
        <w:t xml:space="preserve">  int dest_y = dest / gK ;</w:t>
        <w:br/>
        <w:t xml:space="preserve">  int dest_x = dest % gK ;</w:t>
        <w:br/>
        <w:br/>
        <w:t xml:space="preserve">  // Dimension-order Routing: y, x</w:t>
        <w:br/>
        <w:t xml:space="preserve">  if (cur_y &lt; dest_y) {</w:t>
        <w:br/>
        <w:t xml:space="preserve">    // Express?</w:t>
        <w:br/>
        <w:t xml:space="preserve">    if ((dest_y - cur_y) &gt; 1) {</w:t>
        <w:br/>
        <w:t xml:space="preserve">      if (cur_x == 0)</w:t>
        <w:br/>
        <w:t xml:space="preserve">    </w:t>
        <w:tab/>
        <w:t>return gC + NEGATIVE_X ;</w:t>
        <w:br/>
        <w:t xml:space="preserve">      if (cur_x == (gK-1))</w:t>
        <w:br/>
        <w:t xml:space="preserve">    </w:t>
        <w:tab/>
        <w:t>return gC + POSITIVE_X ;</w:t>
        <w:br/>
        <w:t xml:space="preserve">    }</w:t>
        <w:br/>
        <w:t xml:space="preserve">    return gC + POSITIVE_Y ;</w:t>
        <w:br/>
        <w:t xml:space="preserve">  }</w:t>
        <w:br/>
        <w:t xml:space="preserve">  if (cur_y &gt; dest_y) {</w:t>
        <w:br/>
        <w:t xml:space="preserve">    // Express ?</w:t>
        <w:br/>
        <w:t xml:space="preserve">    if ((cur_y - dest_y) &gt; 1 ){</w:t>
        <w:br/>
        <w:t xml:space="preserve">      if (cur_x == 0)</w:t>
        <w:br/>
        <w:t xml:space="preserve">    </w:t>
        <w:tab/>
        <w:t>return gC + NEGATIVE_X ;</w:t>
        <w:br/>
        <w:t xml:space="preserve">      if (cur_x == (gK-1))</w:t>
        <w:br/>
        <w:t xml:space="preserve">    </w:t>
        <w:tab/>
        <w:t>return gC + POSITIVE_X ;</w:t>
        <w:br/>
        <w:t xml:space="preserve">    }</w:t>
        <w:br/>
        <w:t xml:space="preserve">    return gC + NEGATIVE_Y ;</w:t>
        <w:br/>
        <w:t xml:space="preserve">  }</w:t>
        <w:br/>
        <w:t xml:space="preserve">  if (cur_x &lt; dest_x) {</w:t>
        <w:br/>
        <w:t xml:space="preserve">    // Express?</w:t>
        <w:br/>
        <w:t xml:space="preserve">    if ((dest_x - cur_x) &gt; 1){</w:t>
        <w:br/>
        <w:t xml:space="preserve">      if (cur_y == 0)</w:t>
        <w:br/>
        <w:t xml:space="preserve">    </w:t>
        <w:tab/>
        <w:t>return gC + NEGATIVE_Y ;</w:t>
        <w:br/>
        <w:t xml:space="preserve">      if (cur_y == (gK-1))</w:t>
        <w:br/>
        <w:t xml:space="preserve">    </w:t>
        <w:tab/>
        <w:t>return gC + POSITIVE_Y ;</w:t>
        <w:br/>
        <w:t xml:space="preserve">    }</w:t>
        <w:br/>
        <w:t xml:space="preserve">    return gC + POSITIVE_X ;</w:t>
        <w:br/>
        <w:t xml:space="preserve">  }</w:t>
        <w:br/>
        <w:t xml:space="preserve">  if (cur_x &gt; dest_x) {</w:t>
        <w:br/>
        <w:t xml:space="preserve">    // Express ? </w:t>
        <w:br/>
        <w:t xml:space="preserve">    if ((cur_x - dest_x) &gt; 1){</w:t>
        <w:br/>
        <w:t xml:space="preserve">      if (cur_y == 0)</w:t>
        <w:br/>
        <w:t xml:space="preserve">    </w:t>
        <w:tab/>
        <w:t>return gC + NEGATIVE_Y ;</w:t>
        <w:br/>
        <w:t xml:space="preserve">      if (cur_y == (gK-1))</w:t>
        <w:br/>
        <w:t xml:space="preserve">    </w:t>
        <w:tab/>
        <w:t>return gC + POSITIVE_Y ;</w:t>
        <w:br/>
        <w:t xml:space="preserve">    }</w:t>
        <w:br/>
        <w:t xml:space="preserve">    return gC + NEGATIVE_X ;</w:t>
        <w:br/>
        <w:t xml:space="preserve">  }</w:t>
        <w:br/>
        <w:t xml:space="preserve">  return 0;</w:t>
        <w:br/>
        <w:t>}</w:t>
        <w:br/>
        <w:br/>
        <w:t xml:space="preserve">void xy_yx_cmesh( const Router *r, const Flit *f, int in_channel, </w:t>
        <w:br/>
        <w:tab/>
        <w:tab/>
        <w:t xml:space="preserve">  OutputSet *outputs, bool inject )</w:t>
        <w:br/>
        <w:t>{</w:t>
        <w:br/>
        <w:br/>
        <w:t xml:space="preserve">  // ( Traffic Class , Routing Order ) -&gt; Virtual Channel Range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t xml:space="preserve">    // Current Router</w:t>
        <w:br/>
        <w:t xml:space="preserve">    int cur_router = r-&gt;GetID();</w:t>
        <w:br/>
        <w:br/>
        <w:t xml:space="preserve">    // Destination Router</w:t>
        <w:br/>
        <w:t xml:space="preserve">    int dest_router = CMesh::NodeToRouter( f-&gt;dest ) ;  </w:t>
        <w:br/>
        <w:br/>
        <w:t xml:space="preserve">    if (dest_router == cur_router) {</w:t>
        <w:br/>
        <w:br/>
        <w:t xml:space="preserve">      // Forward to processing element</w:t>
        <w:br/>
        <w:t xml:space="preserve">      out_port = CMesh::NodeToPort( f-&gt;dest );      </w:t>
        <w:br/>
        <w:br/>
        <w:t xml:space="preserve">    } else {</w:t>
        <w:br/>
        <w:br/>
        <w:t xml:space="preserve">      // Forward to neighbouring router</w:t>
        <w:br/>
        <w:br/>
        <w:t xml:space="preserve">      //each class must have at least 2 vcs assigned or else xy_yx will deadlock</w:t>
        <w:br/>
        <w:t xml:space="preserve">      int const available_vcs = (vcEnd - vcBegin + 1) / 2;</w:t>
        <w:br/>
        <w:t xml:space="preserve">      assert(available_vcs &gt; 0);</w:t>
        <w:br/>
        <w:br/>
        <w:t xml:space="preserve">      // randomly select dimension order at first hop</w:t>
        <w:br/>
        <w:t xml:space="preserve">      bool x_then_y = ((in_channel &lt; gC) ?</w:t>
        <w:br/>
        <w:tab/>
        <w:tab/>
        <w:t xml:space="preserve">       (RandomInt(1) &gt; 0) :</w:t>
        <w:br/>
        <w:tab/>
        <w:tab/>
        <w:t xml:space="preserve">       (f-&gt;vc &lt; (vcBegin + available_vcs)));</w:t>
        <w:br/>
        <w:br/>
        <w:t xml:space="preserve">      if(x_then_y) {</w:t>
        <w:br/>
        <w:tab/>
        <w:t>out_port = cmesh_xy( cur_router, dest_router );</w:t>
        <w:br/>
        <w:tab/>
        <w:t>vcEnd -= available_vcs;</w:t>
        <w:br/>
        <w:t xml:space="preserve">      } else {</w:t>
        <w:br/>
        <w:tab/>
        <w:t>out_port = cmesh_yx( cur_router, dest_router );</w:t>
        <w:br/>
        <w:tab/>
        <w:t>vcBegin += available_vcs;</w:t>
        <w:br/>
        <w:t xml:space="preserve">      }</w:t>
        <w:br/>
        <w:t xml:space="preserve">    }</w:t>
        <w:br/>
        <w:br/>
        <w:t xml:space="preserve">  }</w:t>
        <w:br/>
        <w:br/>
        <w:t xml:space="preserve">  outputs-&gt;Clear();</w:t>
        <w:br/>
        <w:br/>
        <w:t xml:space="preserve">  outputs-&gt;AddRange( out_port , vcBegin, vcEnd );</w:t>
        <w:br/>
        <w:t>}</w:t>
        <w:br/>
        <w:br/>
        <w:t>// ----------------------------------------------------------------------</w:t>
        <w:br/>
        <w:t>//</w:t>
        <w:br/>
        <w:t>//  Concentrated Mesh: Random XY-YX w/o Express Links</w:t>
        <w:br/>
        <w:t>//</w:t>
        <w:br/>
        <w:t xml:space="preserve">//   &lt;int&gt; cur:  current router address </w:t>
        <w:br/>
        <w:t xml:space="preserve">///  &lt;int&gt; dest: destination router address </w:t>
        <w:br/>
        <w:t>//</w:t>
        <w:br/>
        <w:t>// ----------------------------------------------------------------------</w:t>
        <w:br/>
        <w:br/>
        <w:t>int cmesh_xy_no_express( int cur, int dest ) {</w:t>
        <w:br/>
        <w:t xml:space="preserve">  </w:t>
        <w:br/>
        <w:t xml:space="preserve">  const int POSITIVE_X = 0 ;</w:t>
        <w:br/>
        <w:t xml:space="preserve">  const int NEGATIVE_X = 1 ;</w:t>
        <w:br/>
        <w:t xml:space="preserve">  const int POSITIVE_Y = 2 ;</w:t>
        <w:br/>
        <w:t xml:space="preserve">  const int NEGATIVE_Y = 3 ;</w:t>
        <w:br/>
        <w:br/>
        <w:t xml:space="preserve">  const int cur_y  = cur  / gK ;</w:t>
        <w:br/>
        <w:t xml:space="preserve">  const int cur_x  = cur  % gK ;</w:t>
        <w:br/>
        <w:t xml:space="preserve">  const int dest_y = dest / gK ;</w:t>
        <w:br/>
        <w:t xml:space="preserve">  const int dest_x = dest % gK ;</w:t>
        <w:br/>
        <w:br/>
        <w:br/>
        <w:t xml:space="preserve">  //  Note: channel numbers bellow gC (degree of concentration) are</w:t>
        <w:br/>
        <w:t xml:space="preserve">  //        injection and ejection links</w:t>
        <w:br/>
        <w:br/>
        <w:t xml:space="preserve">  // Dimension-order Routing: X , Y</w:t>
        <w:br/>
        <w:t xml:space="preserve">  if (cur_x &lt; dest_x) {</w:t>
        <w:br/>
        <w:t xml:space="preserve">    return gC + POSITIVE_X ;</w:t>
        <w:br/>
        <w:t xml:space="preserve">  }</w:t>
        <w:br/>
        <w:t xml:space="preserve">  if (cur_x &gt; dest_x) {</w:t>
        <w:br/>
        <w:t xml:space="preserve">    return gC + NEGATIVE_X ;</w:t>
        <w:br/>
        <w:t xml:space="preserve">  }</w:t>
        <w:br/>
        <w:t xml:space="preserve">  if (cur_y &lt; dest_y) {</w:t>
        <w:br/>
        <w:t xml:space="preserve">    return gC + POSITIVE_Y ;</w:t>
        <w:br/>
        <w:t xml:space="preserve">  }</w:t>
        <w:br/>
        <w:t xml:space="preserve">  if (cur_y &gt; dest_y) {</w:t>
        <w:br/>
        <w:t xml:space="preserve">    return gC + NEGATIVE_Y ;</w:t>
        <w:br/>
        <w:t xml:space="preserve">  }</w:t>
        <w:br/>
        <w:t xml:space="preserve">  return 0;</w:t>
        <w:br/>
        <w:t>}</w:t>
        <w:br/>
        <w:br/>
        <w:t>int cmesh_yx_no_express( int cur, int dest ) {</w:t>
        <w:br/>
        <w:br/>
        <w:t xml:space="preserve">  const int POSITIVE_X = 0 ;</w:t>
        <w:br/>
        <w:t xml:space="preserve">  const int NEGATIVE_X = 1 ;</w:t>
        <w:br/>
        <w:t xml:space="preserve">  const int POSITIVE_Y = 2 ;</w:t>
        <w:br/>
        <w:t xml:space="preserve">  const int NEGATIVE_Y = 3 ;</w:t>
        <w:br/>
        <w:t xml:space="preserve">  </w:t>
        <w:br/>
        <w:t xml:space="preserve">  const int cur_y  = cur / gK ;</w:t>
        <w:br/>
        <w:t xml:space="preserve">  const int cur_x  = cur % gK ;</w:t>
        <w:br/>
        <w:t xml:space="preserve">  const int dest_y = dest / gK ;</w:t>
        <w:br/>
        <w:t xml:space="preserve">  const int dest_x = dest % gK ;</w:t>
        <w:br/>
        <w:br/>
        <w:t xml:space="preserve">  //  Note: channel numbers bellow gC (degree of concentration) are</w:t>
        <w:br/>
        <w:t xml:space="preserve">  //        injection and ejection links</w:t>
        <w:br/>
        <w:br/>
        <w:t xml:space="preserve">  // Dimension-order Routing: X , Y</w:t>
        <w:br/>
        <w:t xml:space="preserve">  if (cur_y &lt; dest_y) {</w:t>
        <w:br/>
        <w:t xml:space="preserve">    return gC + POSITIVE_Y ;</w:t>
        <w:br/>
        <w:t xml:space="preserve">  }</w:t>
        <w:br/>
        <w:t xml:space="preserve">  if (cur_y &gt; dest_y) {</w:t>
        <w:br/>
        <w:t xml:space="preserve">    return gC + NEGATIVE_Y ;</w:t>
        <w:br/>
        <w:t xml:space="preserve">  }</w:t>
        <w:br/>
        <w:t xml:space="preserve">  if (cur_x &lt; dest_x) {</w:t>
        <w:br/>
        <w:t xml:space="preserve">    return gC + POSITIVE_X ;</w:t>
        <w:br/>
        <w:t xml:space="preserve">  }</w:t>
        <w:br/>
        <w:t xml:space="preserve">  if (cur_x &gt; dest_x) {</w:t>
        <w:br/>
        <w:t xml:space="preserve">    return gC + NEGATIVE_X ;</w:t>
        <w:br/>
        <w:t xml:space="preserve">  }</w:t>
        <w:br/>
        <w:t xml:space="preserve">  return 0;</w:t>
        <w:br/>
        <w:t>}</w:t>
        <w:br/>
        <w:br/>
        <w:t xml:space="preserve">void xy_yx_no_express_cmesh( const Router *r, const Flit *f, int in_channel, </w:t>
        <w:br/>
        <w:tab/>
        <w:tab/>
        <w:tab/>
        <w:t xml:space="preserve">     OutputSet *outputs, bool inject )</w:t>
        <w:br/>
        <w:t>{</w:t>
        <w:br/>
        <w:t xml:space="preserve">  // ( Traffic Class , Routing Order ) -&gt; Virtual Channel Range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t xml:space="preserve">    // Current Router</w:t>
        <w:br/>
        <w:t xml:space="preserve">    int cur_router = r-&gt;GetID();</w:t>
        <w:br/>
        <w:br/>
        <w:t xml:space="preserve">    // Destination Router</w:t>
        <w:br/>
        <w:t xml:space="preserve">    int dest_router = CMesh::NodeToRouter( f-&gt;dest );  </w:t>
        <w:br/>
        <w:br/>
        <w:t xml:space="preserve">    if (dest_router == cur_router) {</w:t>
        <w:br/>
        <w:br/>
        <w:t xml:space="preserve">      // Forward to processing element</w:t>
        <w:br/>
        <w:t xml:space="preserve">      out_port = CMesh::NodeToPort( f-&gt;dest );</w:t>
        <w:br/>
        <w:br/>
        <w:t xml:space="preserve">    } else {</w:t>
        <w:br/>
        <w:br/>
        <w:t xml:space="preserve">      // Forward to neighbouring router</w:t>
        <w:br/>
        <w:t xml:space="preserve">    </w:t>
        <w:br/>
        <w:t xml:space="preserve">      //each class must have at least 2 vcs assigned or else xy_yx will deadlock</w:t>
        <w:br/>
        <w:t xml:space="preserve">      int const available_vcs = (vcEnd - vcBegin + 1) / 2;</w:t>
        <w:br/>
        <w:t xml:space="preserve">      assert(available_vcs &gt; 0);</w:t>
        <w:br/>
        <w:br/>
        <w:t xml:space="preserve">      // randomly select dimension order at first hop</w:t>
        <w:br/>
        <w:t xml:space="preserve">      bool x_then_y = ((in_channel &lt; gC) ?</w:t>
        <w:br/>
        <w:tab/>
        <w:tab/>
        <w:t xml:space="preserve">       (RandomInt(1) &gt; 0) :</w:t>
        <w:br/>
        <w:tab/>
        <w:tab/>
        <w:t xml:space="preserve">       (f-&gt;vc &lt; (vcBegin + available_vcs)));</w:t>
        <w:br/>
        <w:br/>
        <w:t xml:space="preserve">      if(x_then_y) {</w:t>
        <w:br/>
        <w:tab/>
        <w:t>out_port = cmesh_xy_no_express( cur_router, dest_router );</w:t>
        <w:br/>
        <w:tab/>
        <w:t>vcEnd -= available_vcs;</w:t>
        <w:br/>
        <w:t xml:space="preserve">      } else {</w:t>
        <w:br/>
        <w:tab/>
        <w:t>out_port = cmesh_yx_no_express( cur_router, dest_router );</w:t>
        <w:br/>
        <w:tab/>
        <w:t>vcBegin += available_vcs;</w:t>
        <w:br/>
        <w:t xml:space="preserve">      }</w:t>
        <w:br/>
        <w:t xml:space="preserve">    }</w:t>
        <w:br/>
        <w:t xml:space="preserve">  }</w:t>
        <w:br/>
        <w:br/>
        <w:t xml:space="preserve">  outputs-&gt;Clear();</w:t>
        <w:br/>
        <w:br/>
        <w:t xml:space="preserve">  outputs-&gt;AddRange( out_port , vcBegin, vcEnd );</w:t>
        <w:br/>
        <w:t>}</w:t>
        <w:br/>
        <w:t>//============================================================</w:t>
        <w:br/>
        <w:t>//</w:t>
        <w:br/>
        <w:t>//=====</w:t>
        <w:br/>
        <w:t>int cmesh_next( int cur, int dest ) {</w:t>
        <w:br/>
        <w:br/>
        <w:t xml:space="preserve">  const int POSITIVE_X = 0 ;</w:t>
        <w:br/>
        <w:t xml:space="preserve">  const int NEGATIVE_X = 1 ;</w:t>
        <w:br/>
        <w:t xml:space="preserve">  const int POSITIVE_Y = 2 ;</w:t>
        <w:br/>
        <w:t xml:space="preserve">  const int NEGATIVE_Y = 3 ;</w:t>
        <w:br/>
        <w:t xml:space="preserve">  </w:t>
        <w:br/>
        <w:t xml:space="preserve">  int cur_y  = cur / gK ;</w:t>
        <w:br/>
        <w:t xml:space="preserve">  int cur_x  = cur % gK ;</w:t>
        <w:br/>
        <w:t xml:space="preserve">  int dest_y = dest / gK ;</w:t>
        <w:br/>
        <w:t xml:space="preserve">  int dest_x = dest % gK ;</w:t>
        <w:br/>
        <w:br/>
        <w:t xml:space="preserve">  // Dimension-order Routing: x , y</w:t>
        <w:br/>
        <w:t xml:space="preserve">  if (cur_x &lt; dest_x) {</w:t>
        <w:br/>
        <w:t xml:space="preserve">    // Express?</w:t>
        <w:br/>
        <w:t xml:space="preserve">    if ((dest_x - cur_x) &gt; gK/2-1){</w:t>
        <w:br/>
        <w:t xml:space="preserve">      if (cur_y == 0)</w:t>
        <w:br/>
        <w:tab/>
        <w:t>return gC + NEGATIVE_Y ;</w:t>
        <w:br/>
        <w:t xml:space="preserve">      if (cur_y == (gK-1))</w:t>
        <w:br/>
        <w:tab/>
        <w:t>return gC + POSITIVE_Y ;</w:t>
        <w:br/>
        <w:t xml:space="preserve">    }</w:t>
        <w:br/>
        <w:t xml:space="preserve">    return gC + POSITIVE_X ;</w:t>
        <w:br/>
        <w:t xml:space="preserve">  }</w:t>
        <w:br/>
        <w:t xml:space="preserve">  if (cur_x &gt; dest_x) {</w:t>
        <w:br/>
        <w:t xml:space="preserve">    // Express ? </w:t>
        <w:br/>
        <w:t xml:space="preserve">    if ((cur_x - dest_x) &gt; gK/2-1){</w:t>
        <w:br/>
        <w:t xml:space="preserve">      if (cur_y == 0)</w:t>
        <w:br/>
        <w:tab/>
        <w:t>return gC + NEGATIVE_Y ;</w:t>
        <w:br/>
        <w:t xml:space="preserve">      if (cur_y == (gK-1)) </w:t>
        <w:br/>
        <w:tab/>
        <w:t>return gC + POSITIVE_Y ;</w:t>
        <w:br/>
        <w:t xml:space="preserve">    }</w:t>
        <w:br/>
        <w:t xml:space="preserve">    return gC + NEGATIVE_X ;</w:t>
        <w:br/>
        <w:t xml:space="preserve">  }</w:t>
        <w:br/>
        <w:t xml:space="preserve">  if (cur_y &lt; dest_y) {</w:t>
        <w:br/>
        <w:t xml:space="preserve">    // Express?</w:t>
        <w:br/>
        <w:t xml:space="preserve">    if ((dest_y - cur_y) &gt; gK/2-1) {</w:t>
        <w:br/>
        <w:t xml:space="preserve">      if (cur_x == 0)</w:t>
        <w:br/>
        <w:tab/>
        <w:t>return gC + NEGATIVE_X ;</w:t>
        <w:br/>
        <w:t xml:space="preserve">      if (cur_x == (gK-1))</w:t>
        <w:br/>
        <w:tab/>
        <w:t>return gC + POSITIVE_X ;</w:t>
        <w:br/>
        <w:t xml:space="preserve">    }</w:t>
        <w:br/>
        <w:t xml:space="preserve">    return gC + POSITIVE_Y ;</w:t>
        <w:br/>
        <w:t xml:space="preserve">  }</w:t>
        <w:br/>
        <w:t xml:space="preserve">  if (cur_y &gt; dest_y) {</w:t>
        <w:br/>
        <w:t xml:space="preserve">    // Express ?</w:t>
        <w:br/>
        <w:t xml:space="preserve">    if ((cur_y - dest_y) &gt; gK/2-1){</w:t>
        <w:br/>
        <w:t xml:space="preserve">      if (cur_x == 0)</w:t>
        <w:br/>
        <w:tab/>
        <w:t>return gC + NEGATIVE_X ;</w:t>
        <w:br/>
        <w:t xml:space="preserve">      if (cur_x == (gK-1))</w:t>
        <w:br/>
        <w:tab/>
        <w:t>return gC + POSITIVE_X ;</w:t>
        <w:br/>
        <w:t xml:space="preserve">    }</w:t>
        <w:br/>
        <w:t xml:space="preserve">    return gC + NEGATIVE_Y ;</w:t>
        <w:br/>
        <w:t xml:space="preserve">  }</w:t>
        <w:br/>
        <w:br/>
        <w:t xml:space="preserve">  assert(false);</w:t>
        <w:br/>
        <w:t xml:space="preserve">  return -1;</w:t>
        <w:br/>
        <w:t>}</w:t>
        <w:br/>
        <w:br/>
        <w:t xml:space="preserve">void dor_cmesh( const Router *r, const Flit *f, int in_channel, </w:t>
        <w:br/>
        <w:tab/>
        <w:tab/>
        <w:t>OutputSet *outputs, bool inject )</w:t>
        <w:br/>
        <w:t>{</w:t>
        <w:br/>
        <w:t xml:space="preserve">  // ( Traffic Class , Routing Order ) -&gt; Virtual Channel Range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t xml:space="preserve">    // Current Router</w:t>
        <w:br/>
        <w:t xml:space="preserve">    int cur_router = r-&gt;GetID();</w:t>
        <w:br/>
        <w:br/>
        <w:t xml:space="preserve">    // Destination Router</w:t>
        <w:br/>
        <w:t xml:space="preserve">    int dest_router = CMesh::NodeToRouter( f-&gt;dest ) ;  </w:t>
        <w:br/>
        <w:t xml:space="preserve">  </w:t>
        <w:br/>
        <w:t xml:space="preserve">    if (dest_router == cur_router) {</w:t>
        <w:br/>
        <w:br/>
        <w:t xml:space="preserve">      // Forward to processing element</w:t>
        <w:br/>
        <w:t xml:space="preserve">      out_port = CMesh::NodeToPort( f-&gt;dest ) ;</w:t>
        <w:br/>
        <w:br/>
        <w:t xml:space="preserve">    } else {</w:t>
        <w:br/>
        <w:br/>
        <w:t xml:space="preserve">      // Forward to neighbouring router</w:t>
        <w:br/>
        <w:t xml:space="preserve">      out_port = cmesh_next( cur_router, dest_router );</w:t>
        <w:br/>
        <w:t xml:space="preserve">    }</w:t>
        <w:br/>
        <w:t xml:space="preserve">  }</w:t>
        <w:br/>
        <w:br/>
        <w:t xml:space="preserve">  outputs-&gt;Clear();</w:t>
        <w:br/>
        <w:br/>
        <w:t xml:space="preserve">  outputs-&gt;AddRange( out_port, vcBegin, vcEnd);</w:t>
        <w:br/>
        <w:t>}</w:t>
        <w:br/>
        <w:br/>
        <w:t>//============================================================</w:t>
        <w:br/>
        <w:t>//</w:t>
        <w:br/>
        <w:t>//=====</w:t>
        <w:br/>
        <w:t>int cmesh_next_no_express( int cur, int dest ) {</w:t>
        <w:br/>
        <w:br/>
        <w:t xml:space="preserve">  const int POSITIVE_X = 0 ;</w:t>
        <w:br/>
        <w:t xml:space="preserve">  const int NEGATIVE_X = 1 ;</w:t>
        <w:br/>
        <w:t xml:space="preserve">  const int POSITIVE_Y = 2 ;</w:t>
        <w:br/>
        <w:t xml:space="preserve">  const int NEGATIVE_Y = 3 ;</w:t>
        <w:br/>
        <w:t xml:space="preserve">  </w:t>
        <w:br/>
        <w:t xml:space="preserve">  //magic constant 2, which is supose to be _cX and _cY</w:t>
        <w:br/>
        <w:t xml:space="preserve">  int cur_y  = cur/gK ;</w:t>
        <w:br/>
        <w:t xml:space="preserve">  int cur_x  = cur%gK ;</w:t>
        <w:br/>
        <w:t xml:space="preserve">  int dest_y = dest/gK;</w:t>
        <w:br/>
        <w:t xml:space="preserve">  int dest_x = dest%gK ;</w:t>
        <w:br/>
        <w:br/>
        <w:t xml:space="preserve">  // Dimension-order Routing: x , y</w:t>
        <w:br/>
        <w:t xml:space="preserve">  if (cur_x &lt; dest_x) {</w:t>
        <w:br/>
        <w:t xml:space="preserve">    return gC + POSITIVE_X ;</w:t>
        <w:br/>
        <w:t xml:space="preserve">  }</w:t>
        <w:br/>
        <w:t xml:space="preserve">  if (cur_x &gt; dest_x) {</w:t>
        <w:br/>
        <w:t xml:space="preserve">    return gC + NEGATIVE_X ;</w:t>
        <w:br/>
        <w:t xml:space="preserve">  }</w:t>
        <w:br/>
        <w:t xml:space="preserve">  if (cur_y &lt; dest_y) {</w:t>
        <w:br/>
        <w:t xml:space="preserve">    return gC + POSITIVE_Y ;</w:t>
        <w:br/>
        <w:t xml:space="preserve">  }</w:t>
        <w:br/>
        <w:t xml:space="preserve">  if (cur_y &gt; dest_y) {</w:t>
        <w:br/>
        <w:t xml:space="preserve">    return gC + NEGATIVE_Y ;</w:t>
        <w:br/>
        <w:t xml:space="preserve">  }</w:t>
        <w:br/>
        <w:t xml:space="preserve">  assert(false);</w:t>
        <w:br/>
        <w:t xml:space="preserve">  return -1;</w:t>
        <w:br/>
        <w:t>}</w:t>
        <w:br/>
        <w:br/>
        <w:t xml:space="preserve">void dor_no_express_cmesh( const Router *r, const Flit *f, int in_channel, </w:t>
        <w:br/>
        <w:tab/>
        <w:tab/>
        <w:tab/>
        <w:t xml:space="preserve">   OutputSet *outputs, bool inject )</w:t>
        <w:br/>
        <w:t>{</w:t>
        <w:br/>
        <w:t xml:space="preserve">  // ( Traffic Class , Routing Order ) -&gt; Virtual Channel Range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t xml:space="preserve">    // Current Router</w:t>
        <w:br/>
        <w:t xml:space="preserve">    int cur_router = r-&gt;GetID();</w:t>
        <w:br/>
        <w:br/>
        <w:t xml:space="preserve">    // Destination Router</w:t>
        <w:br/>
        <w:t xml:space="preserve">    int dest_router = CMesh::NodeToRouter( f-&gt;dest ) ;  </w:t>
        <w:br/>
        <w:t xml:space="preserve">  </w:t>
        <w:br/>
        <w:t xml:space="preserve">    if (dest_router == cur_router) {</w:t>
        <w:br/>
        <w:br/>
        <w:t xml:space="preserve">      // Forward to processing element</w:t>
        <w:br/>
        <w:t xml:space="preserve">      out_port = CMesh::NodeToPort( f-&gt;dest );</w:t>
        <w:br/>
        <w:br/>
        <w:t xml:space="preserve">    } else {</w:t>
        <w:br/>
        <w:br/>
        <w:t xml:space="preserve">      // Forward to neighbouring router</w:t>
        <w:br/>
        <w:t xml:space="preserve">      out_port = cmesh_next_no_express( cur_router, dest_router );</w:t>
        <w:br/>
        <w:t xml:space="preserve">    }</w:t>
        <w:br/>
        <w:t xml:space="preserve">  }</w:t>
        <w:br/>
        <w:br/>
        <w:t xml:space="preserve">  outputs-&gt;Clear();</w:t>
        <w:br/>
        <w:br/>
        <w:t xml:space="preserve">  outputs-&gt;AddRange( out_port, vcBegin, vcEnd );</w:t>
        <w:br/>
        <w:t>}</w:t>
        <w:br/>
      </w:r>
    </w:p>
    <w:p>
      <w:pPr>
        <w:pStyle w:val="Heading1"/>
      </w:pPr>
      <w:r>
        <w:t>cmesh.hpp</w:t>
      </w:r>
    </w:p>
    <w:p>
      <w:pPr>
        <w:pStyle w:val="IntenseQuote"/>
      </w:pPr>
      <w:r>
        <w:t>Location: /home/abhijith/Desktop/dev/bookin/booksim2/src/networks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////////////////////////////////////////////////////////////////////////</w:t>
        <w:br/>
        <w:t>//</w:t>
        <w:br/>
        <w:t>// CMesh: Mesh topology with concentration and express links along the</w:t>
        <w:br/>
        <w:t>//         edge of the network</w:t>
        <w:br/>
        <w:t>//</w:t>
        <w:br/>
        <w:t>////////////////////////////////////////////////////////////////////////</w:t>
        <w:br/>
        <w:t>//</w:t>
        <w:br/>
        <w:t>// RCS Information:</w:t>
        <w:br/>
        <w:t>//  $Author: jbalfour $</w:t>
        <w:br/>
        <w:t>//  $Date: 2007/06/26 22:49:23 $</w:t>
        <w:br/>
        <w:t>//  $Id$</w:t>
        <w:br/>
        <w:t xml:space="preserve">// </w:t>
        <w:br/>
        <w:t>////////////////////////////////////////////////////////////////////////</w:t>
        <w:br/>
        <w:t>#ifndef _CMESH_HPP_</w:t>
        <w:br/>
        <w:t>#define _CMESH_HPP_</w:t>
        <w:br/>
        <w:br/>
        <w:t>#include "network.hpp"</w:t>
        <w:br/>
        <w:t>#include "routefunc.hpp"</w:t>
        <w:br/>
        <w:br/>
        <w:t>class CMesh : public Network {</w:t>
        <w:br/>
        <w:t>public:</w:t>
        <w:br/>
        <w:t xml:space="preserve">  CMesh( const Configuration &amp;config, const string &amp; name );</w:t>
        <w:br/>
        <w:t xml:space="preserve">  int GetN() const;</w:t>
        <w:br/>
        <w:t xml:space="preserve">  int GetK() const;</w:t>
        <w:br/>
        <w:br/>
        <w:t xml:space="preserve">  static int NodeToRouter( int address ) ;</w:t>
        <w:br/>
        <w:t xml:space="preserve">  static int NodeToPort( int address ) ;</w:t>
        <w:br/>
        <w:br/>
        <w:t xml:space="preserve">  static void RegisterRoutingFunctions() ;</w:t>
        <w:br/>
        <w:br/>
        <w:t>private:</w:t>
        <w:br/>
        <w:br/>
        <w:t xml:space="preserve">  static int _cX ;</w:t>
        <w:br/>
        <w:t xml:space="preserve">  static int _cY ;</w:t>
        <w:br/>
        <w:br/>
        <w:t xml:space="preserve">  static int _memo_NodeShiftX ;</w:t>
        <w:br/>
        <w:t xml:space="preserve">  static int _memo_NodeShiftY ;</w:t>
        <w:br/>
        <w:t xml:space="preserve">  static int _memo_PortShiftY ;</w:t>
        <w:br/>
        <w:br/>
        <w:t xml:space="preserve">  void _ComputeSize( const Configuration &amp;config );</w:t>
        <w:br/>
        <w:t xml:space="preserve">  void _BuildNet( const Configuration&amp; config );</w:t>
        <w:br/>
        <w:br/>
        <w:t xml:space="preserve">  int _k ;</w:t>
        <w:br/>
        <w:t xml:space="preserve">  int _n ;</w:t>
        <w:br/>
        <w:t xml:space="preserve">  int _c ;</w:t>
        <w:br/>
        <w:t xml:space="preserve">  int _xcount;</w:t>
        <w:br/>
        <w:t xml:space="preserve">  int _ycount;</w:t>
        <w:br/>
        <w:t xml:space="preserve">  int _xrouter;</w:t>
        <w:br/>
        <w:t xml:space="preserve">  int _yrouter;</w:t>
        <w:br/>
        <w:t xml:space="preserve">  bool _express_channels;</w:t>
        <w:br/>
        <w:t>};</w:t>
        <w:br/>
        <w:br/>
        <w:t>//</w:t>
        <w:br/>
        <w:t>// Routing Functions</w:t>
        <w:br/>
        <w:t>//</w:t>
        <w:br/>
        <w:t xml:space="preserve">void xy_yx_cmesh( const Router *r, const Flit *f, int in_channel, </w:t>
        <w:br/>
        <w:tab/>
        <w:tab/>
        <w:t xml:space="preserve">  OutputSet *outputs, bool inject ) ;</w:t>
        <w:br/>
        <w:br/>
        <w:t xml:space="preserve">void xy_yx_no_express_cmesh( const Router *r, const Flit *f, int in_channel, </w:t>
        <w:br/>
        <w:tab/>
        <w:tab/>
        <w:tab/>
        <w:t xml:space="preserve">     OutputSet *outputs, bool inject ) ;</w:t>
        <w:br/>
        <w:br/>
        <w:t xml:space="preserve">void dor_cmesh( const Router *r, const Flit *f, int in_channel, </w:t>
        <w:br/>
        <w:tab/>
        <w:tab/>
        <w:t>OutputSet *outputs, bool inject ) ;</w:t>
        <w:br/>
        <w:br/>
        <w:t xml:space="preserve">void dor_no_express_cmesh( const Router *r, const Flit *f, int in_channel, </w:t>
        <w:br/>
        <w:tab/>
        <w:tab/>
        <w:tab/>
        <w:t xml:space="preserve">   OutputSet *outputs, bool inject ) ;</w:t>
        <w:br/>
        <w:br/>
        <w:t>#endif</w:t>
        <w:br/>
      </w:r>
    </w:p>
    <w:p>
      <w:pPr>
        <w:pStyle w:val="Heading1"/>
      </w:pPr>
      <w:r>
        <w:t>dragonfly.cpp</w:t>
      </w:r>
    </w:p>
    <w:p>
      <w:pPr>
        <w:pStyle w:val="IntenseQuote"/>
      </w:pPr>
      <w:r>
        <w:t>Location: /home/abhijith/Desktop/dev/bookin/booksim2/src/networks</w:t>
      </w:r>
    </w:p>
    <w:p>
      <w:r>
        <w:rPr>
          <w:rFonts w:ascii="Courier New" w:hAnsi="Courier New"/>
          <w:sz w:val="20"/>
          <w:rFonts w:eastAsia="Courier New"/>
        </w:rPr>
        <w:t>/*</w:t>
        <w:br/>
        <w:t xml:space="preserve">  Copyright (c) 2007-2015, Trustees of The Leland Stanford Junior University</w:t>
        <w:br/>
        <w:t xml:space="preserve">  All rights reserved.</w:t>
        <w:br/>
        <w:br/>
        <w:t xml:space="preserve">  Redistribution and use in source and binary forms, with or without modification,</w:t>
        <w:br/>
        <w:t xml:space="preserve">  are permitted provided that the following conditions are met:</w:t>
        <w:br/>
        <w:br/>
        <w:t xml:space="preserve">  Redistributions of source code must retain the above copyright notice, this list</w:t>
        <w:br/>
        <w:t xml:space="preserve">  of conditions and the following disclaimer.</w:t>
        <w:br/>
        <w:t xml:space="preserve">  Redistributions in binary form must reproduce the above copyright notice, this </w:t>
        <w:br/>
        <w:t xml:space="preserve">  list of conditions and the following disclaimer in the documentation and/or </w:t>
        <w:br/>
        <w:t xml:space="preserve">  other materials provided with the distribution.</w:t>
        <w:br/>
        <w:t xml:space="preserve">  Neither the name of the Stanford University nor the names of its contributors </w:t>
        <w:br/>
        <w:t xml:space="preserve">  may be used to endorse or promote products derived from this software without </w:t>
        <w:br/>
        <w:t xml:space="preserve">  specific prior written permission.</w:t>
        <w:br/>
        <w:br/>
        <w:t xml:space="preserve">  THIS SOFTWARE IS PROVIDED BY THE COPYRIGHT HOLDERS AND CONTRIBUTORS "AS IS" AND </w:t>
        <w:br/>
        <w:t xml:space="preserve">  ANY EXPRESS OR IMPLIED WARRANTIES, INCLUDING, BUT NOT LIMITED TO, THE IMPLIED </w:t>
        <w:br/>
        <w:t xml:space="preserve">  WARRANTIES OF MERCHANTABILITY AND FITNESS FOR A PARTICULAR PURPOSE ARE </w:t>
        <w:br/>
        <w:t xml:space="preserve">  DISCLAIMED. IN NO EVENT SHALL THE COPYRIGHT OWNER OR CONTRIBUTORS BE LIABLE FOR </w:t>
        <w:br/>
        <w:t xml:space="preserve">  ANY DIRECT, INDIRECT, INCIDENTAL, SPECIAL, EXEMPLARY, OR CONSEQUENTIAL DAMAGES </w:t>
        <w:br/>
        <w:t xml:space="preserve">  (INCLUDING, BUT NOT LIMITED TO, PROCUREMENT OF SUBSTITUTE GOODS OR SERVICES; </w:t>
        <w:br/>
        <w:t xml:space="preserve">  LOSS OF USE, DATA, OR PROFITS; OR BUSINESS INTERRUPTION) HOWEVER CAUSED AND ON </w:t>
        <w:br/>
        <w:t xml:space="preserve">  ANY THEORY OF LIABILITY, WHETHER IN CONTRACT, STRICT LIABILITY, OR TORT </w:t>
        <w:br/>
        <w:t xml:space="preserve">  (INCLUDING NEGLIGENCE OR OTHERWISE) ARISING IN ANY WAY OUT OF THE USE OF THIS </w:t>
        <w:br/>
        <w:t xml:space="preserve">  SOFTWARE, EVEN IF ADVISED OF THE POSSIBILITY OF SUCH DAMAGE.</w:t>
        <w:br/>
        <w:t>*/</w:t>
        <w:br/>
        <w:br/>
        <w:t>#include "booksim.hpp"</w:t>
        <w:br/>
        <w:t>#include &lt;vector&gt;</w:t>
        <w:br/>
        <w:t>#include &lt;sstream&gt;</w:t>
        <w:br/>
        <w:br/>
        <w:t>#include "dragonfly.hpp"</w:t>
        <w:br/>
        <w:t>#include "random_utils.hpp"</w:t>
        <w:br/>
        <w:t>#include "misc_utils.hpp"</w:t>
        <w:br/>
        <w:t>#include "globals.hpp"</w:t>
        <w:br/>
        <w:br/>
        <w:t>#define DRAGON_LATENCY</w:t>
        <w:br/>
        <w:br/>
        <w:t>int gP, gA, gG;</w:t>
        <w:br/>
        <w:br/>
        <w:t>//calculate the hop count between src and estination</w:t>
        <w:br/>
        <w:t xml:space="preserve">int dragonflynew_hopcnt(int src, int dest) </w:t>
        <w:br/>
        <w:t>{</w:t>
        <w:br/>
        <w:t xml:space="preserve">  int hopcnt;</w:t>
        <w:br/>
        <w:t xml:space="preserve">  int dest_grp_ID, src_grp_ID; </w:t>
        <w:br/>
        <w:t xml:space="preserve">  int src_hopcnt, dest_hopcnt;</w:t>
        <w:br/>
        <w:t xml:space="preserve">  int src_intm, dest_intm;</w:t>
        <w:br/>
        <w:t xml:space="preserve">  int grp_output, dest_grp_output;</w:t>
        <w:br/>
        <w:t xml:space="preserve">  int grp_output_RID;</w:t>
        <w:br/>
        <w:br/>
        <w:t xml:space="preserve">  int _grp_num_routers= gA;</w:t>
        <w:br/>
        <w:t xml:space="preserve">  int _grp_num_nodes =_grp_num_routers*gP;</w:t>
        <w:br/>
        <w:t xml:space="preserve">  </w:t>
        <w:br/>
        <w:t xml:space="preserve">  dest_grp_ID = int(dest/_grp_num_nodes);</w:t>
        <w:br/>
        <w:t xml:space="preserve">  src_grp_ID = int(src / _grp_num_nodes);</w:t>
        <w:br/>
        <w:t xml:space="preserve">  </w:t>
        <w:br/>
        <w:t xml:space="preserve">  //source and dest are in the same group, either 0-1 hop</w:t>
        <w:br/>
        <w:t xml:space="preserve">  if (dest_grp_ID == src_grp_ID) {</w:t>
        <w:br/>
        <w:t xml:space="preserve">    if ((int)(dest / gP) == (int)(src /gP))</w:t>
        <w:br/>
        <w:t xml:space="preserve">      hopcnt = 0;</w:t>
        <w:br/>
        <w:t xml:space="preserve">    else</w:t>
        <w:br/>
        <w:t xml:space="preserve">      hopcnt = 1;</w:t>
        <w:br/>
        <w:t xml:space="preserve">    </w:t>
        <w:br/>
        <w:t xml:space="preserve">  } else {</w:t>
        <w:br/>
        <w:t xml:space="preserve">    //source and dest are in the same group</w:t>
        <w:br/>
        <w:t xml:space="preserve">    //find the number of hops in the source group</w:t>
        <w:br/>
        <w:t xml:space="preserve">    //find the number of hops in the dest group</w:t>
        <w:br/>
        <w:t xml:space="preserve">    if (src_grp_ID &gt; dest_grp_ID)  {</w:t>
        <w:br/>
        <w:t xml:space="preserve">      grp_output = dest_grp_ID;</w:t>
        <w:br/>
        <w:t xml:space="preserve">      dest_grp_output = src_grp_ID - 1;</w:t>
        <w:br/>
        <w:t xml:space="preserve">    }</w:t>
        <w:br/>
        <w:t xml:space="preserve">    else {</w:t>
        <w:br/>
        <w:t xml:space="preserve">      grp_output = dest_grp_ID - 1;</w:t>
        <w:br/>
        <w:t xml:space="preserve">      dest_grp_output = src_grp_ID;</w:t>
        <w:br/>
        <w:t xml:space="preserve">    }</w:t>
        <w:br/>
        <w:t xml:space="preserve">    grp_output_RID = ((int) (grp_output / (gP))) + src_grp_ID * _grp_num_routers;</w:t>
        <w:br/>
        <w:t xml:space="preserve">    src_intm = grp_output_RID * gP;</w:t>
        <w:br/>
        <w:br/>
        <w:t xml:space="preserve">    grp_output_RID = ((int) (dest_grp_output / (gP))) + dest_grp_ID * _grp_num_routers;</w:t>
        <w:br/>
        <w:t xml:space="preserve">    dest_intm = grp_output_RID * gP;</w:t>
        <w:br/>
        <w:br/>
        <w:t xml:space="preserve">    //hop count in source group</w:t>
        <w:br/>
        <w:t xml:space="preserve">    if ((int)( src_intm / gP) == (int)( src / gP ) )</w:t>
        <w:br/>
        <w:t xml:space="preserve">      src_hopcnt = 0;</w:t>
        <w:br/>
        <w:t xml:space="preserve">    else</w:t>
        <w:br/>
        <w:t xml:space="preserve">      src_hopcnt = 1; </w:t>
        <w:br/>
        <w:br/>
        <w:t xml:space="preserve">    //hop count in destination group</w:t>
        <w:br/>
        <w:t xml:space="preserve">    if ((int)( dest_intm / gP) == (int)( dest / gP ) ){</w:t>
        <w:br/>
        <w:t xml:space="preserve">      dest_hopcnt = 0;</w:t>
        <w:br/>
        <w:t xml:space="preserve">    }else{</w:t>
        <w:br/>
        <w:t xml:space="preserve">      dest_hopcnt = 1;</w:t>
        <w:br/>
        <w:t xml:space="preserve">    }</w:t>
        <w:br/>
        <w:br/>
        <w:t xml:space="preserve">    //tally</w:t>
        <w:br/>
        <w:t xml:space="preserve">    hopcnt = src_hopcnt + 1 + dest_hopcnt;</w:t>
        <w:br/>
        <w:t xml:space="preserve">  }</w:t>
        <w:br/>
        <w:br/>
        <w:t xml:space="preserve">  return hopcnt;  </w:t>
        <w:br/>
        <w:t>}</w:t>
        <w:br/>
        <w:br/>
        <w:br/>
        <w:t>//packet output port based on the source, destination and current location</w:t>
        <w:br/>
        <w:t>int dragonfly_port(int rID, int source, int dest){</w:t>
        <w:br/>
        <w:t xml:space="preserve">  int _grp_num_routers= gA;</w:t>
        <w:br/>
        <w:t xml:space="preserve">  int _grp_num_nodes =_grp_num_routers*gP;</w:t>
        <w:br/>
        <w:br/>
        <w:t xml:space="preserve">  int out_port = -1;</w:t>
        <w:br/>
        <w:t xml:space="preserve">  int grp_ID = int(rID / _grp_num_routers); </w:t>
        <w:br/>
        <w:t xml:space="preserve">  int dest_grp_ID = int(dest/_grp_num_nodes);</w:t>
        <w:br/>
        <w:t xml:space="preserve">  int grp_output=-1;</w:t>
        <w:br/>
        <w:t xml:space="preserve">  int grp_RID=-1;</w:t>
        <w:br/>
        <w:t xml:space="preserve">  </w:t>
        <w:br/>
        <w:t xml:space="preserve">  //which router within this group the packet needs to go to</w:t>
        <w:br/>
        <w:t xml:space="preserve">  if (dest_grp_ID == grp_ID) {</w:t>
        <w:br/>
        <w:t xml:space="preserve">    grp_RID = int(dest / gP);</w:t>
        <w:br/>
        <w:t xml:space="preserve">  } else {</w:t>
        <w:br/>
        <w:t xml:space="preserve">    if (grp_ID &gt; dest_grp_ID) {</w:t>
        <w:br/>
        <w:t xml:space="preserve">      grp_output = dest_grp_ID;</w:t>
        <w:br/>
        <w:t xml:space="preserve">    } else {</w:t>
        <w:br/>
        <w:t xml:space="preserve">      grp_output = dest_grp_ID - 1;</w:t>
        <w:br/>
        <w:t xml:space="preserve">    }</w:t>
        <w:br/>
        <w:t xml:space="preserve">    grp_RID = int(grp_output /gP) + grp_ID * _grp_num_routers;</w:t>
        <w:br/>
        <w:t xml:space="preserve">  }</w:t>
        <w:br/>
        <w:br/>
        <w:t xml:space="preserve">  //At the last hop</w:t>
        <w:br/>
        <w:t xml:space="preserve">  if (dest &gt;= rID*gP &amp;&amp; dest &lt; (rID+1)*gP) {    </w:t>
        <w:br/>
        <w:t xml:space="preserve">    out_port = dest%gP;</w:t>
        <w:br/>
        <w:t xml:space="preserve">  } else if (grp_RID == rID) {</w:t>
        <w:br/>
        <w:t xml:space="preserve">    //At the optical link</w:t>
        <w:br/>
        <w:t xml:space="preserve">    out_port = gP + (gA-1) + grp_output %(gP);</w:t>
        <w:br/>
        <w:t xml:space="preserve">  } else {</w:t>
        <w:br/>
        <w:t xml:space="preserve">    //need to route within a group</w:t>
        <w:br/>
        <w:t xml:space="preserve">    assert(grp_RID!=-1);</w:t>
        <w:br/>
        <w:br/>
        <w:t xml:space="preserve">    if (rID &lt; grp_RID){</w:t>
        <w:br/>
        <w:t xml:space="preserve">      out_port = (grp_RID % _grp_num_routers) - 1 + gP;</w:t>
        <w:br/>
        <w:t xml:space="preserve">    }else{</w:t>
        <w:br/>
        <w:t xml:space="preserve">      out_port = (grp_RID % _grp_num_routers) + gP;</w:t>
        <w:br/>
        <w:t xml:space="preserve">    }</w:t>
        <w:br/>
        <w:t xml:space="preserve">  }  </w:t>
        <w:br/>
        <w:t xml:space="preserve"> </w:t>
        <w:br/>
        <w:t xml:space="preserve">  assert(out_port!=-1);</w:t>
        <w:br/>
        <w:t xml:space="preserve">  return out_port;</w:t>
        <w:br/>
        <w:t>}</w:t>
        <w:br/>
        <w:br/>
        <w:br/>
        <w:t>DragonFlyNew::DragonFlyNew( const Configuration &amp;config, const string &amp; name ) :</w:t>
        <w:br/>
        <w:t xml:space="preserve">  Network( config, name )</w:t>
        <w:br/>
        <w:t>{</w:t>
        <w:br/>
        <w:br/>
        <w:t xml:space="preserve">  _ComputeSize( config );</w:t>
        <w:br/>
        <w:t xml:space="preserve">  _Alloc( );</w:t>
        <w:br/>
        <w:t xml:space="preserve">  _BuildNet( config );</w:t>
        <w:br/>
        <w:t>}</w:t>
        <w:br/>
        <w:br/>
        <w:t>void DragonFlyNew::_ComputeSize( const Configuration &amp;config )</w:t>
        <w:br/>
        <w:t>{</w:t>
        <w:br/>
        <w:br/>
        <w:t xml:space="preserve">  // LIMITATION</w:t>
        <w:br/>
        <w:t xml:space="preserve">  //  -- only one dimension between the group</w:t>
        <w:br/>
        <w:t xml:space="preserve">  // _n == # of dimensions within a group</w:t>
        <w:br/>
        <w:t xml:space="preserve">  // _p == # of processors within a router</w:t>
        <w:br/>
        <w:t xml:space="preserve">  // inter-group ports : _p</w:t>
        <w:br/>
        <w:t xml:space="preserve">  // terminal ports : _p</w:t>
        <w:br/>
        <w:t xml:space="preserve">  // intra-group ports : 2*_p - 1</w:t>
        <w:br/>
        <w:t xml:space="preserve">  _p = config.GetInt( "k" );</w:t>
        <w:tab/>
        <w:t>// # of ports in each switch</w:t>
        <w:br/>
        <w:t xml:space="preserve">  _n = config.GetInt( "n" );</w:t>
        <w:br/>
        <w:br/>
        <w:br/>
        <w:t xml:space="preserve">  assert(_n==1);</w:t>
        <w:br/>
        <w:t xml:space="preserve">  // dimension</w:t>
        <w:br/>
        <w:br/>
        <w:t xml:space="preserve">  if (_n == 1)</w:t>
        <w:br/>
        <w:t xml:space="preserve">    _k = _p + _p + 2*_p  - 1;</w:t>
        <w:br/>
        <w:t xml:space="preserve">  else</w:t>
        <w:br/>
        <w:t xml:space="preserve">    _k = _p + _p + 2*_p;</w:t>
        <w:br/>
        <w:br/>
        <w:t xml:space="preserve">  </w:t>
        <w:br/>
        <w:t xml:space="preserve">  // FIX...</w:t>
        <w:br/>
        <w:t xml:space="preserve">  gK = _p; gN = _n;</w:t>
        <w:br/>
        <w:br/>
        <w:t xml:space="preserve">  // with 1 dimension, total of 2p routers per group</w:t>
        <w:br/>
        <w:t xml:space="preserve">  // N = 2p * p * (2p^2 + 1)</w:t>
        <w:br/>
        <w:t xml:space="preserve">  // a = # of routers per group</w:t>
        <w:br/>
        <w:t xml:space="preserve">  //   = 2p (if n = 1)</w:t>
        <w:br/>
        <w:t xml:space="preserve">  //   = p^(n) (if n &gt; 2)</w:t>
        <w:br/>
        <w:t xml:space="preserve">  //  g = # of groups</w:t>
        <w:br/>
        <w:t xml:space="preserve">  //    = a * p + 1</w:t>
        <w:br/>
        <w:t xml:space="preserve">  // N = a * p * g;</w:t>
        <w:br/>
        <w:t xml:space="preserve">  </w:t>
        <w:br/>
        <w:t xml:space="preserve">  if (_n == 1)</w:t>
        <w:br/>
        <w:t xml:space="preserve">    _a = 2 * _p;</w:t>
        <w:br/>
        <w:t xml:space="preserve">  else</w:t>
        <w:br/>
        <w:t xml:space="preserve">    _a = powi(_p, _n);</w:t>
        <w:br/>
        <w:br/>
        <w:t xml:space="preserve">  _g = _a * _p + 1;</w:t>
        <w:br/>
        <w:t xml:space="preserve">  _nodes   = _a * _p * _g;</w:t>
        <w:br/>
        <w:br/>
        <w:t xml:space="preserve">  _num_of_switch = _nodes / _p;</w:t>
        <w:br/>
        <w:t xml:space="preserve">  _channels = _num_of_switch * (_k - _p); </w:t>
        <w:br/>
        <w:t xml:space="preserve">  _size = _num_of_switch;</w:t>
        <w:br/>
        <w:br/>
        <w:br/>
        <w:t xml:space="preserve">  </w:t>
        <w:br/>
        <w:t xml:space="preserve">  gG = _g;</w:t>
        <w:br/>
        <w:t xml:space="preserve">  gP = _p;</w:t>
        <w:br/>
        <w:t xml:space="preserve">  gA = _a;</w:t>
        <w:br/>
        <w:t xml:space="preserve">  _grp_num_routers = gA;</w:t>
        <w:br/>
        <w:t xml:space="preserve">  _grp_num_nodes =_grp_num_routers*gP;</w:t>
        <w:br/>
        <w:br/>
        <w:t>}</w:t>
        <w:br/>
        <w:br/>
        <w:t>void DragonFlyNew::_BuildNet( const Configuration &amp;config )</w:t>
        <w:br/>
        <w:t>{</w:t>
        <w:br/>
        <w:br/>
        <w:t xml:space="preserve">  int _output=-1;</w:t>
        <w:br/>
        <w:t xml:space="preserve">  int _input=-1;</w:t>
        <w:br/>
        <w:t xml:space="preserve">  int _dim_ID=-1;</w:t>
        <w:br/>
        <w:t xml:space="preserve">  int _num_ports_per_switch=-1;</w:t>
        <w:br/>
        <w:t xml:space="preserve">  int c;</w:t>
        <w:br/>
        <w:br/>
        <w:t xml:space="preserve">  ostringstream router_name;</w:t>
        <w:br/>
        <w:br/>
        <w:br/>
        <w:br/>
        <w:t xml:space="preserve">  cout &lt;&lt; " Dragonfly " &lt;&lt; endl;</w:t>
        <w:br/>
        <w:t xml:space="preserve">  cout &lt;&lt; " p = " &lt;&lt; _p &lt;&lt; " n = " &lt;&lt; _n &lt;&lt; endl;</w:t>
        <w:br/>
        <w:t xml:space="preserve">  cout &lt;&lt; " each switch - total radix =  "&lt;&lt; _k &lt;&lt; endl;</w:t>
        <w:br/>
        <w:t xml:space="preserve">  cout &lt;&lt; " # of switches = "&lt;&lt;  _num_of_switch &lt;&lt; endl;</w:t>
        <w:br/>
        <w:t xml:space="preserve">  cout &lt;&lt; " # of channels = "&lt;&lt;  _channels &lt;&lt; endl;</w:t>
        <w:br/>
        <w:t xml:space="preserve">  cout &lt;&lt; " # of nodes ( size of network ) = " &lt;&lt; _nodes &lt;&lt; endl;</w:t>
        <w:br/>
        <w:t xml:space="preserve">  cout &lt;&lt; " # of groups (_g) = " &lt;&lt; _g &lt;&lt; endl;</w:t>
        <w:br/>
        <w:t xml:space="preserve">  cout &lt;&lt; " # of routers per group (_a) = " &lt;&lt; _a &lt;&lt; endl;</w:t>
        <w:br/>
        <w:br/>
        <w:t xml:space="preserve">  for ( int node = 0; node &lt; _num_of_switch; ++node ) {</w:t>
        <w:br/>
        <w:t xml:space="preserve">    // ID of the group</w:t>
        <w:br/>
        <w:t xml:space="preserve">    int grp_ID;</w:t>
        <w:br/>
        <w:t xml:space="preserve">    grp_ID = (int) (node/_a);</w:t>
        <w:br/>
        <w:t xml:space="preserve">    router_name &lt;&lt; "router";</w:t>
        <w:br/>
        <w:t xml:space="preserve">    </w:t>
        <w:br/>
        <w:t xml:space="preserve">    router_name &lt;&lt; "_" &lt;&lt;  node ;</w:t>
        <w:br/>
        <w:br/>
        <w:t xml:space="preserve">    _routers[node] = Router::NewRouter( config, this, router_name.str( ), </w:t>
        <w:br/>
        <w:tab/>
        <w:tab/>
        <w:tab/>
        <w:tab/>
        <w:tab/>
        <w:t>node, _k, _k );</w:t>
        <w:br/>
        <w:t xml:space="preserve">    _timed_modules.push_back(_routers[node]);</w:t>
        <w:br/>
        <w:br/>
        <w:t xml:space="preserve">    router_name.str("");</w:t>
        <w:br/>
        <w:br/>
        <w:t xml:space="preserve">    for ( int cnt = 0; cnt &lt; _p; ++cnt ) {</w:t>
        <w:br/>
        <w:t xml:space="preserve">      c = _p * node +  cnt;</w:t>
        <w:br/>
        <w:t xml:space="preserve">      _routers[node]-&gt;AddInputChannel( _inject[c], _inject_cred[c] );</w:t>
        <w:br/>
        <w:br/>
        <w:t xml:space="preserve">    }</w:t>
        <w:br/>
        <w:br/>
        <w:t xml:space="preserve">    for ( int cnt = 0; cnt &lt; _p; ++cnt ) {</w:t>
        <w:br/>
        <w:t xml:space="preserve">      c = _p * node +  cnt;</w:t>
        <w:br/>
        <w:t xml:space="preserve">      _routers[node]-&gt;AddOutputChannel( _eject[c], _eject_cred[c] );</w:t>
        <w:br/>
        <w:br/>
        <w:t xml:space="preserve">    }</w:t>
        <w:br/>
        <w:br/>
        <w:t xml:space="preserve">    // add OUPUT channels</w:t>
        <w:br/>
        <w:t xml:space="preserve">    // _k == # of processor per router</w:t>
        <w:br/>
        <w:t xml:space="preserve">    //  need 2*_k routers  --thus, </w:t>
        <w:br/>
        <w:t xml:space="preserve">    //  2_k-1 outputs channels within group</w:t>
        <w:br/>
        <w:t xml:space="preserve">    //  _k-1 outputs for intra-group</w:t>
        <w:br/>
        <w:br/>
        <w:t xml:space="preserve">    //</w:t>
        <w:br/>
        <w:br/>
        <w:t xml:space="preserve">    if (_n &gt; 1 )  { cout &lt;&lt; " ERROR: n&gt;1 dimension NOT supported yet... " &lt;&lt; endl; exit(-1); }</w:t>
        <w:br/>
        <w:br/>
        <w:t xml:space="preserve">    //********************************************</w:t>
        <w:br/>
        <w:t xml:space="preserve">    //   connect OUTPUT channels</w:t>
        <w:br/>
        <w:t xml:space="preserve">    //********************************************</w:t>
        <w:br/>
        <w:t xml:space="preserve">    // add intra-group output channel</w:t>
        <w:br/>
        <w:t xml:space="preserve">    for ( int dim = 0; dim &lt; _n; ++dim ) {</w:t>
        <w:br/>
        <w:t xml:space="preserve">      for ( int cnt = 0; cnt &lt; (2*_p -1); ++cnt ) {</w:t>
        <w:br/>
        <w:tab/>
        <w:t>_output = (2*_p-1 + _p) * _n  * node + (2*_p-1) * dim  + cnt;</w:t>
        <w:br/>
        <w:br/>
        <w:tab/>
        <w:t>_routers[node]-&gt;AddOutputChannel( _chan[_output], _chan_cred[_output] );</w:t>
        <w:br/>
        <w:br/>
        <w:t>#ifdef DRAGON_LATENCY</w:t>
        <w:br/>
        <w:tab/>
        <w:t>_chan[_output]-&gt;SetLatency(10);</w:t>
        <w:br/>
        <w:tab/>
        <w:t>_chan_cred[_output]-&gt;SetLatency(10);</w:t>
        <w:br/>
        <w:t>#endif</w:t>
        <w:br/>
        <w:t xml:space="preserve">      }</w:t>
        <w:br/>
        <w:t xml:space="preserve">    }</w:t>
        <w:br/>
        <w:br/>
        <w:t xml:space="preserve">    // add inter-group output channel</w:t>
        <w:br/>
        <w:br/>
        <w:t xml:space="preserve">    for ( int cnt = 0; cnt &lt; _p; ++cnt ) {</w:t>
        <w:br/>
        <w:t xml:space="preserve">      _output = (2*_p-1 + _p) * node + (2*_p - 1) + cnt;</w:t>
        <w:br/>
        <w:br/>
        <w:t xml:space="preserve">      //      _chan[_output].global = true;</w:t>
        <w:br/>
        <w:t xml:space="preserve">      _routers[node]-&gt;AddOutputChannel( _chan[_output], _chan_cred[_output] );</w:t>
        <w:br/>
        <w:t>#ifdef DRAGON_LATENCY</w:t>
        <w:br/>
        <w:t xml:space="preserve">      _chan[_output]-&gt;SetLatency(100);</w:t>
        <w:br/>
        <w:t xml:space="preserve">      _chan_cred[_output]-&gt;SetLatency(100);</w:t>
        <w:br/>
        <w:t>#endif</w:t>
        <w:br/>
        <w:t xml:space="preserve">    }</w:t>
        <w:br/>
        <w:br/>
        <w:br/>
        <w:t xml:space="preserve">    //********************************************</w:t>
        <w:br/>
        <w:t xml:space="preserve">    //   connect INPUT channels</w:t>
        <w:br/>
        <w:t xml:space="preserve">    //********************************************</w:t>
        <w:br/>
        <w:t xml:space="preserve">    // # of non-local nodes </w:t>
        <w:br/>
        <w:t xml:space="preserve">    _num_ports_per_switch = (_k - _p);</w:t>
        <w:br/>
        <w:br/>
        <w:br/>
        <w:t xml:space="preserve">    // intra-group GROUP channels</w:t>
        <w:br/>
        <w:t xml:space="preserve">    for ( int dim = 0; dim &lt; _n; ++dim ) {</w:t>
        <w:br/>
        <w:br/>
        <w:t xml:space="preserve">      _dim_ID = ((int) (node / ( powi(_p, dim))));</w:t>
        <w:br/>
        <w:br/>
        <w:br/>
        <w:br/>
        <w:t xml:space="preserve">      // NODE ID withing group</w:t>
        <w:br/>
        <w:t xml:space="preserve">      _dim_ID = node % _a;</w:t>
        <w:br/>
        <w:br/>
        <w:br/>
        <w:br/>
        <w:br/>
        <w:t xml:space="preserve">      for ( int cnt = 0; cnt &lt; (2*_p-1); ++cnt ) {</w:t>
        <w:br/>
        <w:br/>
        <w:tab/>
        <w:t>if ( cnt &lt; _dim_ID)  {</w:t>
        <w:br/>
        <w:br/>
        <w:tab/>
        <w:t xml:space="preserve">  _input = </w:t>
        <w:tab/>
        <w:t xml:space="preserve">grp_ID  * _num_ports_per_switch * _a - </w:t>
        <w:br/>
        <w:tab/>
        <w:t xml:space="preserve">    (_dim_ID - cnt) *  _num_ports_per_switch + </w:t>
        <w:br/>
        <w:tab/>
        <w:t xml:space="preserve">    _dim_ID * _num_ports_per_switch + </w:t>
        <w:br/>
        <w:tab/>
        <w:t xml:space="preserve">    (_dim_ID - 1);</w:t>
        <w:br/>
        <w:tab/>
        <w:t>}</w:t>
        <w:br/>
        <w:tab/>
        <w:t>else {</w:t>
        <w:br/>
        <w:br/>
        <w:tab/>
        <w:t xml:space="preserve">  _input =  grp_ID * _num_ports_per_switch * _a + </w:t>
        <w:br/>
        <w:tab/>
        <w:t xml:space="preserve">    _dim_ID * _num_ports_per_switch + </w:t>
        <w:br/>
        <w:tab/>
        <w:t xml:space="preserve">    (cnt - _dim_ID + 1) * _num_ports_per_switch + </w:t>
        <w:br/>
        <w:tab/>
        <w:t xml:space="preserve">    _dim_ID;</w:t>
        <w:br/>
        <w:tab/>
        <w:tab/>
        <w:tab/>
        <w:br/>
        <w:tab/>
        <w:t>}</w:t>
        <w:br/>
        <w:br/>
        <w:tab/>
        <w:t>if (_input &lt; 0) {</w:t>
        <w:br/>
        <w:tab/>
        <w:t xml:space="preserve">  cout &lt;&lt; " ERROR: _input less than zero " &lt;&lt; endl;</w:t>
        <w:br/>
        <w:tab/>
        <w:t xml:space="preserve">  exit(-1);</w:t>
        <w:br/>
        <w:tab/>
        <w:t>}</w:t>
        <w:br/>
        <w:br/>
        <w:br/>
        <w:tab/>
        <w:t>_routers[node]-&gt;AddInputChannel( _chan[_input], _chan_cred[_input] );</w:t>
        <w:br/>
        <w:t xml:space="preserve">      }</w:t>
        <w:br/>
        <w:t xml:space="preserve">    }</w:t>
        <w:br/>
        <w:br/>
        <w:br/>
        <w:t xml:space="preserve">    // add INPUT channels -- "optical" channels connecting the groups</w:t>
        <w:br/>
        <w:t xml:space="preserve">    int grp_output;</w:t>
        <w:br/>
        <w:br/>
        <w:t xml:space="preserve">    for ( int cnt = 0; cnt &lt; _p; ++cnt ) {</w:t>
        <w:br/>
        <w:t xml:space="preserve">      //</w:t>
        <w:tab/>
        <w:t xml:space="preserve">   _dim_ID</w:t>
        <w:br/>
        <w:t xml:space="preserve">      grp_output = _dim_ID* _p + cnt;</w:t>
        <w:br/>
        <w:br/>
        <w:t xml:space="preserve">      if ( grp_ID &gt; grp_output)   {</w:t>
        <w:br/>
        <w:br/>
        <w:tab/>
        <w:t xml:space="preserve">_input = (grp_output) * _num_ports_per_switch * _a    +   </w:t>
        <w:tab/>
        <w:tab/>
        <w:t>// starting point of group</w:t>
        <w:br/>
        <w:tab/>
        <w:t xml:space="preserve">  (_num_ports_per_switch - _p) * (int) ((grp_ID - 1) / _p) +      // find the correct router within grp</w:t>
        <w:br/>
        <w:tab/>
        <w:t xml:space="preserve">  (_num_ports_per_switch - _p) + </w:t>
        <w:tab/>
        <w:tab/>
        <w:tab/>
        <w:tab/>
        <w:tab/>
        <w:t>// add offset within router</w:t>
        <w:br/>
        <w:tab/>
        <w:t xml:space="preserve">  grp_ID - 1;</w:t>
        <w:tab/>
        <w:br/>
        <w:t xml:space="preserve">      } else {</w:t>
        <w:br/>
        <w:br/>
        <w:tab/>
        <w:t xml:space="preserve">_input = (grp_output + 1) * _num_ports_per_switch * _a    + </w:t>
        <w:br/>
        <w:tab/>
        <w:t xml:space="preserve">  (_num_ports_per_switch - _p) * (int) ((grp_ID) / _p) +      // find the correct router within grp</w:t>
        <w:br/>
        <w:tab/>
        <w:t xml:space="preserve">  (_num_ports_per_switch - _p) +</w:t>
        <w:br/>
        <w:tab/>
        <w:t xml:space="preserve">  grp_ID;</w:t>
        <w:tab/>
        <w:br/>
        <w:t xml:space="preserve">      }</w:t>
        <w:br/>
        <w:br/>
        <w:t xml:space="preserve">      _routers[node]-&gt;AddInputChannel( _chan[_input], _chan_cred[_input] );</w:t>
        <w:br/>
        <w:t xml:space="preserve">    }</w:t>
        <w:br/>
        <w:br/>
        <w:t xml:space="preserve">  }</w:t>
        <w:br/>
        <w:br/>
        <w:t xml:space="preserve">  cout&lt;&lt;"Done links"&lt;&lt;endl;</w:t>
        <w:br/>
        <w:t>}</w:t>
        <w:br/>
        <w:br/>
        <w:br/>
        <w:t>int DragonFlyNew::GetN( ) const</w:t>
        <w:br/>
        <w:t>{</w:t>
        <w:br/>
        <w:t xml:space="preserve">  return _n;</w:t>
        <w:br/>
        <w:t>}</w:t>
        <w:br/>
        <w:br/>
        <w:t>int DragonFlyNew::GetK( ) const</w:t>
        <w:br/>
        <w:t>{</w:t>
        <w:br/>
        <w:t xml:space="preserve">  return _k;</w:t>
        <w:br/>
        <w:t>}</w:t>
        <w:br/>
        <w:br/>
        <w:t>void DragonFlyNew::InsertRandomFaults( const Configuration &amp;config )</w:t>
        <w:br/>
        <w:t>{</w:t>
        <w:br/>
        <w:t xml:space="preserve"> </w:t>
        <w:br/>
        <w:t>}</w:t>
        <w:br/>
        <w:br/>
        <w:t>double DragonFlyNew::Capacity( ) const</w:t>
        <w:br/>
        <w:t>{</w:t>
        <w:br/>
        <w:t xml:space="preserve">  return (double)_k / 8.0;</w:t>
        <w:br/>
        <w:t>}</w:t>
        <w:br/>
        <w:br/>
        <w:t>void DragonFlyNew::RegisterRoutingFunctions(){</w:t>
        <w:br/>
        <w:br/>
        <w:t xml:space="preserve">  gRoutingFunctionMap["min_dragonflynew"] = &amp;min_dragonflynew;</w:t>
        <w:br/>
        <w:t xml:space="preserve">  gRoutingFunctionMap["ugal_dragonflynew"] = &amp;ugal_dragonflynew;</w:t>
        <w:br/>
        <w:t>}</w:t>
        <w:br/>
        <w:br/>
        <w:br/>
        <w:t xml:space="preserve">void min_dragonflynew( const Router *r, const Flit *f, int in_channel, </w:t>
        <w:br/>
        <w:tab/>
        <w:tab/>
        <w:t xml:space="preserve">       OutputSet *outputs, bool inject )</w:t>
        <w:br/>
        <w:t>{</w:t>
        <w:br/>
        <w:t xml:space="preserve">  outputs-&gt;Clear( );</w:t>
        <w:br/>
        <w:br/>
        <w:t xml:space="preserve">  if(inject) {</w:t>
        <w:br/>
        <w:t xml:space="preserve">    int inject_vc= RandomInt(gNumVCs-1);</w:t>
        <w:br/>
        <w:t xml:space="preserve">    outputs-&gt;AddRange(-1, inject_vc, inject_vc);</w:t>
        <w:br/>
        <w:t xml:space="preserve">    return;</w:t>
        <w:br/>
        <w:t xml:space="preserve">  }</w:t>
        <w:br/>
        <w:br/>
        <w:t xml:space="preserve">  int _grp_num_routers= gA;</w:t>
        <w:br/>
        <w:br/>
        <w:t xml:space="preserve">  int dest  = f-&gt;dest;</w:t>
        <w:br/>
        <w:t xml:space="preserve">  int rID =  r-&gt;GetID(); </w:t>
        <w:br/>
        <w:br/>
        <w:t xml:space="preserve">  int grp_ID = int(rID / _grp_num_routers); </w:t>
        <w:br/>
        <w:t xml:space="preserve">  int debug = f-&gt;watch;</w:t>
        <w:br/>
        <w:t xml:space="preserve">  int out_port = -1;</w:t>
        <w:br/>
        <w:t xml:space="preserve">  int out_vc = 0;</w:t>
        <w:br/>
        <w:t xml:space="preserve">  int dest_grp_ID=-1;</w:t>
        <w:br/>
        <w:br/>
        <w:t xml:space="preserve">  if ( in_channel &lt; gP ) {</w:t>
        <w:br/>
        <w:t xml:space="preserve">    out_vc = 0;</w:t>
        <w:br/>
        <w:t xml:space="preserve">    f-&gt;ph = 0;</w:t>
        <w:br/>
        <w:t xml:space="preserve">    if (dest_grp_ID == grp_ID) {</w:t>
        <w:br/>
        <w:t xml:space="preserve">      f-&gt;ph = 1;</w:t>
        <w:br/>
        <w:t xml:space="preserve">    }</w:t>
        <w:br/>
        <w:t xml:space="preserve">  } </w:t>
        <w:br/>
        <w:br/>
        <w:br/>
        <w:t xml:space="preserve">  out_port = dragonfly_port(rID, f-&gt;src, dest);</w:t>
        <w:br/>
        <w:br/>
        <w:t xml:space="preserve">  //optical dateline</w:t>
        <w:br/>
        <w:t xml:space="preserve">  if (out_port &gt;=gP + (gA-1)) {</w:t>
        <w:br/>
        <w:t xml:space="preserve">    f-&gt;ph = 1;</w:t>
        <w:br/>
        <w:t xml:space="preserve">  }  </w:t>
        <w:br/>
        <w:t xml:space="preserve">  </w:t>
        <w:br/>
        <w:t xml:space="preserve">  out_vc = f-&gt;ph;</w:t>
        <w:br/>
        <w:t xml:space="preserve">  if (debug)</w:t>
        <w:br/>
        <w:t xml:space="preserve">    *gWatchOut &lt;&lt; GetSimTime() &lt;&lt; " | " &lt;&lt; r-&gt;FullName() &lt;&lt; " | "</w:t>
        <w:br/>
        <w:tab/>
        <w:t xml:space="preserve">       &lt;&lt; "</w:t>
        <w:tab/>
        <w:t xml:space="preserve">through output port : " &lt;&lt; out_port </w:t>
        <w:br/>
        <w:tab/>
        <w:t xml:space="preserve">       &lt;&lt; " out vc: " &lt;&lt; out_vc &lt;&lt; endl;</w:t>
        <w:br/>
        <w:t xml:space="preserve">  outputs-&gt;AddRange( out_port, out_vc, out_vc );</w:t>
        <w:br/>
        <w:t>}</w:t>
        <w:br/>
        <w:br/>
        <w:br/>
        <w:t>//Basic adaptive routign algorithm for the dragonfly</w:t>
        <w:br/>
        <w:t xml:space="preserve">void ugal_dragonflynew( const Router *r, const Flit *f, int in_channel, </w:t>
        <w:br/>
        <w:tab/>
        <w:tab/>
        <w:tab/>
        <w:t>OutputSet *outputs, bool inject )</w:t>
        <w:br/>
        <w:t>{</w:t>
        <w:br/>
        <w:t xml:space="preserve">  //need 3 VCs for deadlock freedom</w:t>
        <w:br/>
        <w:br/>
        <w:t xml:space="preserve">  assert(gNumVCs==3);</w:t>
        <w:br/>
        <w:t xml:space="preserve">  outputs-&gt;Clear( );</w:t>
        <w:br/>
        <w:t xml:space="preserve">  if(inject) {</w:t>
        <w:br/>
        <w:t xml:space="preserve">    int inject_vc= RandomInt(gNumVCs-1);</w:t>
        <w:br/>
        <w:t xml:space="preserve">    outputs-&gt;AddRange(-1, inject_vc, inject_vc);</w:t>
        <w:br/>
        <w:t xml:space="preserve">    return;</w:t>
        <w:br/>
        <w:t xml:space="preserve">  }</w:t>
        <w:br/>
        <w:t xml:space="preserve">  </w:t>
        <w:br/>
        <w:t xml:space="preserve">  //this constant biases the adaptive decision toward minimum routing</w:t>
        <w:br/>
        <w:t xml:space="preserve">  //negative value woudl biases it towards nonminimum routing</w:t>
        <w:br/>
        <w:t xml:space="preserve">  int adaptive_threshold = 30;</w:t>
        <w:br/>
        <w:br/>
        <w:t xml:space="preserve">  int _grp_num_routers= gA;</w:t>
        <w:br/>
        <w:t xml:space="preserve">  int _grp_num_nodes =_grp_num_routers*gP;</w:t>
        <w:br/>
        <w:t xml:space="preserve">  int _network_size =  gA * gP * gG;</w:t>
        <w:br/>
        <w:br/>
        <w:t xml:space="preserve"> </w:t>
        <w:br/>
        <w:t xml:space="preserve">  int dest  = f-&gt;dest;</w:t>
        <w:br/>
        <w:t xml:space="preserve">  int rID =  r-&gt;GetID(); </w:t>
        <w:br/>
        <w:t xml:space="preserve">  int grp_ID = (int) (rID / _grp_num_routers);</w:t>
        <w:br/>
        <w:t xml:space="preserve">  int dest_grp_ID = int(dest/_grp_num_nodes);</w:t>
        <w:br/>
        <w:br/>
        <w:t xml:space="preserve">  int debug = f-&gt;watch;</w:t>
        <w:br/>
        <w:t xml:space="preserve">  int out_port = -1;</w:t>
        <w:br/>
        <w:t xml:space="preserve">  int out_vc = 0;</w:t>
        <w:br/>
        <w:t xml:space="preserve">  int min_queue_size;</w:t>
        <w:br/>
        <w:t xml:space="preserve">  int nonmin_queue_size;</w:t>
        <w:br/>
        <w:t xml:space="preserve">  int intm_grp_ID;</w:t>
        <w:br/>
        <w:t xml:space="preserve">  int intm_rID;</w:t>
        <w:br/>
        <w:br/>
        <w:t xml:space="preserve">  if(debug){</w:t>
        <w:br/>
        <w:t xml:space="preserve">    cout&lt;&lt;"At router "&lt;&lt;rID&lt;&lt;endl;</w:t>
        <w:br/>
        <w:t xml:space="preserve">  }</w:t>
        <w:br/>
        <w:t xml:space="preserve">  int min_router_output, nonmin_router_output;</w:t>
        <w:br/>
        <w:t xml:space="preserve">  </w:t>
        <w:br/>
        <w:t xml:space="preserve">  //at the source router, make the adaptive routing decision</w:t>
        <w:br/>
        <w:t xml:space="preserve">  if ( in_channel &lt; gP )   {</w:t>
        <w:br/>
        <w:t xml:space="preserve">    //dest are in the same group, only use minimum routing</w:t>
        <w:br/>
        <w:t xml:space="preserve">    if (dest_grp_ID == grp_ID) {</w:t>
        <w:br/>
        <w:t xml:space="preserve">      f-&gt;ph = 2;</w:t>
        <w:br/>
        <w:t xml:space="preserve">    } else {</w:t>
        <w:br/>
        <w:t xml:space="preserve">      //select a random node</w:t>
        <w:br/>
        <w:t xml:space="preserve">      f-&gt;intm =RandomInt(_network_size - 1);</w:t>
        <w:br/>
        <w:t xml:space="preserve">      intm_grp_ID = (int)(f-&gt;intm/_grp_num_nodes);</w:t>
        <w:br/>
        <w:t xml:space="preserve">      if (debug){</w:t>
        <w:br/>
        <w:tab/>
        <w:t>cout&lt;&lt;"Intermediate node "&lt;&lt;f-&gt;intm&lt;&lt;" grp id "&lt;&lt;intm_grp_ID&lt;&lt;endl;</w:t>
        <w:br/>
        <w:t xml:space="preserve">      }</w:t>
        <w:br/>
        <w:t xml:space="preserve">      </w:t>
        <w:br/>
        <w:t xml:space="preserve">      //random intermediate are in the same group, use minimum routing</w:t>
        <w:br/>
        <w:t xml:space="preserve">      if(grp_ID == intm_grp_ID){</w:t>
        <w:br/>
        <w:tab/>
        <w:t>f-&gt;ph = 1;</w:t>
        <w:br/>
        <w:t xml:space="preserve">      } else {</w:t>
        <w:br/>
        <w:tab/>
        <w:t>//congestion metrics using queue length, obtained by GetUsedCredit()</w:t>
        <w:br/>
        <w:tab/>
        <w:t xml:space="preserve">min_router_output = dragonfly_port(rID, f-&gt;src, f-&gt;dest); </w:t>
        <w:br/>
        <w:t xml:space="preserve">      </w:t>
        <w:tab/>
        <w:t xml:space="preserve">min_queue_size = max(r-&gt;GetUsedCredit(min_router_output), 0) ; </w:t>
        <w:br/>
        <w:br/>
        <w:t xml:space="preserve">      </w:t>
        <w:br/>
        <w:tab/>
        <w:t>nonmin_router_output = dragonfly_port(rID, f-&gt;src, f-&gt;intm);</w:t>
        <w:br/>
        <w:tab/>
        <w:t>nonmin_queue_size = max(r-&gt;GetUsedCredit(nonmin_router_output), 0);</w:t>
        <w:br/>
        <w:br/>
        <w:tab/>
        <w:t>//congestion comparison, could use hopcnt instead of 1 and 2</w:t>
        <w:br/>
        <w:tab/>
        <w:t>if ((1 * min_queue_size ) &lt;= (2 * nonmin_queue_size)+adaptive_threshold ) {</w:t>
        <w:tab/>
        <w:t xml:space="preserve">  </w:t>
        <w:br/>
        <w:tab/>
        <w:t xml:space="preserve">  if (debug)  cout &lt;&lt; " MINIMAL routing " &lt;&lt; endl;</w:t>
        <w:br/>
        <w:tab/>
        <w:t xml:space="preserve">  f-&gt;ph = 1;</w:t>
        <w:br/>
        <w:tab/>
        <w:t>} else {</w:t>
        <w:br/>
        <w:tab/>
        <w:t xml:space="preserve">  f-&gt;ph = 0;</w:t>
        <w:br/>
        <w:tab/>
        <w:t>}</w:t>
        <w:br/>
        <w:t xml:space="preserve">      }</w:t>
        <w:br/>
        <w:t xml:space="preserve">    }</w:t>
        <w:br/>
        <w:t xml:space="preserve">  }</w:t>
        <w:br/>
        <w:br/>
        <w:t xml:space="preserve">  //transition from nonminimal phase to minimal</w:t>
        <w:br/>
        <w:t xml:space="preserve">  if(f-&gt;ph==0){</w:t>
        <w:br/>
        <w:t xml:space="preserve">    intm_rID= (int)(f-&gt;intm/gP);</w:t>
        <w:br/>
        <w:t xml:space="preserve">    if( rID == intm_rID){</w:t>
        <w:br/>
        <w:t xml:space="preserve">      f-&gt;ph = 1;</w:t>
        <w:br/>
        <w:t xml:space="preserve">    }</w:t>
        <w:br/>
        <w:t xml:space="preserve">  }</w:t>
        <w:br/>
        <w:br/>
        <w:t xml:space="preserve">  //port assignement based on the phase</w:t>
        <w:br/>
        <w:t xml:space="preserve">  if(f-&gt;ph == 0){</w:t>
        <w:br/>
        <w:t xml:space="preserve">    out_port = dragonfly_port(rID, f-&gt;src, f-&gt;intm);</w:t>
        <w:br/>
        <w:t xml:space="preserve">  } else if(f-&gt;ph == 1){</w:t>
        <w:br/>
        <w:t xml:space="preserve">    out_port = dragonfly_port(rID, f-&gt;src, f-&gt;dest);</w:t>
        <w:br/>
        <w:t xml:space="preserve">  } else if(f-&gt;ph == 2){</w:t>
        <w:br/>
        <w:t xml:space="preserve">    out_port = dragonfly_port(rID, f-&gt;src, f-&gt;dest);</w:t>
        <w:br/>
        <w:t xml:space="preserve">  } else {</w:t>
        <w:br/>
        <w:t xml:space="preserve">    assert(false);</w:t>
        <w:br/>
        <w:t xml:space="preserve">  }</w:t>
        <w:br/>
        <w:br/>
        <w:t xml:space="preserve">  //optical dateline</w:t>
        <w:br/>
        <w:t xml:space="preserve">  if (f-&gt;ph == 1 &amp;&amp; out_port &gt;=gP + (gA-1)) {</w:t>
        <w:br/>
        <w:t xml:space="preserve">    f-&gt;ph = 2;</w:t>
        <w:br/>
        <w:t xml:space="preserve">  }  </w:t>
        <w:br/>
        <w:br/>
        <w:t xml:space="preserve">  //vc assignemnt based on phase</w:t>
        <w:br/>
        <w:t xml:space="preserve">  out_vc = f-&gt;ph;</w:t>
        <w:br/>
        <w:br/>
        <w:t xml:space="preserve">  outputs-&gt;AddRange( out_port, out_vc, out_vc );</w:t>
        <w:br/>
        <w:t>}</w:t>
        <w:br/>
      </w:r>
    </w:p>
    <w:p>
      <w:pPr>
        <w:pStyle w:val="Heading1"/>
      </w:pPr>
      <w:r>
        <w:t>dragonfly.hpp</w:t>
      </w:r>
    </w:p>
    <w:p>
      <w:pPr>
        <w:pStyle w:val="IntenseQuote"/>
      </w:pPr>
      <w:r>
        <w:t>Location: /home/abhijith/Desktop/dev/bookin/booksim2/src/networks</w:t>
      </w:r>
    </w:p>
    <w:p>
      <w:r>
        <w:rPr>
          <w:rFonts w:ascii="Courier New" w:hAnsi="Courier New"/>
          <w:sz w:val="20"/>
          <w:rFonts w:eastAsia="Courier New"/>
        </w:rPr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 xml:space="preserve">*/                                                                     </w:t>
        <w:br/>
        <w:t xml:space="preserve">                                                                     </w:t>
        <w:br/>
        <w:t xml:space="preserve">                                                                     </w:t>
        <w:br/>
        <w:t xml:space="preserve">                                             </w:t>
        <w:br/>
        <w:t>#ifndef _DragonFly_HPP_</w:t>
        <w:br/>
        <w:t>#define _DragonFly_HPP_</w:t>
        <w:br/>
        <w:br/>
        <w:t>#include "network.hpp"</w:t>
        <w:br/>
        <w:t>#include "routefunc.hpp"</w:t>
        <w:br/>
        <w:br/>
        <w:t>class DragonFlyNew : public Network {</w:t>
        <w:br/>
        <w:br/>
        <w:t xml:space="preserve">  int _m;</w:t>
        <w:br/>
        <w:t xml:space="preserve">  int _n;</w:t>
        <w:br/>
        <w:t xml:space="preserve">  int _r;</w:t>
        <w:br/>
        <w:t xml:space="preserve">  int _k;</w:t>
        <w:br/>
        <w:t xml:space="preserve">  int _p, _a, _g;</w:t>
        <w:br/>
        <w:t xml:space="preserve">  int _radix;</w:t>
        <w:br/>
        <w:t xml:space="preserve">  int _net_size;</w:t>
        <w:br/>
        <w:t xml:space="preserve">  int _stageout;</w:t>
        <w:br/>
        <w:t xml:space="preserve">  int _numinput;</w:t>
        <w:br/>
        <w:t xml:space="preserve">  int _stages;</w:t>
        <w:br/>
        <w:t xml:space="preserve">  int _num_of_switch;</w:t>
        <w:br/>
        <w:t xml:space="preserve">  int _grp_num_routers;</w:t>
        <w:br/>
        <w:t xml:space="preserve">  int _grp_num_nodes;</w:t>
        <w:br/>
        <w:br/>
        <w:br/>
        <w:t xml:space="preserve">  void _ComputeSize( const Configuration &amp;config );</w:t>
        <w:br/>
        <w:t xml:space="preserve">  void _BuildNet( const Configuration &amp;config );</w:t>
        <w:br/>
        <w:br/>
        <w:br/>
        <w:t xml:space="preserve"> </w:t>
        <w:br/>
        <w:t>public:</w:t>
        <w:br/>
        <w:t xml:space="preserve">  DragonFlyNew( const Configuration &amp;config, const string &amp; name );</w:t>
        <w:br/>
        <w:br/>
        <w:t xml:space="preserve">  int GetN( ) const;</w:t>
        <w:br/>
        <w:t xml:space="preserve">  int GetK( ) const;</w:t>
        <w:br/>
        <w:br/>
        <w:t xml:space="preserve">  double Capacity( ) const;</w:t>
        <w:br/>
        <w:t xml:space="preserve">  static void RegisterRoutingFunctions();</w:t>
        <w:br/>
        <w:t xml:space="preserve">  void InsertRandomFaults( const Configuration &amp;config );</w:t>
        <w:br/>
        <w:br/>
        <w:t>};</w:t>
        <w:br/>
        <w:t>int dragonfly_port(int rID, int source, int dest);</w:t>
        <w:br/>
        <w:br/>
        <w:t>void ugal_dragonflynew( const Router *r, const Flit *f, int in_channel,</w:t>
        <w:br/>
        <w:tab/>
        <w:tab/>
        <w:t xml:space="preserve">       OutputSet *outputs, bool inject );</w:t>
        <w:br/>
        <w:t xml:space="preserve">void min_dragonflynew( const Router *r, const Flit *f, int in_channel, </w:t>
        <w:br/>
        <w:tab/>
        <w:tab/>
        <w:t xml:space="preserve">       OutputSet *outputs, bool inject );</w:t>
        <w:br/>
        <w:br/>
        <w:t xml:space="preserve">#endif </w:t>
        <w:br/>
      </w:r>
    </w:p>
    <w:p>
      <w:pPr>
        <w:pStyle w:val="Heading1"/>
      </w:pPr>
      <w:r>
        <w:t>fattree.cpp</w:t>
      </w:r>
    </w:p>
    <w:p>
      <w:pPr>
        <w:pStyle w:val="IntenseQuote"/>
      </w:pPr>
      <w:r>
        <w:t>Location: /home/abhijith/Desktop/dev/bookin/booksim2/src/networks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////////////////////////////////////////////////////////////////////////</w:t>
        <w:br/>
        <w:t>//</w:t>
        <w:br/>
        <w:t>// FatTree</w:t>
        <w:br/>
        <w:t>//</w:t>
        <w:br/>
        <w:t>//       Each level of the hierarchical indirect Network has</w:t>
        <w:br/>
        <w:t xml:space="preserve">//       k^(n-1) Routers. The Routers are organized such that </w:t>
        <w:br/>
        <w:t>//       each node has k descendents, and each parent is</w:t>
        <w:br/>
        <w:t>//       replicated k  times.</w:t>
        <w:br/>
        <w:t>//      most routers has 2K ports, excep the top level has only K</w:t>
        <w:br/>
        <w:t>////////////////////////////////////////////////////////////////////////</w:t>
        <w:br/>
        <w:t>//</w:t>
        <w:br/>
        <w:t>// RCS Information:</w:t>
        <w:br/>
        <w:t>//  $Author: jbalfour $</w:t>
        <w:br/>
        <w:t>//  $Date: 2007/06/26 22:50:48 $</w:t>
        <w:br/>
        <w:t>//  $Id$</w:t>
        <w:br/>
        <w:t xml:space="preserve">// </w:t>
        <w:br/>
        <w:t>////////////////////////////////////////////////////////////////////////</w:t>
        <w:br/>
        <w:br/>
        <w:br/>
        <w:t>#include "booksim.hpp"</w:t>
        <w:br/>
        <w:t>#include &lt;vector&gt;</w:t>
        <w:br/>
        <w:t>#include &lt;sstream&gt;</w:t>
        <w:br/>
        <w:t>#include &lt;cmath&gt;</w:t>
        <w:br/>
        <w:br/>
        <w:t>#include "fattree.hpp"</w:t>
        <w:br/>
        <w:t>#include "misc_utils.hpp"</w:t>
        <w:br/>
        <w:br/>
        <w:br/>
        <w:t xml:space="preserve"> //#define FATTREE_DEBUG</w:t>
        <w:br/>
        <w:br/>
        <w:t>FatTree::FatTree( const Configuration&amp; config,const string &amp; name )</w:t>
        <w:br/>
        <w:t xml:space="preserve">  : Network( config ,name)</w:t>
        <w:br/>
        <w:t>{</w:t>
        <w:br/>
        <w:t xml:space="preserve">  </w:t>
        <w:br/>
        <w:br/>
        <w:t xml:space="preserve">  _ComputeSize( config );</w:t>
        <w:br/>
        <w:t xml:space="preserve">  _Alloc( );</w:t>
        <w:br/>
        <w:t xml:space="preserve">  _BuildNet( config );</w:t>
        <w:br/>
        <w:br/>
        <w:t>}</w:t>
        <w:br/>
        <w:br/>
        <w:t>void FatTree::_ComputeSize( const Configuration&amp; config )</w:t>
        <w:br/>
        <w:t>{</w:t>
        <w:br/>
        <w:br/>
        <w:t xml:space="preserve">  _k = config.GetInt( "k" );</w:t>
        <w:br/>
        <w:t xml:space="preserve">  _n = config.GetInt( "n" );</w:t>
        <w:br/>
        <w:t xml:space="preserve">   </w:t>
        <w:br/>
        <w:t xml:space="preserve">  gK = _k; gN = _n;</w:t>
        <w:br/>
        <w:t xml:space="preserve">  </w:t>
        <w:br/>
        <w:t xml:space="preserve">  _nodes = powi( _k, _n );</w:t>
        <w:br/>
        <w:br/>
        <w:t xml:space="preserve">  //levels * routers_per_level</w:t>
        <w:br/>
        <w:t xml:space="preserve">  _size = _n * powi( _k , _n - 1 );</w:t>
        <w:br/>
        <w:br/>
        <w:t xml:space="preserve">  //(channels per level = k*routers_per_level* up/down) * (levels-1)</w:t>
        <w:br/>
        <w:t xml:space="preserve">  _channels = (2*_k * powi( _k , _n-1 ))*(_n-1); </w:t>
        <w:br/>
        <w:t xml:space="preserve">  </w:t>
        <w:br/>
        <w:br/>
        <w:t>}</w:t>
        <w:br/>
        <w:br/>
        <w:br/>
        <w:t>void FatTree::RegisterRoutingFunctions() {</w:t>
        <w:br/>
        <w:br/>
        <w:t>}</w:t>
        <w:br/>
        <w:br/>
        <w:t>void FatTree::_BuildNet( const Configuration&amp; config )</w:t>
        <w:br/>
        <w:t>{</w:t>
        <w:br/>
        <w:t xml:space="preserve"> cout &lt;&lt; "Fat Tree" &lt;&lt; endl;</w:t>
        <w:br/>
        <w:t xml:space="preserve">  cout &lt;&lt; " k = " &lt;&lt; _k &lt;&lt; " levels = " &lt;&lt; _n &lt;&lt; endl;</w:t>
        <w:br/>
        <w:t xml:space="preserve">  cout &lt;&lt; " each switch - total radix =  "&lt;&lt; 2*_k &lt;&lt; endl;</w:t>
        <w:br/>
        <w:t xml:space="preserve">  cout &lt;&lt; " # of switches = "&lt;&lt;  _size &lt;&lt; endl;</w:t>
        <w:br/>
        <w:t xml:space="preserve">  cout &lt;&lt; " # of channels = "&lt;&lt;  _channels &lt;&lt; endl;</w:t>
        <w:br/>
        <w:t xml:space="preserve">  cout &lt;&lt; " # of nodes ( size of network ) = " &lt;&lt; _nodes &lt;&lt; endl;</w:t>
        <w:br/>
        <w:br/>
        <w:br/>
        <w:t xml:space="preserve">  // Number of router positions at each depth of the network</w:t>
        <w:br/>
        <w:t xml:space="preserve">  const int nPos = powi( _k, _n-1);</w:t>
        <w:br/>
        <w:br/>
        <w:t xml:space="preserve">  //</w:t>
        <w:br/>
        <w:t xml:space="preserve">  // Allocate Routers</w:t>
        <w:br/>
        <w:t xml:space="preserve">  //</w:t>
        <w:br/>
        <w:t xml:space="preserve">  ostringstream name;</w:t>
        <w:br/>
        <w:t xml:space="preserve">  int level, pos, id, degree, port;</w:t>
        <w:br/>
        <w:t xml:space="preserve">  for ( level = 0 ; level &lt; _n ; ++level ) {</w:t>
        <w:br/>
        <w:t xml:space="preserve">    for ( pos = 0 ; pos &lt; nPos ; ++pos ) {</w:t>
        <w:br/>
        <w:t xml:space="preserve">      </w:t>
        <w:br/>
        <w:t xml:space="preserve">      if ( level == 0 ) //top routers is zero</w:t>
        <w:br/>
        <w:tab/>
        <w:t>degree = _k;</w:t>
        <w:br/>
        <w:t xml:space="preserve">      else</w:t>
        <w:br/>
        <w:tab/>
        <w:t>degree = 2 * _k;</w:t>
        <w:br/>
        <w:br/>
        <w:t xml:space="preserve">      id = level * nPos + pos;</w:t>
        <w:br/>
        <w:br/>
        <w:t xml:space="preserve">      name.str("");</w:t>
        <w:br/>
        <w:t xml:space="preserve">      name &lt;&lt; "router_level" &lt;&lt; level &lt;&lt; "_" &lt;&lt; pos;</w:t>
        <w:br/>
        <w:t xml:space="preserve">      Router * r = Router::NewRouter( config, this, name.str( ), id,</w:t>
        <w:br/>
        <w:tab/>
        <w:tab/>
        <w:tab/>
        <w:tab/>
        <w:t xml:space="preserve">      degree, degree );</w:t>
        <w:br/>
        <w:t xml:space="preserve">      _Router( level, pos ) = r;</w:t>
        <w:br/>
        <w:t xml:space="preserve">      _timed_modules.push_back(r);</w:t>
        <w:br/>
        <w:t xml:space="preserve">    }</w:t>
        <w:br/>
        <w:t xml:space="preserve">  }</w:t>
        <w:br/>
        <w:br/>
        <w:t xml:space="preserve">  //</w:t>
        <w:br/>
        <w:t xml:space="preserve">  // Connect Channels to Routers</w:t>
        <w:br/>
        <w:t xml:space="preserve">  //</w:t>
        <w:br/>
        <w:br/>
        <w:t xml:space="preserve">  //</w:t>
        <w:br/>
        <w:t xml:space="preserve">  // Router Connection Rule: Output Ports &lt;gK Move DOWN Network</w:t>
        <w:br/>
        <w:t xml:space="preserve">  //                         Output Ports &gt;=gK Move UP Network</w:t>
        <w:br/>
        <w:t xml:space="preserve">  //                         Input Ports &lt;gK from DOWN Network</w:t>
        <w:br/>
        <w:t xml:space="preserve">  //                         Input Ports &gt;=gK  from up Network</w:t>
        <w:br/>
        <w:br/>
        <w:t xml:space="preserve">  // Connecting  Injection &amp; Ejection Channels  </w:t>
        <w:br/>
        <w:t xml:space="preserve">  for ( pos = 0 ; pos &lt; nPos ; ++pos ) {</w:t>
        <w:br/>
        <w:t xml:space="preserve">    for(int index = 0; index&lt;_k; index++){</w:t>
        <w:br/>
        <w:t xml:space="preserve">      int link = pos*_k + index;</w:t>
        <w:br/>
        <w:t xml:space="preserve">      _Router( _n-1, pos)-&gt;AddInputChannel( _inject[link],</w:t>
        <w:br/>
        <w:tab/>
        <w:tab/>
        <w:tab/>
        <w:tab/>
        <w:tab/>
        <w:t xml:space="preserve">    _inject_cred[link]);</w:t>
        <w:br/>
        <w:t xml:space="preserve">      _Router( _n-1, pos)-&gt;AddOutputChannel( _eject[link],</w:t>
        <w:br/>
        <w:tab/>
        <w:tab/>
        <w:tab/>
        <w:tab/>
        <w:tab/>
        <w:t xml:space="preserve">     _eject_cred[link]);</w:t>
        <w:br/>
        <w:t xml:space="preserve">      _inject[link]-&gt;SetLatency( 1 );</w:t>
        <w:br/>
        <w:t xml:space="preserve">      _inject_cred[link]-&gt;SetLatency( 1 );</w:t>
        <w:br/>
        <w:t xml:space="preserve">      _eject[link]-&gt;SetLatency( 1 );</w:t>
        <w:br/>
        <w:t xml:space="preserve">      _eject_cred[link]-&gt;SetLatency( 1 );</w:t>
        <w:br/>
        <w:t xml:space="preserve">    }</w:t>
        <w:br/>
        <w:t xml:space="preserve">  }</w:t>
        <w:br/>
        <w:br/>
        <w:t>#ifdef FATTREE_DEBUG</w:t>
        <w:br/>
        <w:t xml:space="preserve">  cout&lt;&lt;"\nAssigning output\n";</w:t>
        <w:br/>
        <w:t>#endif</w:t>
        <w:br/>
        <w:br/>
        <w:t xml:space="preserve">  //channels are numbered sequentially from an output channel perspective</w:t>
        <w:br/>
        <w:t xml:space="preserve">  int chan_per_direction = (_k * powi( _k , _n-1 )); //up or down</w:t>
        <w:br/>
        <w:t xml:space="preserve">  int chan_per_level = 2*(_k * powi( _k , _n-1 )); //up+down</w:t>
        <w:br/>
        <w:br/>
        <w:t xml:space="preserve">  //connect all down output channels</w:t>
        <w:br/>
        <w:t xml:space="preserve">  //level n-1's down channel are injection channels</w:t>
        <w:br/>
        <w:t xml:space="preserve">  for (level = 0; level&lt;_n-1; level++){</w:t>
        <w:br/>
        <w:t xml:space="preserve">    for ( pos = 0; pos &lt; nPos; ++pos ) {</w:t>
        <w:br/>
        <w:t xml:space="preserve">      for ( port = 0; port &lt; _k; ++port ) {</w:t>
        <w:br/>
        <w:tab/>
        <w:t>int link = (level*chan_per_level) + pos*_k + port;</w:t>
        <w:br/>
        <w:tab/>
        <w:t>_Router(level, pos)-&gt;AddOutputChannel( _chan[link],</w:t>
        <w:br/>
        <w:tab/>
        <w:tab/>
        <w:tab/>
        <w:tab/>
        <w:tab/>
        <w:tab/>
        <w:t>_chan_cred[link] );</w:t>
        <w:br/>
        <w:tab/>
        <w:t>_chan[link]-&gt;SetLatency( 1 );</w:t>
        <w:br/>
        <w:tab/>
        <w:t xml:space="preserve">_chan_cred[link]-&gt;SetLatency( 1 ); </w:t>
        <w:br/>
        <w:t>#ifdef FATTREE_DEBUG</w:t>
        <w:br/>
        <w:tab/>
        <w:t>cout&lt;&lt;_Router(level, pos)-&gt;Name()&lt;&lt;" "</w:t>
        <w:br/>
        <w:tab/>
        <w:t xml:space="preserve">    &lt;&lt;"down output "&lt;&lt;port&lt;&lt;" "</w:t>
        <w:br/>
        <w:tab/>
        <w:t xml:space="preserve">    &lt;&lt;"channel_id "&lt;&lt;link&lt;&lt;endl;</w:t>
        <w:br/>
        <w:t>#endif</w:t>
        <w:br/>
        <w:br/>
        <w:t xml:space="preserve">      }</w:t>
        <w:br/>
        <w:t xml:space="preserve">    }</w:t>
        <w:br/>
        <w:t xml:space="preserve">  }</w:t>
        <w:br/>
        <w:t xml:space="preserve">  //connect all up output channels</w:t>
        <w:br/>
        <w:t xml:space="preserve">  //level 0 has no up chnanels</w:t>
        <w:br/>
        <w:t xml:space="preserve">  for (level = 1; level&lt;_n; level++){</w:t>
        <w:br/>
        <w:t xml:space="preserve">    for ( pos = 0; pos &lt; nPos; ++pos ) {</w:t>
        <w:br/>
        <w:t xml:space="preserve">      for ( port = 0; port &lt; _k; ++port ) {</w:t>
        <w:br/>
        <w:tab/>
        <w:t>int link = (level*chan_per_level - chan_per_direction) + pos*_k + port ;</w:t>
        <w:br/>
        <w:tab/>
        <w:t>_Router(level, pos)-&gt;AddOutputChannel( _chan[link],</w:t>
        <w:br/>
        <w:tab/>
        <w:tab/>
        <w:tab/>
        <w:tab/>
        <w:tab/>
        <w:tab/>
        <w:t>_chan_cred[link] );</w:t>
        <w:br/>
        <w:tab/>
        <w:t>_chan[link]-&gt;SetLatency( 1 );</w:t>
        <w:br/>
        <w:tab/>
        <w:t xml:space="preserve">_chan_cred[link]-&gt;SetLatency( 1 ); </w:t>
        <w:br/>
        <w:t>#ifdef FATTREE_DEBUG</w:t>
        <w:br/>
        <w:tab/>
        <w:t>cout&lt;&lt;_Router(level, pos)-&gt;Name()&lt;&lt;" "</w:t>
        <w:br/>
        <w:tab/>
        <w:t xml:space="preserve">    &lt;&lt;"up output "&lt;&lt;port&lt;&lt;" "</w:t>
        <w:br/>
        <w:tab/>
        <w:t xml:space="preserve">    &lt;&lt;"channel_id "&lt;&lt;link&lt;&lt;endl;</w:t>
        <w:br/>
        <w:t>#endif</w:t>
        <w:br/>
        <w:t xml:space="preserve">      }</w:t>
        <w:br/>
        <w:t xml:space="preserve">    }</w:t>
        <w:br/>
        <w:t xml:space="preserve">  }</w:t>
        <w:br/>
        <w:br/>
        <w:t>#ifdef FATTREE_DEBUG</w:t>
        <w:br/>
        <w:t xml:space="preserve">  cout&lt;&lt;"\nAssigning Input\n";</w:t>
        <w:br/>
        <w:t>#endif</w:t>
        <w:br/>
        <w:br/>
        <w:t xml:space="preserve">  //connect all down input channels</w:t>
        <w:br/>
        <w:t xml:space="preserve">  for (level = 0; level&lt;_n-1; level++){</w:t>
        <w:br/>
        <w:t xml:space="preserve">    //input channel are numbered interleavely, the interleaev depends on level</w:t>
        <w:br/>
        <w:t xml:space="preserve">    int routers_per_neighborhood = powi(_k,_n-1-(level)); </w:t>
        <w:br/>
        <w:t xml:space="preserve">    int routers_per_branch = powi(_k,_n-1-(level+1)); </w:t>
        <w:br/>
        <w:t xml:space="preserve">    int level_offset = routers_per_neighborhood*_k;</w:t>
        <w:br/>
        <w:t xml:space="preserve">    for ( pos = 0; pos &lt; nPos; ++pos ) {</w:t>
        <w:br/>
        <w:t xml:space="preserve">      int neighborhood = pos/routers_per_neighborhood;</w:t>
        <w:br/>
        <w:t xml:space="preserve">      int neighborhood_pos = pos%routers_per_neighborhood;</w:t>
        <w:br/>
        <w:t xml:space="preserve">      for ( port = 0; port &lt; _k; ++port ) {</w:t>
        <w:br/>
        <w:tab/>
        <w:t xml:space="preserve">int link = </w:t>
        <w:br/>
        <w:tab/>
        <w:t xml:space="preserve">  ((level+1)*chan_per_level - chan_per_direction)  //which levellevel</w:t>
        <w:br/>
        <w:tab/>
        <w:t xml:space="preserve">  +neighborhood*level_offset   //region in level</w:t>
        <w:br/>
        <w:tab/>
        <w:t xml:space="preserve">  +port*routers_per_branch*gK  //sub region in region</w:t>
        <w:br/>
        <w:tab/>
        <w:t xml:space="preserve">  +(neighborhood_pos)%routers_per_branch*gK  //router in subregion</w:t>
        <w:br/>
        <w:tab/>
        <w:t xml:space="preserve">  +(neighborhood_pos)/routers_per_branch; //port on router</w:t>
        <w:br/>
        <w:br/>
        <w:tab/>
        <w:t>_Router(level, pos)-&gt;AddInputChannel( _chan[link],</w:t>
        <w:br/>
        <w:tab/>
        <w:tab/>
        <w:tab/>
        <w:tab/>
        <w:tab/>
        <w:t xml:space="preserve">      _chan_cred[link] );</w:t>
        <w:br/>
        <w:t>#ifdef FATTREE_DEBUG</w:t>
        <w:br/>
        <w:tab/>
        <w:t>cout&lt;&lt;_Router(level, pos)-&gt;Name()&lt;&lt;" "</w:t>
        <w:br/>
        <w:tab/>
        <w:t xml:space="preserve">    &lt;&lt;"down input "&lt;&lt;port&lt;&lt;" "</w:t>
        <w:br/>
        <w:tab/>
        <w:t xml:space="preserve">    &lt;&lt;"channel_id "&lt;&lt;link&lt;&lt;endl;</w:t>
        <w:br/>
        <w:t>#endif</w:t>
        <w:br/>
        <w:t xml:space="preserve">      }</w:t>
        <w:br/>
        <w:t xml:space="preserve">    }</w:t>
        <w:br/>
        <w:t xml:space="preserve">  }</w:t>
        <w:br/>
        <w:br/>
        <w:br/>
        <w:t xml:space="preserve"> //connect all up input channels</w:t>
        <w:br/>
        <w:t xml:space="preserve">  for (level = 1; level&lt;_n; level++){</w:t>
        <w:br/>
        <w:t xml:space="preserve">    //input channel are numbered interleavely, the interleaev depends on level</w:t>
        <w:br/>
        <w:t xml:space="preserve">    int routers_per_neighborhood = powi(_k,_n-1-(level-1)); </w:t>
        <w:br/>
        <w:t xml:space="preserve">    int routers_per_branch = powi(_k,_n-1-(level)); </w:t>
        <w:br/>
        <w:t xml:space="preserve">    int level_offset = routers_per_neighborhood*_k;</w:t>
        <w:br/>
        <w:t xml:space="preserve">    for ( pos = 0; pos &lt; nPos; ++pos ) {</w:t>
        <w:br/>
        <w:t xml:space="preserve">      int neighborhood = pos/routers_per_neighborhood;</w:t>
        <w:br/>
        <w:t xml:space="preserve">      int neighborhood_pos = pos%routers_per_neighborhood;</w:t>
        <w:br/>
        <w:t xml:space="preserve">      for ( port = 0; port &lt; _k; ++port ) {</w:t>
        <w:br/>
        <w:tab/>
        <w:t xml:space="preserve">int link = </w:t>
        <w:br/>
        <w:tab/>
        <w:t xml:space="preserve">  ((level-1)*chan_per_level) //which levellevel</w:t>
        <w:br/>
        <w:tab/>
        <w:t xml:space="preserve">  +neighborhood*level_offset   //region in level</w:t>
        <w:br/>
        <w:tab/>
        <w:t xml:space="preserve">  +port*routers_per_branch*gK  //sub region in region</w:t>
        <w:br/>
        <w:tab/>
        <w:t xml:space="preserve">  +(neighborhood_pos)%routers_per_branch*gK //router in subregion</w:t>
        <w:br/>
        <w:tab/>
        <w:t xml:space="preserve">  +(neighborhood_pos)/routers_per_branch; //port on router</w:t>
        <w:br/>
        <w:br/>
        <w:tab/>
        <w:t>_Router(level, pos)-&gt;AddInputChannel( _chan[link],</w:t>
        <w:br/>
        <w:tab/>
        <w:tab/>
        <w:tab/>
        <w:tab/>
        <w:tab/>
        <w:t xml:space="preserve">      _chan_cred[link] );</w:t>
        <w:br/>
        <w:t>#ifdef FATTREE_DEBUG</w:t>
        <w:br/>
        <w:tab/>
        <w:t>cout&lt;&lt;_Router(level, pos)-&gt;Name()&lt;&lt;" "</w:t>
        <w:br/>
        <w:tab/>
        <w:t xml:space="preserve">    &lt;&lt;"up input "&lt;&lt;port&lt;&lt;" "</w:t>
        <w:br/>
        <w:tab/>
        <w:t xml:space="preserve">    &lt;&lt;"channel_id "&lt;&lt;link&lt;&lt;endl;</w:t>
        <w:br/>
        <w:t>#endif</w:t>
        <w:br/>
        <w:t xml:space="preserve">      }</w:t>
        <w:br/>
        <w:t xml:space="preserve">    }</w:t>
        <w:br/>
        <w:t xml:space="preserve">  }</w:t>
        <w:br/>
        <w:t>#ifdef FATTREE_DEBUG</w:t>
        <w:br/>
        <w:t xml:space="preserve">  cout&lt;&lt;"\nChannel assigned\n";</w:t>
        <w:br/>
        <w:t>#endif</w:t>
        <w:br/>
        <w:t>}</w:t>
        <w:br/>
        <w:br/>
        <w:t xml:space="preserve">Router*&amp; FatTree::_Router( int depth, int pos ) </w:t>
        <w:br/>
        <w:t>{</w:t>
        <w:br/>
        <w:t xml:space="preserve">  assert( depth &lt; _n &amp;&amp; pos &lt; powi( _k, _n-1) );</w:t>
        <w:br/>
        <w:t xml:space="preserve">  return _routers[depth * powi( _k, _n-1) + pos];</w:t>
        <w:br/>
        <w:t>}</w:t>
        <w:br/>
      </w:r>
    </w:p>
    <w:p>
      <w:pPr>
        <w:pStyle w:val="Heading1"/>
      </w:pPr>
      <w:r>
        <w:t>fattree.hpp</w:t>
      </w:r>
    </w:p>
    <w:p>
      <w:pPr>
        <w:pStyle w:val="IntenseQuote"/>
      </w:pPr>
      <w:r>
        <w:t>Location: /home/abhijith/Desktop/dev/bookin/booksim2/src/networks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////////////////////////////////////////////////////////////////////////</w:t>
        <w:br/>
        <w:t>//</w:t>
        <w:br/>
        <w:t>//  FatTree</w:t>
        <w:br/>
        <w:t>//</w:t>
        <w:br/>
        <w:t>////////////////////////////////////////////////////////////////////////</w:t>
        <w:br/>
        <w:t>//</w:t>
        <w:br/>
        <w:t>// RCS Information:</w:t>
        <w:br/>
        <w:t>//  $Author: jbalfour $</w:t>
        <w:br/>
        <w:t>//  $Date: 2007/06/26 22:49:23 $</w:t>
        <w:br/>
        <w:t>//  $Id$</w:t>
        <w:br/>
        <w:t xml:space="preserve">// </w:t>
        <w:br/>
        <w:t>////////////////////////////////////////////////////////////////////////</w:t>
        <w:br/>
        <w:br/>
        <w:t>#ifndef _FatTree_HPP_</w:t>
        <w:br/>
        <w:t>#define _FatTree_HPP_</w:t>
        <w:br/>
        <w:br/>
        <w:t>#include "network.hpp"</w:t>
        <w:br/>
        <w:br/>
        <w:t>class FatTree : public Network {</w:t>
        <w:br/>
        <w:br/>
        <w:t xml:space="preserve">  int _k;</w:t>
        <w:br/>
        <w:t xml:space="preserve">  int _n;</w:t>
        <w:br/>
        <w:br/>
        <w:t xml:space="preserve">  </w:t>
        <w:br/>
        <w:t xml:space="preserve">  void _ComputeSize( const Configuration&amp; config );</w:t>
        <w:br/>
        <w:t xml:space="preserve">  void _BuildNet(    const Configuration&amp; config );</w:t>
        <w:br/>
        <w:br/>
        <w:t xml:space="preserve">  Router*&amp; _Router( int depth, int pos );</w:t>
        <w:br/>
        <w:br/>
        <w:t xml:space="preserve">  int  _mapSize;</w:t>
        <w:br/>
        <w:t xml:space="preserve">  int* _inputChannelMap;</w:t>
        <w:br/>
        <w:t xml:space="preserve">  int* _outputChannelMap; </w:t>
        <w:br/>
        <w:t xml:space="preserve">  int* _latencyMap;</w:t>
        <w:br/>
        <w:br/>
        <w:br/>
        <w:br/>
        <w:t>public:</w:t>
        <w:br/>
        <w:br/>
        <w:t xml:space="preserve">  FatTree( const Configuration&amp; config ,const string &amp; name );</w:t>
        <w:br/>
        <w:t xml:space="preserve">  static void RegisterRoutingFunctions() ;</w:t>
        <w:br/>
        <w:br/>
        <w:t xml:space="preserve">  //</w:t>
        <w:br/>
        <w:t xml:space="preserve">  // Methods to Assit Routing Functions</w:t>
        <w:br/>
        <w:t xml:space="preserve">  //</w:t>
        <w:br/>
        <w:t xml:space="preserve">  static int PreferedPort( const Router* r, int index );</w:t>
        <w:br/>
        <w:tab/>
        <w:tab/>
        <w:tab/>
        <w:t xml:space="preserve"> </w:t>
        <w:br/>
        <w:t>};</w:t>
        <w:br/>
        <w:br/>
        <w:t>#endif</w:t>
        <w:br/>
      </w:r>
    </w:p>
    <w:p>
      <w:pPr>
        <w:pStyle w:val="Heading1"/>
      </w:pPr>
      <w:r>
        <w:t>flatfly_onchip.cpp</w:t>
      </w:r>
    </w:p>
    <w:p>
      <w:pPr>
        <w:pStyle w:val="IntenseQuote"/>
      </w:pPr>
      <w:r>
        <w:t>Location: /home/abhijith/Desktop/dev/bookin/booksim2/src/networks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//Flattened butterfly simulator</w:t>
        <w:br/>
        <w:t>//Created by John Kim</w:t>
        <w:br/>
        <w:t>//</w:t>
        <w:br/>
        <w:t xml:space="preserve">//Updated 11/6/2007 by Ted Jiang, now scales </w:t>
        <w:br/>
        <w:t>//with any n such that N = K^3, k is a power of 2</w:t>
        <w:br/>
        <w:t>//however, the change restrict it to a 2D FBfly</w:t>
        <w:br/>
        <w:t>//</w:t>
        <w:br/>
        <w:t>//updated sometimes in december by Ted Jiang, now works for updat to 4</w:t>
        <w:br/>
        <w:t xml:space="preserve">//dimension. </w:t>
        <w:br/>
        <w:t>//</w:t>
        <w:br/>
        <w:t>//Updated 2/4/08 by Ted Jiang disabling partial networks</w:t>
        <w:br/>
        <w:t>//change concentrations</w:t>
        <w:br/>
        <w:t>//</w:t>
        <w:br/>
        <w:t>//More update 3/31/08 to correctly assign the nodes to the routers</w:t>
        <w:br/>
        <w:t>//UGAL now has added a "mapping" to account for this new assignment</w:t>
        <w:br/>
        <w:t>//of the nodes to the routers</w:t>
        <w:br/>
        <w:t>//</w:t>
        <w:br/>
        <w:t>//Updated by mihelog   27 Aug to add progressive choice of intermediate destination.</w:t>
        <w:br/>
        <w:t>//Also, half of the total vcs are used for non-minimal routing, others for minimal (for UGAL and valiant).</w:t>
        <w:br/>
        <w:br/>
        <w:br/>
        <w:t>#include "booksim.hpp"</w:t>
        <w:br/>
        <w:t>#include &lt;vector&gt;</w:t>
        <w:br/>
        <w:t>#include &lt;sstream&gt;</w:t>
        <w:br/>
        <w:t>#include &lt;limits&gt;</w:t>
        <w:br/>
        <w:t>#include &lt;cmath&gt;</w:t>
        <w:br/>
        <w:t>#include "flatfly_onchip.hpp"</w:t>
        <w:br/>
        <w:t>#include "random_utils.hpp"</w:t>
        <w:br/>
        <w:t>#include "misc_utils.hpp"</w:t>
        <w:br/>
        <w:t>#include "globals.hpp"</w:t>
        <w:br/>
        <w:br/>
        <w:br/>
        <w:br/>
        <w:t>//#define DEBUG_FLATFLY</w:t>
        <w:br/>
        <w:br/>
        <w:t>static int _xcount;</w:t>
        <w:br/>
        <w:t>static int _ycount;</w:t>
        <w:br/>
        <w:t>static int _xrouter;</w:t>
        <w:br/>
        <w:t>static int _yrouter;</w:t>
        <w:br/>
        <w:br/>
        <w:t>FlatFlyOnChip::FlatFlyOnChip( const Configuration &amp;config, const string &amp; name ) :</w:t>
        <w:br/>
        <w:t xml:space="preserve">  Network( config, name )</w:t>
        <w:br/>
        <w:t>{</w:t>
        <w:br/>
        <w:br/>
        <w:t xml:space="preserve">  _ComputeSize( config );</w:t>
        <w:br/>
        <w:t xml:space="preserve">  _Alloc( );</w:t>
        <w:br/>
        <w:t xml:space="preserve">  _BuildNet( config );</w:t>
        <w:br/>
        <w:t>}</w:t>
        <w:br/>
        <w:br/>
        <w:t>void FlatFlyOnChip::_ComputeSize( const Configuration &amp;config )</w:t>
        <w:br/>
        <w:t>{</w:t>
        <w:br/>
        <w:t xml:space="preserve">  _k = config.GetInt( "k" );</w:t>
        <w:tab/>
        <w:t>// # of routers per dimension</w:t>
        <w:br/>
        <w:t xml:space="preserve">  _n = config.GetInt( "n" );</w:t>
        <w:tab/>
        <w:t>// dimension</w:t>
        <w:br/>
        <w:t xml:space="preserve">  _c = config.GetInt( "c" );    //concentration, may be different from k</w:t>
        <w:br/>
        <w:t xml:space="preserve">  _r = _c + (_k-1)*_n ;</w:t>
        <w:tab/>
        <w:tab/>
        <w:t>// total radix of the switch  ( # of inputs/outputs)</w:t>
        <w:br/>
        <w:br/>
        <w:t xml:space="preserve">  //how many routers in the x or y direction</w:t>
        <w:br/>
        <w:t xml:space="preserve">  _xcount = config.GetInt("x");</w:t>
        <w:br/>
        <w:t xml:space="preserve">  _ycount = config.GetInt("y");</w:t>
        <w:br/>
        <w:t xml:space="preserve">  assert(_xcount == _ycount);</w:t>
        <w:br/>
        <w:t xml:space="preserve">  //configuration of hohw many clients in X and Y per router</w:t>
        <w:br/>
        <w:t xml:space="preserve">  _xrouter = config.GetInt("xr");</w:t>
        <w:br/>
        <w:t xml:space="preserve">  _yrouter = config.GetInt("yr");</w:t>
        <w:br/>
        <w:t xml:space="preserve">  assert(_xrouter == _yrouter);</w:t>
        <w:br/>
        <w:t xml:space="preserve">  gK = _k; </w:t>
        <w:br/>
        <w:t xml:space="preserve">  gN = _n;</w:t>
        <w:br/>
        <w:t xml:space="preserve">  gC = _c;</w:t>
        <w:br/>
        <w:t xml:space="preserve">  </w:t>
        <w:br/>
        <w:t xml:space="preserve">  assert(_c == _xrouter*_yrouter);</w:t>
        <w:br/>
        <w:br/>
        <w:t xml:space="preserve">  _nodes = powi( _k, _n )*_c;   //network size</w:t>
        <w:br/>
        <w:br/>
        <w:t xml:space="preserve">  _num_of_switch = _nodes / _c;</w:t>
        <w:br/>
        <w:t xml:space="preserve">  _channels = _num_of_switch * (_r - _c); </w:t>
        <w:br/>
        <w:t xml:space="preserve">  _size = _num_of_switch;</w:t>
        <w:br/>
        <w:br/>
        <w:t>}</w:t>
        <w:br/>
        <w:br/>
        <w:t>void FlatFlyOnChip::_BuildNet( const Configuration &amp;config )</w:t>
        <w:br/>
        <w:t>{</w:t>
        <w:br/>
        <w:t xml:space="preserve">  int _output;</w:t>
        <w:br/>
        <w:br/>
        <w:t xml:space="preserve">  ostringstream router_name;</w:t>
        <w:br/>
        <w:br/>
        <w:t xml:space="preserve">  </w:t>
        <w:br/>
        <w:t xml:space="preserve">  if(gTrace){</w:t>
        <w:br/>
        <w:br/>
        <w:t xml:space="preserve">    cout&lt;&lt;"Setup Finished Router"&lt;&lt;endl;</w:t>
        <w:br/>
        <w:t xml:space="preserve">    </w:t>
        <w:br/>
        <w:t xml:space="preserve">  }</w:t>
        <w:br/>
        <w:br/>
        <w:t xml:space="preserve">  //latency type, noc or conventional network</w:t>
        <w:br/>
        <w:t xml:space="preserve">  bool use_noc_latency;</w:t>
        <w:br/>
        <w:t xml:space="preserve">  use_noc_latency = (config.GetInt("use_noc_latency")==1);</w:t>
        <w:br/>
        <w:t xml:space="preserve">  </w:t>
        <w:br/>
        <w:t xml:space="preserve">  cout &lt;&lt; " Flat Bufferfly " &lt;&lt; endl;</w:t>
        <w:br/>
        <w:t xml:space="preserve">  cout &lt;&lt; " k = " &lt;&lt; _k &lt;&lt; " n = " &lt;&lt; _n &lt;&lt; " c = "&lt;&lt;_c&lt;&lt; endl;</w:t>
        <w:br/>
        <w:t xml:space="preserve">  cout &lt;&lt; " each switch - total radix =  "&lt;&lt; _r &lt;&lt; endl;</w:t>
        <w:br/>
        <w:t xml:space="preserve">  cout &lt;&lt; " # of switches = "&lt;&lt;  _num_of_switch &lt;&lt; endl;</w:t>
        <w:br/>
        <w:t xml:space="preserve">  cout &lt;&lt; " # of channels = "&lt;&lt;  _channels &lt;&lt; endl;</w:t>
        <w:br/>
        <w:t xml:space="preserve">  cout &lt;&lt; " # of nodes ( size of network ) = " &lt;&lt; _nodes &lt;&lt; endl;</w:t>
        <w:br/>
        <w:br/>
        <w:t xml:space="preserve">  for ( int node = 0; node &lt; _num_of_switch; ++node ) {</w:t>
        <w:br/>
        <w:br/>
        <w:t xml:space="preserve">    router_name &lt;&lt; "router";</w:t>
        <w:br/>
        <w:t xml:space="preserve">    router_name &lt;&lt; "_" &lt;&lt;  node ;</w:t>
        <w:br/>
        <w:br/>
        <w:t xml:space="preserve">    _routers[node] = Router::NewRouter( config, this, router_name.str( ), </w:t>
        <w:br/>
        <w:tab/>
        <w:tab/>
        <w:tab/>
        <w:tab/>
        <w:tab/>
        <w:t>node, _r, _r );</w:t>
        <w:br/>
        <w:t xml:space="preserve">    _timed_modules.push_back(_routers[node]);</w:t>
        <w:br/>
        <w:br/>
        <w:br/>
        <w:t>#ifdef DEBUG_FLATFLY</w:t>
        <w:br/>
        <w:t xml:space="preserve">    cout &lt;&lt; " ======== router node : " &lt;&lt; node &lt;&lt; " ======== " &lt;&lt; " router_" &lt;&lt; router_name.str() &lt;&lt; " router node # : " &lt;&lt; node &lt;&lt; endl;</w:t>
        <w:br/>
        <w:t>#endif</w:t>
        <w:br/>
        <w:br/>
        <w:t xml:space="preserve">    router_name.str("");</w:t>
        <w:br/>
        <w:br/>
        <w:t xml:space="preserve">    //******************************************************************</w:t>
        <w:br/>
        <w:t xml:space="preserve">    // add inject/eject channels connected to the processor nodes</w:t>
        <w:br/>
        <w:t xml:space="preserve">    //******************************************************************</w:t>
        <w:br/>
        <w:t xml:space="preserve">    </w:t>
        <w:br/>
        <w:t xml:space="preserve">    //as accurately model the length of these channels as possible</w:t>
        <w:br/>
        <w:t xml:space="preserve">    int yleng = -_yrouter/2;</w:t>
        <w:br/>
        <w:t xml:space="preserve">    int xleng = -_xrouter/2;</w:t>
        <w:br/>
        <w:t xml:space="preserve">    bool yodd = _yrouter%2==1;</w:t>
        <w:br/>
        <w:t xml:space="preserve">    bool xodd = _xrouter%2==1;</w:t>
        <w:br/>
        <w:t xml:space="preserve">    </w:t>
        <w:br/>
        <w:t xml:space="preserve">    int y_index = node/(_xcount);</w:t>
        <w:br/>
        <w:t xml:space="preserve">    int x_index = node%(_xcount);</w:t>
        <w:br/>
        <w:t xml:space="preserve">    //estimating distance from client to router</w:t>
        <w:br/>
        <w:t xml:space="preserve">    for (int y = 0; y &lt; _yrouter ; y++) {</w:t>
        <w:br/>
        <w:t xml:space="preserve">      for (int x = 0; x &lt; _xrouter ; x++) {</w:t>
        <w:br/>
        <w:tab/>
        <w:t>//Zero is a naughty number</w:t>
        <w:br/>
        <w:tab/>
        <w:t>if(yleng == 0 &amp;&amp; !yodd){</w:t>
        <w:br/>
        <w:tab/>
        <w:t xml:space="preserve">  yleng++;</w:t>
        <w:br/>
        <w:tab/>
        <w:t>}</w:t>
        <w:br/>
        <w:tab/>
        <w:t>if(xleng == 0 &amp;&amp; !xodd){</w:t>
        <w:br/>
        <w:tab/>
        <w:t xml:space="preserve">  xleng++;</w:t>
        <w:br/>
        <w:tab/>
        <w:t>}</w:t>
        <w:br/>
        <w:tab/>
        <w:t>int ileng = 1;   //at least 1 away</w:t>
        <w:br/>
        <w:tab/>
        <w:t>//measure distance in the y direction</w:t>
        <w:br/>
        <w:tab/>
        <w:t>if(abs(yleng)&gt;1){</w:t>
        <w:br/>
        <w:tab/>
        <w:t xml:space="preserve">  ileng+=(abs(yleng)-1);</w:t>
        <w:br/>
        <w:tab/>
        <w:t>}</w:t>
        <w:br/>
        <w:tab/>
        <w:t>//measure distance in the x direction</w:t>
        <w:br/>
        <w:tab/>
        <w:t>if(abs(xleng)&gt;1){</w:t>
        <w:br/>
        <w:tab/>
        <w:t xml:space="preserve">  ileng+=(abs(xleng)-1);</w:t>
        <w:br/>
        <w:tab/>
        <w:t>}</w:t>
        <w:br/>
        <w:tab/>
        <w:t>//increment for the next client, add Y, if full, reset y add x</w:t>
        <w:br/>
        <w:tab/>
        <w:t>yleng++;</w:t>
        <w:br/>
        <w:tab/>
        <w:t>if(yleng&gt;_yrouter/2){</w:t>
        <w:br/>
        <w:tab/>
        <w:t xml:space="preserve">  yleng= -_yrouter/2;</w:t>
        <w:br/>
        <w:tab/>
        <w:t xml:space="preserve">  xleng++;</w:t>
        <w:br/>
        <w:tab/>
        <w:t>}</w:t>
        <w:br/>
        <w:tab/>
        <w:t>//adopted from the CMESH, the first node has 0,1,8,9 (as an example)</w:t>
        <w:br/>
        <w:tab/>
        <w:t>int link = (_xcount * _xrouter) * (_yrouter * y_index + y) + (_xrouter * x_index + x) ;</w:t>
        <w:br/>
        <w:br/>
        <w:tab/>
        <w:t>if(use_noc_latency){</w:t>
        <w:br/>
        <w:tab/>
        <w:t xml:space="preserve">  _inject[link]-&gt;SetLatency(ileng);</w:t>
        <w:br/>
        <w:tab/>
        <w:t xml:space="preserve">  _inject_cred[link]-&gt;SetLatency(ileng);</w:t>
        <w:br/>
        <w:tab/>
        <w:t xml:space="preserve">  _eject[link] -&gt;SetLatency(ileng);</w:t>
        <w:br/>
        <w:tab/>
        <w:t xml:space="preserve">  _eject_cred[link]-&gt;SetLatency(ileng);</w:t>
        <w:br/>
        <w:tab/>
        <w:t>} else {</w:t>
        <w:br/>
        <w:tab/>
        <w:t xml:space="preserve">  _inject[link]-&gt;SetLatency(1);</w:t>
        <w:br/>
        <w:tab/>
        <w:t xml:space="preserve">  _inject_cred[link]-&gt;SetLatency(1);</w:t>
        <w:br/>
        <w:tab/>
        <w:t xml:space="preserve">  _eject[link] -&gt;SetLatency(1);</w:t>
        <w:br/>
        <w:tab/>
        <w:t xml:space="preserve">  _eject_cred[link]-&gt;SetLatency(1);</w:t>
        <w:br/>
        <w:tab/>
        <w:t>}</w:t>
        <w:br/>
        <w:tab/>
        <w:t>_routers[node]-&gt;AddInputChannel( _inject[link], _inject_cred[link] );</w:t>
        <w:br/>
        <w:tab/>
        <w:br/>
        <w:t>#ifdef DEBUG_FLATFLY</w:t>
        <w:br/>
        <w:tab/>
        <w:t>cout &lt;&lt; "  Adding injection channel " &lt;&lt; link &lt;&lt; endl;</w:t>
        <w:br/>
        <w:t>#endif</w:t>
        <w:br/>
        <w:tab/>
        <w:br/>
        <w:tab/>
        <w:t>_routers[node]-&gt;AddOutputChannel( _eject[link], _eject_cred[link] );</w:t>
        <w:br/>
        <w:t>#ifdef DEBUG_FLATFLY</w:t>
        <w:br/>
        <w:tab/>
        <w:t>cout &lt;&lt; "  Adding ejection channel " &lt;&lt; link &lt;&lt; endl;</w:t>
        <w:br/>
        <w:t>#endif</w:t>
        <w:br/>
        <w:t xml:space="preserve">      }</w:t>
        <w:br/>
        <w:t xml:space="preserve">    }</w:t>
        <w:br/>
        <w:t xml:space="preserve">  }</w:t>
        <w:br/>
        <w:t xml:space="preserve">  //******************************************************************</w:t>
        <w:br/>
        <w:t xml:space="preserve">  // add output inter-router channels</w:t>
        <w:br/>
        <w:t xml:space="preserve">  //******************************************************************</w:t>
        <w:br/>
        <w:br/>
        <w:t xml:space="preserve">  //for every router, in every dimension</w:t>
        <w:br/>
        <w:t xml:space="preserve">  for ( int node = 0; node &lt; _num_of_switch; ++node ) {</w:t>
        <w:br/>
        <w:t xml:space="preserve">    for ( int dim = 0; dim &lt; _n; ++dim ) {</w:t>
        <w:br/>
        <w:br/>
        <w:t xml:space="preserve">      //locate itself in every dimension</w:t>
        <w:br/>
        <w:t xml:space="preserve">      int xcurr = node%_k;</w:t>
        <w:br/>
        <w:t xml:space="preserve">      int ycurr = (int)(node/_k);</w:t>
        <w:br/>
        <w:t xml:space="preserve">      int curr3 = node%(_k*_k);</w:t>
        <w:br/>
        <w:t xml:space="preserve">      int curr4 = (int)(node/(_k*_k));</w:t>
        <w:br/>
        <w:t xml:space="preserve">      int curr5 = (int)(node/(_k*_k*_k));//mmm didn't mean to be racist</w:t>
        <w:br/>
        <w:t xml:space="preserve">      int curr6 = (node%(_k*_k*_k));//mmm didn't mean to be racist</w:t>
        <w:br/>
        <w:br/>
        <w:t xml:space="preserve">      //for every other router in the dimension</w:t>
        <w:br/>
        <w:t xml:space="preserve">      for ( int cnt = 0; cnt &lt; (_k ); ++cnt ) {</w:t>
        <w:tab/>
        <w:br/>
        <w:tab/>
        <w:t>int other=0; //the other router that we are trying to connect</w:t>
        <w:br/>
        <w:tab/>
        <w:t>int offset = 0; //silly ness when node&lt; other or when node&gt;other</w:t>
        <w:br/>
        <w:tab/>
        <w:t>//if xdimension</w:t>
        <w:br/>
        <w:tab/>
        <w:t>if(dim == 0){</w:t>
        <w:br/>
        <w:tab/>
        <w:t xml:space="preserve">  other = ycurr * _k +cnt;</w:t>
        <w:br/>
        <w:tab/>
        <w:t>} else if (dim ==1){</w:t>
        <w:br/>
        <w:tab/>
        <w:t xml:space="preserve">  other = cnt * _k + xcurr;</w:t>
        <w:br/>
        <w:tab/>
        <w:t xml:space="preserve">  if(_n==3){</w:t>
        <w:br/>
        <w:tab/>
        <w:t xml:space="preserve">    other+= curr4*_k*_k;</w:t>
        <w:br/>
        <w:tab/>
        <w:t xml:space="preserve">  } </w:t>
        <w:br/>
        <w:tab/>
        <w:t xml:space="preserve">  if(_n==4){</w:t>
        <w:br/>
        <w:tab/>
        <w:t xml:space="preserve">    curr4=((int)(node/(_k*_k)))%_k;</w:t>
        <w:br/>
        <w:tab/>
        <w:t xml:space="preserve">    other+= curr4*_k*_k+curr5*_k*_k*_k;</w:t>
        <w:br/>
        <w:tab/>
        <w:t xml:space="preserve">  }</w:t>
        <w:br/>
        <w:tab/>
        <w:t>}else if (dim ==2){</w:t>
        <w:br/>
        <w:tab/>
        <w:t xml:space="preserve">  other = cnt*_k*_k + curr3;</w:t>
        <w:br/>
        <w:tab/>
        <w:t xml:space="preserve">  if(_n==4){</w:t>
        <w:br/>
        <w:tab/>
        <w:t xml:space="preserve">    other+= curr5*_k*_k*_k;</w:t>
        <w:br/>
        <w:tab/>
        <w:t xml:space="preserve">  }</w:t>
        <w:br/>
        <w:tab/>
        <w:t>}else if (dim ==3){</w:t>
        <w:br/>
        <w:tab/>
        <w:t xml:space="preserve">  other = cnt*_k*_k*_k+curr6;</w:t>
        <w:br/>
        <w:tab/>
        <w:t>}</w:t>
        <w:br/>
        <w:tab/>
        <w:t>assert(dim &lt; 4);</w:t>
        <w:br/>
        <w:tab/>
        <w:t>if(other == node){</w:t>
        <w:br/>
        <w:t>#ifdef DEBUG_FLATFLY</w:t>
        <w:br/>
        <w:tab/>
        <w:t xml:space="preserve">  cout &lt;&lt; "ignore channel : " &lt;&lt; _output &lt;&lt; " to node " &lt;&lt; node &lt;&lt;" and "&lt;&lt;other&lt;&lt;endl;</w:t>
        <w:br/>
        <w:t>#endif</w:t>
        <w:br/>
        <w:tab/>
        <w:t xml:space="preserve">  continue;</w:t>
        <w:br/>
        <w:tab/>
        <w:t>}</w:t>
        <w:br/>
        <w:tab/>
        <w:t>//calculate channel length</w:t>
        <w:br/>
        <w:tab/>
        <w:t>int length = 0;</w:t>
        <w:br/>
        <w:tab/>
        <w:t>int oned = abs((node%_xcount)-(other%_xcount));</w:t>
        <w:br/>
        <w:tab/>
        <w:t>int twod = abs(node/_xcount-other/_xcount);</w:t>
        <w:br/>
        <w:tab/>
        <w:t>length = _xrouter*oned + _yrouter *twod;</w:t>
        <w:br/>
        <w:tab/>
        <w:t>//oh the node&lt;other silly ness</w:t>
        <w:br/>
        <w:tab/>
        <w:t>if(node&lt;other){</w:t>
        <w:br/>
        <w:tab/>
        <w:t xml:space="preserve">  offset = -1;</w:t>
        <w:br/>
        <w:tab/>
        <w:t>}</w:t>
        <w:br/>
        <w:tab/>
        <w:t>//node, dimension, router within dimension. Good luck understanding this</w:t>
        <w:br/>
        <w:tab/>
        <w:t>_output = (_k-1) * _n  * node + (_k-1) * dim  + cnt+offset;</w:t>
        <w:br/>
        <w:tab/>
        <w:br/>
        <w:tab/>
        <w:br/>
        <w:t>#ifdef DEBUG_FLATFLY</w:t>
        <w:br/>
        <w:tab/>
        <w:t>cout &lt;&lt; "Adding channel : " &lt;&lt; _output &lt;&lt; " to node " &lt;&lt; node &lt;&lt;" and "&lt;&lt;other&lt;&lt;" with length "&lt;&lt;length&lt;&lt;endl;</w:t>
        <w:br/>
        <w:t>#endif</w:t>
        <w:br/>
        <w:tab/>
        <w:t>if(use_noc_latency){</w:t>
        <w:br/>
        <w:tab/>
        <w:t xml:space="preserve">  _chan[_output]-&gt;SetLatency(length);</w:t>
        <w:br/>
        <w:tab/>
        <w:t xml:space="preserve">  _chan_cred[_output]-&gt;SetLatency(length);</w:t>
        <w:br/>
        <w:tab/>
        <w:t>} else {</w:t>
        <w:br/>
        <w:tab/>
        <w:t xml:space="preserve">  _chan[_output]-&gt;SetLatency(1);</w:t>
        <w:br/>
        <w:tab/>
        <w:t xml:space="preserve">  _chan_cred[_output]-&gt;SetLatency(1);</w:t>
        <w:br/>
        <w:tab/>
        <w:t>}</w:t>
        <w:br/>
        <w:tab/>
        <w:t>_routers[node]-&gt;AddOutputChannel( _chan[_output], _chan_cred[_output] );</w:t>
        <w:br/>
        <w:tab/>
        <w:br/>
        <w:tab/>
        <w:t>_routers[other]-&gt;AddInputChannel( _chan[_output], _chan_cred[_output]);</w:t>
        <w:br/>
        <w:tab/>
        <w:br/>
        <w:tab/>
        <w:t>if(gTrace){</w:t>
        <w:br/>
        <w:tab/>
        <w:t xml:space="preserve">  cout&lt;&lt;"Link "&lt;&lt;_output&lt;&lt;" "&lt;&lt;node&lt;&lt;" "&lt;&lt;other&lt;&lt;" "&lt;&lt;length&lt;&lt;endl;</w:t>
        <w:br/>
        <w:tab/>
        <w:t>}</w:t>
        <w:br/>
        <w:tab/>
        <w:br/>
        <w:t xml:space="preserve">      }</w:t>
        <w:br/>
        <w:t xml:space="preserve">    }</w:t>
        <w:br/>
        <w:t xml:space="preserve">  }</w:t>
        <w:br/>
        <w:t xml:space="preserve">  if(gTrace){</w:t>
        <w:br/>
        <w:t xml:space="preserve">    cout&lt;&lt;"Setup Finished Link"&lt;&lt;endl;</w:t>
        <w:br/>
        <w:t xml:space="preserve">  }</w:t>
        <w:br/>
        <w:t>}</w:t>
        <w:br/>
        <w:br/>
        <w:br/>
        <w:t>int FlatFlyOnChip::GetN( ) const</w:t>
        <w:br/>
        <w:t>{</w:t>
        <w:br/>
        <w:t xml:space="preserve">  return _n;</w:t>
        <w:br/>
        <w:t>}</w:t>
        <w:br/>
        <w:br/>
        <w:t>int FlatFlyOnChip::GetK( ) const</w:t>
        <w:br/>
        <w:t>{</w:t>
        <w:br/>
        <w:t xml:space="preserve">  return _k;</w:t>
        <w:br/>
        <w:t>}</w:t>
        <w:br/>
        <w:br/>
        <w:t>void FlatFlyOnChip::InsertRandomFaults( const Configuration &amp;config )</w:t>
        <w:br/>
        <w:t>{</w:t>
        <w:br/>
        <w:br/>
        <w:t>}</w:t>
        <w:br/>
        <w:br/>
        <w:t>double FlatFlyOnChip::Capacity( ) const</w:t>
        <w:br/>
        <w:t>{</w:t>
        <w:br/>
        <w:t xml:space="preserve">  return (double)_k / 8.0;</w:t>
        <w:br/>
        <w:t>}</w:t>
        <w:br/>
        <w:br/>
        <w:br/>
        <w:t>void FlatFlyOnChip::RegisterRoutingFunctions(){</w:t>
        <w:br/>
        <w:br/>
        <w:t xml:space="preserve">  </w:t>
        <w:br/>
        <w:t xml:space="preserve">  gRoutingFunctionMap["ran_min_flatfly"] = &amp;min_flatfly;</w:t>
        <w:br/>
        <w:t xml:space="preserve">  gRoutingFunctionMap["adaptive_xyyx_flatfly"] = &amp;adaptive_xyyx_flatfly;</w:t>
        <w:br/>
        <w:t xml:space="preserve">  gRoutingFunctionMap["xyyx_flatfly"] = &amp;xyyx_flatfly;</w:t>
        <w:br/>
        <w:t xml:space="preserve">  gRoutingFunctionMap["valiant_flatfly"] = &amp;valiant_flatfly;</w:t>
        <w:br/>
        <w:t xml:space="preserve">  gRoutingFunctionMap["ugal_flatfly"] = &amp;ugal_flatfly_onchip;</w:t>
        <w:br/>
        <w:t xml:space="preserve">  gRoutingFunctionMap["ugal_pni_flatfly"] = &amp;ugal_pni_flatfly_onchip;</w:t>
        <w:br/>
        <w:t xml:space="preserve">  gRoutingFunctionMap["ugal_xyyx_flatfly"] = &amp;ugal_xyyx_flatfly_onchip;</w:t>
        <w:br/>
        <w:br/>
        <w:t>}</w:t>
        <w:br/>
        <w:br/>
        <w:t>//The initial XY or YX minimal routing direction is chosen adaptively</w:t>
        <w:br/>
        <w:t xml:space="preserve">void adaptive_xyyx_flatfly( const Router *r, const Flit *f, int in_channel, </w:t>
        <w:br/>
        <w:tab/>
        <w:tab/>
        <w:t xml:space="preserve">  OutputSet *outputs, bool inject )</w:t>
        <w:br/>
        <w:t xml:space="preserve">{ </w:t>
        <w:br/>
        <w:t xml:space="preserve">  // ( Traffic Class , Routing Order ) -&gt; Virtual Channel Range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t xml:space="preserve">    int dest = flatfly_transformation(f-&gt;dest);</w:t>
        <w:br/>
        <w:t xml:space="preserve">    int targetr = (int)(dest/gC);</w:t>
        <w:br/>
        <w:br/>
        <w:t xml:space="preserve">    if(targetr==r-&gt;GetID()){ //if we are at the final router, yay, output to client</w:t>
        <w:br/>
        <w:t xml:space="preserve">      out_port = dest % gC;</w:t>
        <w:br/>
        <w:br/>
        <w:t xml:space="preserve">    } else {</w:t>
        <w:br/>
        <w:t xml:space="preserve">   </w:t>
        <w:br/>
        <w:t xml:space="preserve">      //each class must have at least 2 vcs assigned or else xy_yx will deadlock</w:t>
        <w:br/>
        <w:t xml:space="preserve">      int const available_vcs = (vcEnd - vcBegin + 1) / 2;</w:t>
        <w:br/>
        <w:t xml:space="preserve">      assert(available_vcs &gt; 0);</w:t>
        <w:br/>
        <w:br/>
        <w:t xml:space="preserve">      int out_port_xy =  flatfly_outport(dest, r-&gt;GetID());</w:t>
        <w:br/>
        <w:t xml:space="preserve">      int out_port_yx =  flatfly_outport_yx(dest, r-&gt;GetID());</w:t>
        <w:br/>
        <w:br/>
        <w:t xml:space="preserve">      // Route order (XY or YX) determined when packet is injected</w:t>
        <w:br/>
        <w:t xml:space="preserve">      //  into the network, adaptively</w:t>
        <w:br/>
        <w:t xml:space="preserve">      bool x_then_y;</w:t>
        <w:br/>
        <w:t xml:space="preserve">      if(in_channel &lt; gC){</w:t>
        <w:br/>
        <w:tab/>
        <w:t>int credit_xy = r-&gt;GetUsedCredit(out_port_xy);</w:t>
        <w:br/>
        <w:tab/>
        <w:t>int credit_yx = r-&gt;GetUsedCredit(out_port_yx);</w:t>
        <w:br/>
        <w:tab/>
        <w:t>if(credit_xy &gt; credit_yx) {</w:t>
        <w:br/>
        <w:tab/>
        <w:t xml:space="preserve">  x_then_y = false;</w:t>
        <w:br/>
        <w:tab/>
        <w:t>} else if(credit_xy &lt; credit_yx) {</w:t>
        <w:br/>
        <w:tab/>
        <w:t xml:space="preserve">  x_then_y = true;</w:t>
        <w:br/>
        <w:tab/>
        <w:t>} else {</w:t>
        <w:br/>
        <w:tab/>
        <w:t xml:space="preserve">  x_then_y = (RandomInt(1) &gt; 0);</w:t>
        <w:br/>
        <w:tab/>
        <w:t>}</w:t>
        <w:br/>
        <w:t xml:space="preserve">      } else {</w:t>
        <w:br/>
        <w:tab/>
        <w:t>x_then_y =  (f-&gt;vc &lt; (vcBegin + available_vcs));</w:t>
        <w:br/>
        <w:t xml:space="preserve">      }</w:t>
        <w:br/>
        <w:t xml:space="preserve">      </w:t>
        <w:br/>
        <w:t xml:space="preserve">      if(x_then_y) {</w:t>
        <w:br/>
        <w:tab/>
        <w:t>out_port = out_port_xy;</w:t>
        <w:br/>
        <w:tab/>
        <w:t>vcEnd -= available_vcs;</w:t>
        <w:br/>
        <w:t xml:space="preserve">      } else {</w:t>
        <w:br/>
        <w:tab/>
        <w:t>out_port = out_port_yx;</w:t>
        <w:br/>
        <w:tab/>
        <w:t>vcBegin += available_vcs;</w:t>
        <w:br/>
        <w:t xml:space="preserve">      }</w:t>
        <w:br/>
        <w:t xml:space="preserve">    }</w:t>
        <w:br/>
        <w:br/>
        <w:t xml:space="preserve">  }</w:t>
        <w:br/>
        <w:br/>
        <w:t xml:space="preserve">  outputs-&gt;Clear( );</w:t>
        <w:br/>
        <w:br/>
        <w:t xml:space="preserve">  outputs-&gt;AddRange( out_port , vcBegin, vcEnd );</w:t>
        <w:br/>
        <w:t>}</w:t>
        <w:br/>
        <w:br/>
        <w:t>//The initial XY or YX minimal routing direction is chosen randomly</w:t>
        <w:br/>
        <w:t xml:space="preserve">void xyyx_flatfly( const Router *r, const Flit *f, int in_channel, </w:t>
        <w:br/>
        <w:tab/>
        <w:tab/>
        <w:t xml:space="preserve">  OutputSet *outputs, bool inject )</w:t>
        <w:br/>
        <w:t xml:space="preserve">{ </w:t>
        <w:br/>
        <w:t xml:space="preserve">  // ( Traffic Class , Routing Order ) -&gt; Virtual Channel Range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t xml:space="preserve">    int dest = flatfly_transformation(f-&gt;dest);</w:t>
        <w:br/>
        <w:t xml:space="preserve">    int targetr = (int)(dest/gC);</w:t>
        <w:br/>
        <w:br/>
        <w:t xml:space="preserve">    if(targetr==r-&gt;GetID()){ //if we are at the final router, yay, output to client</w:t>
        <w:br/>
        <w:t xml:space="preserve">      out_port = dest % gC;</w:t>
        <w:br/>
        <w:br/>
        <w:t xml:space="preserve">    } else {</w:t>
        <w:br/>
        <w:t xml:space="preserve">   </w:t>
        <w:br/>
        <w:t xml:space="preserve">      //each class must have at least 2 vcs assigned or else xy_yx will deadlock</w:t>
        <w:br/>
        <w:t xml:space="preserve">      int const available_vcs = (vcEnd - vcBegin + 1) / 2;</w:t>
        <w:br/>
        <w:t xml:space="preserve">      assert(available_vcs &gt; 0);</w:t>
        <w:br/>
        <w:br/>
        <w:t xml:space="preserve">      // randomly select dimension order at first hop</w:t>
        <w:br/>
        <w:t xml:space="preserve">      bool x_then_y = ((in_channel &lt; gC) ?</w:t>
        <w:br/>
        <w:tab/>
        <w:tab/>
        <w:t xml:space="preserve">       (RandomInt(1) &gt; 0) : </w:t>
        <w:br/>
        <w:tab/>
        <w:tab/>
        <w:t xml:space="preserve">       (f-&gt;vc &lt; (vcBegin + available_vcs)));</w:t>
        <w:br/>
        <w:br/>
        <w:t xml:space="preserve">      if(x_then_y) {</w:t>
        <w:br/>
        <w:tab/>
        <w:t>out_port = flatfly_outport(dest, r-&gt;GetID());</w:t>
        <w:br/>
        <w:tab/>
        <w:t>vcEnd -= available_vcs;</w:t>
        <w:br/>
        <w:t xml:space="preserve">      } else {</w:t>
        <w:br/>
        <w:tab/>
        <w:t>out_port = flatfly_outport_yx(dest, r-&gt;GetID());</w:t>
        <w:br/>
        <w:tab/>
        <w:t>vcBegin += available_vcs;</w:t>
        <w:br/>
        <w:t xml:space="preserve">      }</w:t>
        <w:br/>
        <w:t xml:space="preserve">    }</w:t>
        <w:br/>
        <w:br/>
        <w:t xml:space="preserve">  }</w:t>
        <w:br/>
        <w:br/>
        <w:t xml:space="preserve">  outputs-&gt;Clear( );</w:t>
        <w:br/>
        <w:br/>
        <w:t xml:space="preserve">  outputs-&gt;AddRange( out_port , vcBegin, vcEnd );</w:t>
        <w:br/>
        <w:t>}</w:t>
        <w:br/>
        <w:br/>
        <w:t>int flatfly_outport_yx(int dest, int rID) {</w:t>
        <w:br/>
        <w:t xml:space="preserve">  int dest_rID = (int) (dest / gC);</w:t>
        <w:br/>
        <w:t xml:space="preserve">  int _dim   = gN;</w:t>
        <w:br/>
        <w:t xml:space="preserve">  int output = -1, dID, sID;</w:t>
        <w:br/>
        <w:t xml:space="preserve">  </w:t>
        <w:br/>
        <w:t xml:space="preserve">  if(dest_rID==rID){</w:t>
        <w:br/>
        <w:t xml:space="preserve">    return dest % gC;</w:t>
        <w:br/>
        <w:t xml:space="preserve">  }</w:t>
        <w:br/>
        <w:br/>
        <w:t xml:space="preserve">  for (int d=_dim-1;d &gt;= 0; d--) {</w:t>
        <w:br/>
        <w:t xml:space="preserve">    int power = powi(gK,d);</w:t>
        <w:br/>
        <w:t xml:space="preserve">    dID = int(dest_rID / power);</w:t>
        <w:br/>
        <w:t xml:space="preserve">    sID = int(rID / power);</w:t>
        <w:br/>
        <w:t xml:space="preserve">    if ( dID != sID ) {</w:t>
        <w:br/>
        <w:t xml:space="preserve">      output = gC + ((gK-1)*d) - 1;</w:t>
        <w:br/>
        <w:t xml:space="preserve">      if (dID &gt; sID) {</w:t>
        <w:br/>
        <w:tab/>
        <w:t>output += dID;</w:t>
        <w:br/>
        <w:t xml:space="preserve">      } else {</w:t>
        <w:br/>
        <w:tab/>
        <w:t>output += dID + 1;</w:t>
        <w:br/>
        <w:t xml:space="preserve">      }</w:t>
        <w:br/>
        <w:t xml:space="preserve">      return output;</w:t>
        <w:br/>
        <w:t xml:space="preserve">    }</w:t>
        <w:br/>
        <w:t xml:space="preserve">    dest_rID = (int) (dest_rID %power);</w:t>
        <w:br/>
        <w:t xml:space="preserve">    rID      = (int) (rID %power);</w:t>
        <w:br/>
        <w:t xml:space="preserve">  }</w:t>
        <w:br/>
        <w:t xml:space="preserve">  if (output == -1) {</w:t>
        <w:br/>
        <w:t xml:space="preserve">    cout &lt;&lt; " ERROR ---- FLATFLY_OUTPORT function : output not found yx" &lt;&lt; endl;</w:t>
        <w:br/>
        <w:t xml:space="preserve">    exit(-1);</w:t>
        <w:br/>
        <w:t xml:space="preserve">  }</w:t>
        <w:br/>
        <w:t xml:space="preserve">  return -1;</w:t>
        <w:br/>
        <w:t>}</w:t>
        <w:br/>
        <w:br/>
        <w:t xml:space="preserve">void valiant_flatfly( const Router *r, const Flit *f, int in_channel, </w:t>
        <w:br/>
        <w:tab/>
        <w:tab/>
        <w:t xml:space="preserve">  OutputSet *outputs, bool inject )</w:t>
        <w:br/>
        <w:t>{</w:t>
        <w:br/>
        <w:t xml:space="preserve">  // ( Traffic Class , Routing Order ) -&gt; Virtual Channel Range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t xml:space="preserve">    if ( in_channel &lt; gC ){</w:t>
        <w:br/>
        <w:t xml:space="preserve">      f-&gt;ph = 0;</w:t>
        <w:br/>
        <w:t xml:space="preserve">      f-&gt;intm = RandomInt( powi( gK, gN )*gC-1);</w:t>
        <w:br/>
        <w:t xml:space="preserve">    }</w:t>
        <w:br/>
        <w:br/>
        <w:t xml:space="preserve">    int intm = flatfly_transformation(f-&gt;intm);</w:t>
        <w:br/>
        <w:t xml:space="preserve">    int dest = flatfly_transformation(f-&gt;dest);</w:t>
        <w:br/>
        <w:br/>
        <w:t xml:space="preserve">    if((int)(intm/gC) == r-&gt;GetID() || (int)(dest/gC)== r-&gt;GetID()){</w:t>
        <w:br/>
        <w:t xml:space="preserve">      f-&gt;ph = 1;</w:t>
        <w:br/>
        <w:t xml:space="preserve">    }</w:t>
        <w:br/>
        <w:br/>
        <w:t xml:space="preserve">    if(f-&gt;ph == 0) {</w:t>
        <w:br/>
        <w:t xml:space="preserve">      out_port = flatfly_outport(intm, r-&gt;GetID());</w:t>
        <w:br/>
        <w:t xml:space="preserve">    } else {</w:t>
        <w:br/>
        <w:t xml:space="preserve">      assert(f-&gt;ph == 1);</w:t>
        <w:br/>
        <w:t xml:space="preserve">      out_port = flatfly_outport(dest, r-&gt;GetID());</w:t>
        <w:br/>
        <w:t xml:space="preserve">    }</w:t>
        <w:br/>
        <w:br/>
        <w:t xml:space="preserve">    if((int)(dest/gC) != r-&gt;GetID()) {</w:t>
        <w:br/>
        <w:br/>
        <w:t xml:space="preserve">      //each class must have at least 2 vcs assigned or else valiant valiant will deadlock</w:t>
        <w:br/>
        <w:t xml:space="preserve">      int const available_vcs = (vcEnd - vcBegin + 1) / 2;</w:t>
        <w:br/>
        <w:t xml:space="preserve">      assert(available_vcs &gt; 0);</w:t>
        <w:br/>
        <w:br/>
        <w:t xml:space="preserve">      if(f-&gt;ph == 0) {</w:t>
        <w:br/>
        <w:tab/>
        <w:t>vcEnd -= available_vcs;</w:t>
        <w:br/>
        <w:t xml:space="preserve">      } else {</w:t>
        <w:br/>
        <w:tab/>
        <w:t>// If routing to final destination use the second half of the VCs.</w:t>
        <w:br/>
        <w:tab/>
        <w:t>assert(f-&gt;ph == 1);</w:t>
        <w:br/>
        <w:tab/>
        <w:t>vcBegin += available_vcs;</w:t>
        <w:br/>
        <w:t xml:space="preserve">      }</w:t>
        <w:br/>
        <w:t xml:space="preserve">    }</w:t>
        <w:br/>
        <w:br/>
        <w:t xml:space="preserve">  }</w:t>
        <w:br/>
        <w:br/>
        <w:t xml:space="preserve">  outputs-&gt;Clear( );</w:t>
        <w:br/>
        <w:br/>
        <w:t xml:space="preserve">  outputs-&gt;AddRange( out_port , vcBegin, vcEnd );</w:t>
        <w:br/>
        <w:t>}</w:t>
        <w:br/>
        <w:br/>
        <w:t xml:space="preserve">void min_flatfly( const Router *r, const Flit *f, int in_channel, </w:t>
        <w:br/>
        <w:tab/>
        <w:tab/>
        <w:t xml:space="preserve">  OutputSet *outputs, bool inject )</w:t>
        <w:br/>
        <w:t>{</w:t>
        <w:br/>
        <w:t xml:space="preserve">  // ( Traffic Class , Routing Order ) -&gt; Virtual Channel Range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t xml:space="preserve">    int dest  = flatfly_transformation(f-&gt;dest);</w:t>
        <w:br/>
        <w:t xml:space="preserve">    int targetr= (int)(dest/gC);</w:t>
        <w:br/>
        <w:t xml:space="preserve">    //int xdest = ((int)(dest/gC)) % gK;</w:t>
        <w:br/>
        <w:t xml:space="preserve">    //int xcurr = ((r-&gt;GetID())) % gK;</w:t>
        <w:br/>
        <w:br/>
        <w:t xml:space="preserve">    //int ydest = ((int)(dest/gC)) / gK;</w:t>
        <w:br/>
        <w:t xml:space="preserve">    //int ycurr = ((r-&gt;GetID())) / gK;</w:t>
        <w:br/>
        <w:br/>
        <w:t xml:space="preserve">    if(targetr==r-&gt;GetID()){ //if we are at the final router, yay, output to client</w:t>
        <w:br/>
        <w:t xml:space="preserve">      out_port = dest % gC;</w:t>
        <w:br/>
        <w:t xml:space="preserve">    } else{ //else select a dimension at random</w:t>
        <w:br/>
        <w:t xml:space="preserve">      out_port = flatfly_outport(dest, r-&gt;GetID());</w:t>
        <w:br/>
        <w:t xml:space="preserve">    }</w:t>
        <w:br/>
        <w:br/>
        <w:t xml:space="preserve">  }</w:t>
        <w:br/>
        <w:br/>
        <w:t xml:space="preserve">  outputs-&gt;Clear( );</w:t>
        <w:br/>
        <w:br/>
        <w:t xml:space="preserve">  outputs-&gt;AddRange( out_port , vcBegin, vcEnd );</w:t>
        <w:br/>
        <w:t>}</w:t>
        <w:br/>
        <w:br/>
        <w:t>//=============================================================^M</w:t>
        <w:br/>
        <w:t>// route UGAL in the flattened butterfly</w:t>
        <w:br/>
        <w:t>//=============================================================^M</w:t>
        <w:br/>
        <w:br/>
        <w:br/>
        <w:t>//same as ugal except uses xyyx routing</w:t>
        <w:br/>
        <w:t>void ugal_xyyx_flatfly_onchip( const Router *r, const Flit *f, int in_channel,</w:t>
        <w:br/>
        <w:tab/>
        <w:tab/>
        <w:tab/>
        <w:t xml:space="preserve">  OutputSet *outputs, bool inject )</w:t>
        <w:br/>
        <w:t>{</w:t>
        <w:br/>
        <w:t xml:space="preserve">  // ( Traffic Class , Routing Order ) -&gt; Virtual Channel Range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t xml:space="preserve">    int dest  = flatfly_transformation(f-&gt;dest);</w:t>
        <w:br/>
        <w:br/>
        <w:t xml:space="preserve">    int rID =  r-&gt;GetID();</w:t>
        <w:br/>
        <w:t xml:space="preserve">    int _concentration = gC;</w:t>
        <w:br/>
        <w:t xml:space="preserve">    int found;</w:t>
        <w:br/>
        <w:t xml:space="preserve">    int debug = 0;</w:t>
        <w:br/>
        <w:t xml:space="preserve">    int tmp_out_port, _ran_intm;</w:t>
        <w:br/>
        <w:t xml:space="preserve">    int _min_hop, _nonmin_hop, _min_queucnt, _nonmin_queucnt;</w:t>
        <w:br/>
        <w:t xml:space="preserve">    int threshold = 2;</w:t>
        <w:br/>
        <w:br/>
        <w:br/>
        <w:t xml:space="preserve">    if ( in_channel &lt; gC ){</w:t>
        <w:br/>
        <w:t xml:space="preserve">      if(gTrace){</w:t>
        <w:br/>
        <w:tab/>
        <w:t>cout&lt;&lt;"New Flit "&lt;&lt;f-&gt;src&lt;&lt;endl;</w:t>
        <w:br/>
        <w:t xml:space="preserve">      }</w:t>
        <w:br/>
        <w:t xml:space="preserve">      f-&gt;ph   = 0;</w:t>
        <w:br/>
        <w:t xml:space="preserve">    }</w:t>
        <w:br/>
        <w:br/>
        <w:t xml:space="preserve">    if(gTrace){</w:t>
        <w:br/>
        <w:t xml:space="preserve">      int load = 0;</w:t>
        <w:br/>
        <w:t xml:space="preserve">      cout&lt;&lt;"Router "&lt;&lt;rID&lt;&lt;endl;</w:t>
        <w:br/>
        <w:t xml:space="preserve">      cout&lt;&lt;"Input Channel "&lt;&lt;in_channel&lt;&lt;endl;</w:t>
        <w:br/>
        <w:t xml:space="preserve">      //need to modify router to report the buffere depth</w:t>
        <w:br/>
        <w:t xml:space="preserve">      load +=r-&gt;GetBufferOccupancy(in_channel);</w:t>
        <w:br/>
        <w:t xml:space="preserve">      cout&lt;&lt;"Rload "&lt;&lt;load&lt;&lt;endl;</w:t>
        <w:br/>
        <w:t xml:space="preserve">    }</w:t>
        <w:br/>
        <w:br/>
        <w:t xml:space="preserve">    if (debug){</w:t>
        <w:br/>
        <w:t xml:space="preserve">      cout &lt;&lt; " FLIT ID: " &lt;&lt; f-&gt;id &lt;&lt; " Router: " &lt;&lt; rID &lt;&lt; " routing from src : " &lt;&lt; f-&gt;src &lt;&lt;  " to dest : " &lt;&lt; dest &lt;&lt; " f-&gt;ph: " &lt;&lt;f-&gt;ph &lt;&lt; " intm: " &lt;&lt; f-&gt;intm &lt;&lt;  endl;</w:t>
        <w:br/>
        <w:t xml:space="preserve">    }</w:t>
        <w:br/>
        <w:t xml:space="preserve">    // f-&gt;ph == 0  ==&gt; make initial global adaptive decision</w:t>
        <w:br/>
        <w:t xml:space="preserve">    // f-&gt;ph == 1  ==&gt; route nonminimaly to random intermediate node</w:t>
        <w:br/>
        <w:t xml:space="preserve">    // f-&gt;ph == 2  ==&gt; route minimally to destination</w:t>
        <w:br/>
        <w:br/>
        <w:t xml:space="preserve">    found = 0;</w:t>
        <w:br/>
        <w:br/>
        <w:t xml:space="preserve">    if (f-&gt;ph == 1){</w:t>
        <w:br/>
        <w:t xml:space="preserve">      dest = f-&gt;intm;</w:t>
        <w:br/>
        <w:t xml:space="preserve">    }</w:t>
        <w:br/>
        <w:br/>
        <w:t xml:space="preserve">    if (dest &gt;= rID*_concentration &amp;&amp; dest &lt; (rID+1)*_concentration) {</w:t>
        <w:br/>
        <w:t xml:space="preserve">      if (f-&gt;ph == 1) {</w:t>
        <w:br/>
        <w:tab/>
        <w:t>f-&gt;ph = 2;</w:t>
        <w:br/>
        <w:tab/>
        <w:t>dest = flatfly_transformation(f-&gt;dest);</w:t>
        <w:br/>
        <w:tab/>
        <w:t>if (debug)   cout &lt;&lt; "      done routing to intermediate ";</w:t>
        <w:br/>
        <w:t xml:space="preserve">      }</w:t>
        <w:br/>
        <w:t xml:space="preserve">      else  {</w:t>
        <w:br/>
        <w:tab/>
        <w:t>found = 1;</w:t>
        <w:br/>
        <w:tab/>
        <w:t>out_port = dest % gC;</w:t>
        <w:br/>
        <w:tab/>
        <w:t>if (debug)   cout &lt;&lt; "      final routing to destination ";</w:t>
        <w:br/>
        <w:t xml:space="preserve">      }</w:t>
        <w:br/>
        <w:t xml:space="preserve">    }</w:t>
        <w:br/>
        <w:br/>
        <w:t xml:space="preserve">    if (!found) {</w:t>
        <w:br/>
        <w:br/>
        <w:t xml:space="preserve">      int const xy_available_vcs = (vcEnd - vcBegin + 1) / 2;</w:t>
        <w:br/>
        <w:t xml:space="preserve">      assert(xy_available_vcs &gt; 0);</w:t>
        <w:br/>
        <w:br/>
        <w:t xml:space="preserve">      // randomly select dimension order at first hop</w:t>
        <w:br/>
        <w:t xml:space="preserve">      bool x_then_y = ((in_channel &lt; gC) ?</w:t>
        <w:br/>
        <w:tab/>
        <w:tab/>
        <w:t xml:space="preserve">       (RandomInt(1) &gt; 0) : </w:t>
        <w:br/>
        <w:tab/>
        <w:tab/>
        <w:t xml:space="preserve">       (f-&gt;vc &lt; (vcBegin + xy_available_vcs)));</w:t>
        <w:br/>
        <w:br/>
        <w:t xml:space="preserve">      if (f-&gt;ph == 0) {</w:t>
        <w:br/>
        <w:tab/>
        <w:t>//find the min port and min distance</w:t>
        <w:br/>
        <w:tab/>
        <w:t>_min_hop = find_distance(flatfly_transformation(f-&gt;src),dest);</w:t>
        <w:br/>
        <w:tab/>
        <w:t>if(x_then_y){</w:t>
        <w:br/>
        <w:tab/>
        <w:t xml:space="preserve">  tmp_out_port =  flatfly_outport(dest, rID);</w:t>
        <w:br/>
        <w:tab/>
        <w:t>} else {</w:t>
        <w:br/>
        <w:tab/>
        <w:t xml:space="preserve">  tmp_out_port =  flatfly_outport_yx(dest, rID);</w:t>
        <w:br/>
        <w:tab/>
        <w:t>}</w:t>
        <w:br/>
        <w:tab/>
        <w:t>if (f-&gt;watch){</w:t>
        <w:br/>
        <w:tab/>
        <w:t xml:space="preserve">  cout &lt;&lt; " MIN tmp_out_port: " &lt;&lt; tmp_out_port;</w:t>
        <w:br/>
        <w:tab/>
        <w:t>}</w:t>
        <w:br/>
        <w:tab/>
        <w:t>//sum over all vcs of that port</w:t>
        <w:br/>
        <w:tab/>
        <w:t>_min_queucnt =   r-&gt;GetUsedCredit(tmp_out_port);</w:t>
        <w:br/>
        <w:br/>
        <w:tab/>
        <w:t>//find the nonmin router, nonmin port, nonmin count</w:t>
        <w:br/>
        <w:tab/>
        <w:t>_ran_intm = find_ran_intm(flatfly_transformation(f-&gt;src), dest);</w:t>
        <w:br/>
        <w:tab/>
        <w:t>_nonmin_hop = find_distance(flatfly_transformation(f-&gt;src),_ran_intm) +    find_distance(_ran_intm, dest);</w:t>
        <w:br/>
        <w:tab/>
        <w:t>if(x_then_y){</w:t>
        <w:br/>
        <w:tab/>
        <w:t xml:space="preserve">  tmp_out_port =  flatfly_outport(_ran_intm, rID);</w:t>
        <w:br/>
        <w:tab/>
        <w:t>} else {</w:t>
        <w:br/>
        <w:tab/>
        <w:t xml:space="preserve">  tmp_out_port =  flatfly_outport_yx(_ran_intm, rID);</w:t>
        <w:br/>
        <w:tab/>
        <w:t>}</w:t>
        <w:br/>
        <w:br/>
        <w:tab/>
        <w:t>if (f-&gt;watch){</w:t>
        <w:br/>
        <w:tab/>
        <w:t xml:space="preserve">  cout &lt;&lt; " NONMIN tmp_out_port: " &lt;&lt; tmp_out_port &lt;&lt; endl;</w:t>
        <w:br/>
        <w:tab/>
        <w:t>}</w:t>
        <w:br/>
        <w:tab/>
        <w:t>if (_ran_intm &gt;= rID*_concentration &amp;&amp; _ran_intm &lt; (rID+1)*_concentration) {</w:t>
        <w:br/>
        <w:tab/>
        <w:t xml:space="preserve">  _nonmin_queucnt = numeric_limits&lt;int&gt;::max();</w:t>
        <w:br/>
        <w:tab/>
        <w:t>} else  {</w:t>
        <w:br/>
        <w:tab/>
        <w:t xml:space="preserve">  _nonmin_queucnt =   r-&gt;GetUsedCredit(tmp_out_port);</w:t>
        <w:br/>
        <w:tab/>
        <w:t>}</w:t>
        <w:br/>
        <w:br/>
        <w:tab/>
        <w:t>if (debug){</w:t>
        <w:br/>
        <w:tab/>
        <w:t xml:space="preserve">  cout &lt;&lt; " _min_hop " &lt;&lt; _min_hop &lt;&lt; " _min_queucnt: " &lt;&lt;_min_queucnt &lt;&lt; " _nonmin_hop: " &lt;&lt; _nonmin_hop &lt;&lt; " _nonmin_queucnt :" &lt;&lt; _nonmin_queucnt &lt;&lt;  endl;</w:t>
        <w:br/>
        <w:tab/>
        <w:t>}</w:t>
        <w:br/>
        <w:br/>
        <w:tab/>
        <w:t>if (_min_hop * _min_queucnt   &lt;= _nonmin_hop * _nonmin_queucnt +threshold) {</w:t>
        <w:br/>
        <w:br/>
        <w:tab/>
        <w:t xml:space="preserve">  if (debug) cout &lt;&lt; " Route MINIMALLY " &lt;&lt; endl;</w:t>
        <w:br/>
        <w:tab/>
        <w:t xml:space="preserve">  f-&gt;ph = 2;</w:t>
        <w:br/>
        <w:tab/>
        <w:t>} else {</w:t>
        <w:br/>
        <w:tab/>
        <w:t xml:space="preserve">  // route non-minimally</w:t>
        <w:br/>
        <w:tab/>
        <w:t xml:space="preserve">  if (debug)  { cout &lt;&lt; " Route NONMINIMALLY int node: " &lt;&lt;_ran_intm &lt;&lt; endl; }</w:t>
        <w:br/>
        <w:tab/>
        <w:t xml:space="preserve">  f-&gt;ph = 1;</w:t>
        <w:br/>
        <w:tab/>
        <w:t xml:space="preserve">  f-&gt;intm = _ran_intm;</w:t>
        <w:br/>
        <w:tab/>
        <w:t xml:space="preserve">  dest = f-&gt;intm;</w:t>
        <w:br/>
        <w:tab/>
        <w:t xml:space="preserve">  if (dest &gt;= rID*_concentration &amp;&amp; dest &lt; (rID+1)*_concentration) {</w:t>
        <w:br/>
        <w:tab/>
        <w:t xml:space="preserve">    f-&gt;ph = 2;</w:t>
        <w:br/>
        <w:tab/>
        <w:t xml:space="preserve">    dest = flatfly_transformation(f-&gt;dest);</w:t>
        <w:br/>
        <w:tab/>
        <w:t xml:space="preserve">  }</w:t>
        <w:br/>
        <w:tab/>
        <w:t>}</w:t>
        <w:br/>
        <w:t xml:space="preserve">      }</w:t>
        <w:br/>
        <w:br/>
        <w:t xml:space="preserve">      //dest here should be == intm if ph==1, or dest == dest if ph == 2</w:t>
        <w:br/>
        <w:t xml:space="preserve">      if(x_then_y){</w:t>
        <w:br/>
        <w:tab/>
        <w:t>out_port =  flatfly_outport(dest, rID);</w:t>
        <w:br/>
        <w:tab/>
        <w:t>if(out_port &gt;= gC) {</w:t>
        <w:br/>
        <w:tab/>
        <w:t xml:space="preserve">  vcEnd -= xy_available_vcs;</w:t>
        <w:br/>
        <w:tab/>
        <w:t>}</w:t>
        <w:br/>
        <w:t xml:space="preserve">      } else {</w:t>
        <w:br/>
        <w:tab/>
        <w:t>out_port =  flatfly_outport_yx(dest, rID);</w:t>
        <w:br/>
        <w:tab/>
        <w:t>if(out_port &gt;= gC) {</w:t>
        <w:br/>
        <w:tab/>
        <w:t xml:space="preserve">  vcBegin += xy_available_vcs;</w:t>
        <w:br/>
        <w:tab/>
        <w:t>}</w:t>
        <w:br/>
        <w:t xml:space="preserve">      }</w:t>
        <w:br/>
        <w:br/>
        <w:t xml:space="preserve">      // if we haven't reached our destination, restrict VCs appropriately to avoid routing deadlock</w:t>
        <w:br/>
        <w:t xml:space="preserve">      if(out_port &gt;= gC) {</w:t>
        <w:br/>
        <w:br/>
        <w:tab/>
        <w:t>int const ph_available_vcs = xy_available_vcs / 2;</w:t>
        <w:br/>
        <w:tab/>
        <w:t>assert(ph_available_vcs &gt; 0);</w:t>
        <w:br/>
        <w:br/>
        <w:tab/>
        <w:t>if(f-&gt;ph == 1) {</w:t>
        <w:br/>
        <w:tab/>
        <w:t xml:space="preserve">  vcEnd -= ph_available_vcs;</w:t>
        <w:br/>
        <w:tab/>
        <w:t>} else {</w:t>
        <w:br/>
        <w:tab/>
        <w:t xml:space="preserve">  assert(f-&gt;ph == 2);</w:t>
        <w:br/>
        <w:tab/>
        <w:t xml:space="preserve">  vcBegin += ph_available_vcs;</w:t>
        <w:br/>
        <w:tab/>
        <w:t>}</w:t>
        <w:br/>
        <w:t xml:space="preserve">      }</w:t>
        <w:br/>
        <w:br/>
        <w:t xml:space="preserve">      found = 1;</w:t>
        <w:br/>
        <w:t xml:space="preserve">    }</w:t>
        <w:br/>
        <w:br/>
        <w:t xml:space="preserve">    if (!found) {</w:t>
        <w:br/>
        <w:t xml:space="preserve">      cout &lt;&lt; " ERROR: output not found in routing. " &lt;&lt; endl;</w:t>
        <w:br/>
        <w:t xml:space="preserve">      cout &lt;&lt; *f; exit (-1);</w:t>
        <w:br/>
        <w:t xml:space="preserve">    }</w:t>
        <w:br/>
        <w:br/>
        <w:t xml:space="preserve">    if (out_port &gt;= gN*(gK-1) + gC)  {</w:t>
        <w:br/>
        <w:t xml:space="preserve">      cout &lt;&lt; " ERROR: output port too big! " &lt;&lt; endl;</w:t>
        <w:br/>
        <w:t xml:space="preserve">      cout &lt;&lt; " OUTPUT select: " &lt;&lt; out_port &lt;&lt; endl;</w:t>
        <w:br/>
        <w:t xml:space="preserve">      cout &lt;&lt; " router radix: " &lt;&lt;  gN*(gK-1) + gK &lt;&lt; endl;</w:t>
        <w:br/>
        <w:t xml:space="preserve">      exit (-1);</w:t>
        <w:br/>
        <w:t xml:space="preserve">    }</w:t>
        <w:br/>
        <w:br/>
        <w:t xml:space="preserve">    if (debug) cout &lt;&lt; "        through output port : " &lt;&lt; out_port &lt;&lt; endl;</w:t>
        <w:br/>
        <w:t xml:space="preserve">    if(gTrace){cout&lt;&lt;"Outport "&lt;&lt;out_port&lt;&lt;endl;cout&lt;&lt;"Stop Mark"&lt;&lt;endl;}</w:t>
        <w:br/>
        <w:br/>
        <w:t xml:space="preserve">  }</w:t>
        <w:br/>
        <w:br/>
        <w:t xml:space="preserve">  outputs-&gt;Clear( );</w:t>
        <w:br/>
        <w:br/>
        <w:t xml:space="preserve">  outputs-&gt;AddRange( out_port , vcBegin, vcEnd );</w:t>
        <w:br/>
        <w:t>}</w:t>
        <w:br/>
        <w:br/>
        <w:br/>
        <w:br/>
        <w:t>//ugal now uses modified comparison, modefied getcredit</w:t>
        <w:br/>
        <w:t>void ugal_flatfly_onchip( const Router *r, const Flit *f, int in_channel,</w:t>
        <w:br/>
        <w:tab/>
        <w:tab/>
        <w:tab/>
        <w:t xml:space="preserve">  OutputSet *outputs, bool inject )</w:t>
        <w:br/>
        <w:t>{</w:t>
        <w:br/>
        <w:t xml:space="preserve">  // ( Traffic Class , Routing Order ) -&gt; Virtual Channel Range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br/>
        <w:t xml:space="preserve">    out_port = -1;</w:t>
        <w:br/>
        <w:br/>
        <w:t xml:space="preserve">  } else {</w:t>
        <w:br/>
        <w:br/>
        <w:t xml:space="preserve">    int dest  = flatfly_transformation(f-&gt;dest);</w:t>
        <w:br/>
        <w:br/>
        <w:t xml:space="preserve">    int rID =  r-&gt;GetID();</w:t>
        <w:br/>
        <w:t xml:space="preserve">    int _concentration = gC;</w:t>
        <w:br/>
        <w:t xml:space="preserve">    int found;</w:t>
        <w:br/>
        <w:t xml:space="preserve">    int debug = 0;</w:t>
        <w:br/>
        <w:t xml:space="preserve">    int tmp_out_port, _ran_intm;</w:t>
        <w:br/>
        <w:t xml:space="preserve">    int _min_hop, _nonmin_hop, _min_queucnt, _nonmin_queucnt;</w:t>
        <w:br/>
        <w:t xml:space="preserve">    int threshold = 2;</w:t>
        <w:br/>
        <w:br/>
        <w:t xml:space="preserve">    if ( in_channel &lt; gC ){</w:t>
        <w:br/>
        <w:t xml:space="preserve">      if(gTrace){</w:t>
        <w:br/>
        <w:tab/>
        <w:t>cout&lt;&lt;"New Flit "&lt;&lt;f-&gt;src&lt;&lt;endl;</w:t>
        <w:br/>
        <w:t xml:space="preserve">      }</w:t>
        <w:br/>
        <w:t xml:space="preserve">      f-&gt;ph   = 0;</w:t>
        <w:br/>
        <w:t xml:space="preserve">    }</w:t>
        <w:br/>
        <w:br/>
        <w:t xml:space="preserve">    if(gTrace){</w:t>
        <w:br/>
        <w:t xml:space="preserve">      int load = 0;</w:t>
        <w:br/>
        <w:t xml:space="preserve">      cout&lt;&lt;"Router "&lt;&lt;rID&lt;&lt;endl;</w:t>
        <w:br/>
        <w:t xml:space="preserve">      cout&lt;&lt;"Input Channel "&lt;&lt;in_channel&lt;&lt;endl;</w:t>
        <w:br/>
        <w:t xml:space="preserve">      //need to modify router to report the buffere depth</w:t>
        <w:br/>
        <w:t xml:space="preserve">      load +=r-&gt;GetBufferOccupancy(in_channel);</w:t>
        <w:br/>
        <w:t xml:space="preserve">      cout&lt;&lt;"Rload "&lt;&lt;load&lt;&lt;endl;</w:t>
        <w:br/>
        <w:t xml:space="preserve">    }</w:t>
        <w:br/>
        <w:br/>
        <w:t xml:space="preserve">    if (debug){</w:t>
        <w:br/>
        <w:t xml:space="preserve">      cout &lt;&lt; " FLIT ID: " &lt;&lt; f-&gt;id &lt;&lt; " Router: " &lt;&lt; rID &lt;&lt; " routing from src : " &lt;&lt; f-&gt;src &lt;&lt;  " to dest : " &lt;&lt; dest &lt;&lt; " f-&gt;ph: " &lt;&lt;f-&gt;ph &lt;&lt; " intm: " &lt;&lt; f-&gt;intm &lt;&lt;  endl;</w:t>
        <w:br/>
        <w:t xml:space="preserve">    }</w:t>
        <w:br/>
        <w:t xml:space="preserve">    // f-&gt;ph == 0  ==&gt; make initial global adaptive decision</w:t>
        <w:br/>
        <w:t xml:space="preserve">    // f-&gt;ph == 1  ==&gt; route nonminimaly to random intermediate node</w:t>
        <w:br/>
        <w:t xml:space="preserve">    // f-&gt;ph == 2  ==&gt; route minimally to destination</w:t>
        <w:br/>
        <w:br/>
        <w:t xml:space="preserve">    found = 0;</w:t>
        <w:br/>
        <w:br/>
        <w:t xml:space="preserve">    if (f-&gt;ph == 1){</w:t>
        <w:br/>
        <w:t xml:space="preserve">      dest = f-&gt;intm;</w:t>
        <w:br/>
        <w:t xml:space="preserve">    }</w:t>
        <w:br/>
        <w:br/>
        <w:br/>
        <w:t xml:space="preserve">    if (dest &gt;= rID*_concentration &amp;&amp; dest &lt; (rID+1)*_concentration) {</w:t>
        <w:br/>
        <w:br/>
        <w:t xml:space="preserve">      if (f-&gt;ph == 1) {</w:t>
        <w:br/>
        <w:tab/>
        <w:t>f-&gt;ph = 2;</w:t>
        <w:br/>
        <w:tab/>
        <w:t>dest = flatfly_transformation(f-&gt;dest);</w:t>
        <w:br/>
        <w:tab/>
        <w:t>if (debug)   cout &lt;&lt; "      done routing to intermediate ";</w:t>
        <w:br/>
        <w:t xml:space="preserve">      }</w:t>
        <w:br/>
        <w:t xml:space="preserve">      else  {</w:t>
        <w:br/>
        <w:tab/>
        <w:t>found = 1;</w:t>
        <w:br/>
        <w:tab/>
        <w:t>out_port = dest % gC;</w:t>
        <w:br/>
        <w:tab/>
        <w:t>if (debug)   cout &lt;&lt; "      final routing to destination ";</w:t>
        <w:br/>
        <w:t xml:space="preserve">      }</w:t>
        <w:br/>
        <w:t xml:space="preserve">    }</w:t>
        <w:br/>
        <w:br/>
        <w:t xml:space="preserve">    if (!found) {</w:t>
        <w:br/>
        <w:br/>
        <w:t xml:space="preserve">      if (f-&gt;ph == 0) {</w:t>
        <w:br/>
        <w:tab/>
        <w:t>_min_hop = find_distance(flatfly_transformation(f-&gt;src),dest);</w:t>
        <w:br/>
        <w:tab/>
        <w:t>_ran_intm = find_ran_intm(flatfly_transformation(f-&gt;src), dest);</w:t>
        <w:br/>
        <w:tab/>
        <w:t>tmp_out_port =  flatfly_outport(dest, rID);</w:t>
        <w:br/>
        <w:tab/>
        <w:t>if (f-&gt;watch){</w:t>
        <w:br/>
        <w:tab/>
        <w:t xml:space="preserve">  *gWatchOut &lt;&lt; GetSimTime() &lt;&lt; " | " &lt;&lt; r-&gt;FullName() &lt;&lt; " | "</w:t>
        <w:br/>
        <w:tab/>
        <w:tab/>
        <w:t xml:space="preserve">     &lt;&lt; " MIN tmp_out_port: " &lt;&lt; tmp_out_port;</w:t>
        <w:br/>
        <w:tab/>
        <w:t>}</w:t>
        <w:br/>
        <w:br/>
        <w:tab/>
        <w:t>_min_queucnt =   r-&gt;GetUsedCredit(tmp_out_port);</w:t>
        <w:br/>
        <w:br/>
        <w:tab/>
        <w:t>_nonmin_hop = find_distance(flatfly_transformation(f-&gt;src),_ran_intm) +    find_distance(_ran_intm, dest);</w:t>
        <w:br/>
        <w:tab/>
        <w:t>tmp_out_port =  flatfly_outport(_ran_intm, rID);</w:t>
        <w:br/>
        <w:br/>
        <w:tab/>
        <w:t>if (f-&gt;watch){</w:t>
        <w:br/>
        <w:tab/>
        <w:t xml:space="preserve">  *gWatchOut &lt;&lt; GetSimTime() &lt;&lt; " | " &lt;&lt; r-&gt;FullName() &lt;&lt; " | "</w:t>
        <w:br/>
        <w:tab/>
        <w:tab/>
        <w:t xml:space="preserve">     &lt;&lt; " NONMIN tmp_out_port: " &lt;&lt; tmp_out_port &lt;&lt; endl;</w:t>
        <w:br/>
        <w:tab/>
        <w:t>}</w:t>
        <w:br/>
        <w:tab/>
        <w:t>if (_ran_intm &gt;= rID*_concentration &amp;&amp; _ran_intm &lt; (rID+1)*_concentration) {</w:t>
        <w:br/>
        <w:tab/>
        <w:t xml:space="preserve">  _nonmin_queucnt = numeric_limits&lt;int&gt;::max();</w:t>
        <w:br/>
        <w:tab/>
        <w:t>} else  {</w:t>
        <w:br/>
        <w:tab/>
        <w:t xml:space="preserve">  _nonmin_queucnt =   r-&gt;GetUsedCredit(tmp_out_port);</w:t>
        <w:br/>
        <w:tab/>
        <w:t>}</w:t>
        <w:br/>
        <w:br/>
        <w:tab/>
        <w:t>if (debug){</w:t>
        <w:br/>
        <w:tab/>
        <w:t xml:space="preserve">  cout &lt;&lt; " _min_hop " &lt;&lt; _min_hop &lt;&lt; " _min_queucnt: " &lt;&lt;_min_queucnt &lt;&lt; " _nonmin_hop: " &lt;&lt; _nonmin_hop &lt;&lt; " _nonmin_queucnt :" &lt;&lt; _nonmin_queucnt &lt;&lt;  endl;</w:t>
        <w:br/>
        <w:tab/>
        <w:t>}</w:t>
        <w:br/>
        <w:br/>
        <w:tab/>
        <w:t>if (_min_hop * _min_queucnt   &lt;= _nonmin_hop * _nonmin_queucnt +threshold) {</w:t>
        <w:br/>
        <w:br/>
        <w:tab/>
        <w:t xml:space="preserve">  if (debug) cout &lt;&lt; " Route MINIMALLY " &lt;&lt; endl;</w:t>
        <w:br/>
        <w:tab/>
        <w:t xml:space="preserve">  f-&gt;ph = 2;</w:t>
        <w:br/>
        <w:tab/>
        <w:t>} else {</w:t>
        <w:br/>
        <w:tab/>
        <w:t xml:space="preserve">  // route non-minimally</w:t>
        <w:br/>
        <w:tab/>
        <w:t xml:space="preserve">  if (debug)  { cout &lt;&lt; " Route NONMINIMALLY int node: " &lt;&lt;_ran_intm &lt;&lt; endl; }</w:t>
        <w:br/>
        <w:tab/>
        <w:t xml:space="preserve">  f-&gt;ph = 1;</w:t>
        <w:br/>
        <w:tab/>
        <w:t xml:space="preserve">  f-&gt;intm = _ran_intm;</w:t>
        <w:br/>
        <w:tab/>
        <w:t xml:space="preserve">  dest = f-&gt;intm;</w:t>
        <w:br/>
        <w:tab/>
        <w:t xml:space="preserve">  if (dest &gt;= rID*_concentration &amp;&amp; dest &lt; (rID+1)*_concentration) {</w:t>
        <w:br/>
        <w:tab/>
        <w:t xml:space="preserve">    f-&gt;ph = 2;</w:t>
        <w:br/>
        <w:tab/>
        <w:t xml:space="preserve">    dest = flatfly_transformation(f-&gt;dest);</w:t>
        <w:br/>
        <w:tab/>
        <w:t xml:space="preserve">  }</w:t>
        <w:br/>
        <w:tab/>
        <w:t>}</w:t>
        <w:br/>
        <w:t xml:space="preserve">      }</w:t>
        <w:br/>
        <w:br/>
        <w:t xml:space="preserve">      // find minimal correct dimension to route through</w:t>
        <w:br/>
        <w:t xml:space="preserve">      out_port =  flatfly_outport(dest, rID);</w:t>
        <w:br/>
        <w:br/>
        <w:t xml:space="preserve">      // if we haven't reached our destination, restrict VCs appropriately to avoid routing deadlock</w:t>
        <w:br/>
        <w:t xml:space="preserve">      if(out_port &gt;= gC) {</w:t>
        <w:br/>
        <w:tab/>
        <w:t>int const available_vcs = (vcEnd - vcBegin + 1) / 2;</w:t>
        <w:br/>
        <w:tab/>
        <w:t>assert(available_vcs &gt; 0);</w:t>
        <w:br/>
        <w:tab/>
        <w:t>if(f-&gt;ph == 1) {</w:t>
        <w:br/>
        <w:tab/>
        <w:t xml:space="preserve">  vcEnd -= available_vcs;</w:t>
        <w:br/>
        <w:tab/>
        <w:t>} else {</w:t>
        <w:br/>
        <w:tab/>
        <w:t xml:space="preserve">  assert(f-&gt;ph == 2);</w:t>
        <w:br/>
        <w:tab/>
        <w:t xml:space="preserve">  vcBegin += available_vcs;</w:t>
        <w:br/>
        <w:tab/>
        <w:t>}</w:t>
        <w:br/>
        <w:t xml:space="preserve">      }</w:t>
        <w:br/>
        <w:br/>
        <w:t xml:space="preserve">      found = 1;</w:t>
        <w:br/>
        <w:t xml:space="preserve">    }</w:t>
        <w:br/>
        <w:br/>
        <w:t xml:space="preserve">    if (!found) {</w:t>
        <w:br/>
        <w:t xml:space="preserve">      cout &lt;&lt; " ERROR: output not found in routing. " &lt;&lt; endl;</w:t>
        <w:br/>
        <w:t xml:space="preserve">      cout &lt;&lt; *f; exit (-1);</w:t>
        <w:br/>
        <w:t xml:space="preserve">    }</w:t>
        <w:br/>
        <w:br/>
        <w:t xml:space="preserve">    if (out_port &gt;= gN*(gK-1) + gC)  {</w:t>
        <w:br/>
        <w:t xml:space="preserve">      cout &lt;&lt; " ERROR: output port too big! " &lt;&lt; endl;</w:t>
        <w:br/>
        <w:t xml:space="preserve">      cout &lt;&lt; " OUTPUT select: " &lt;&lt; out_port &lt;&lt; endl;</w:t>
        <w:br/>
        <w:t xml:space="preserve">      cout &lt;&lt; " router radix: " &lt;&lt;  gN*(gK-1) + gK &lt;&lt; endl;</w:t>
        <w:br/>
        <w:t xml:space="preserve">      exit (-1);</w:t>
        <w:br/>
        <w:t xml:space="preserve">    }</w:t>
        <w:br/>
        <w:br/>
        <w:t xml:space="preserve">    if (debug) cout &lt;&lt; "        through output port : " &lt;&lt; out_port &lt;&lt; endl;</w:t>
        <w:br/>
        <w:t xml:space="preserve">    if(gTrace) {</w:t>
        <w:br/>
        <w:t xml:space="preserve">      cout&lt;&lt;"Outport "&lt;&lt;out_port&lt;&lt;endl;</w:t>
        <w:br/>
        <w:t xml:space="preserve">      cout&lt;&lt;"Stop Mark"&lt;&lt;endl;</w:t>
        <w:br/>
        <w:t xml:space="preserve">    }</w:t>
        <w:br/>
        <w:t xml:space="preserve">  }</w:t>
        <w:br/>
        <w:br/>
        <w:t xml:space="preserve">  outputs-&gt;Clear( );</w:t>
        <w:br/>
        <w:br/>
        <w:t xml:space="preserve">  outputs-&gt;AddRange( out_port , vcBegin, vcEnd );</w:t>
        <w:br/>
        <w:t>}</w:t>
        <w:br/>
        <w:br/>
        <w:br/>
        <w:t>// partially non-interfering (i.e., packets ordered by hash of destination) UGAL</w:t>
        <w:br/>
        <w:t>void ugal_pni_flatfly_onchip( const Router *r, const Flit *f, int in_channel,</w:t>
        <w:br/>
        <w:tab/>
        <w:tab/>
        <w:tab/>
        <w:t xml:space="preserve">      OutputSet *outputs, bool inject )</w:t>
        <w:br/>
        <w:t>{</w:t>
        <w:br/>
        <w:t xml:space="preserve">  // ( Traffic Class , Routing Order ) -&gt; Virtual Channel Range</w:t>
        <w:br/>
        <w:t xml:space="preserve">  int vcBegin = 0, vcEnd = gNumVCs-1;</w:t>
        <w:br/>
        <w:t xml:space="preserve">  if ( f-&gt;type == Flit::READ_REQUEST ) {</w:t>
        <w:br/>
        <w:t xml:space="preserve">    vcBegin = gReadReqBeginVC;</w:t>
        <w:br/>
        <w:t xml:space="preserve">    vcEnd = gReadReqEndVC;</w:t>
        <w:br/>
        <w:t xml:space="preserve">  } else if ( f-&gt;type == Flit::WRITE_REQUEST ) {</w:t>
        <w:br/>
        <w:t xml:space="preserve">    vcBegin = gWriteReqBeginVC;</w:t>
        <w:br/>
        <w:t xml:space="preserve">    vcEnd = gWriteReqEndVC;</w:t>
        <w:br/>
        <w:t xml:space="preserve">  } else if ( f-&gt;type ==  Flit::READ_REPLY ) {</w:t>
        <w:br/>
        <w:t xml:space="preserve">    vcBegin = gReadReplyBeginVC;</w:t>
        <w:br/>
        <w:t xml:space="preserve">    vcEnd = gReadReplyEndVC;</w:t>
        <w:br/>
        <w:t xml:space="preserve">  } else if ( f-&gt;type ==  Flit::WRITE_REPLY ) {</w:t>
        <w:br/>
        <w:t xml:space="preserve">    vcBegin = gWriteReplyBeginVC;</w:t>
        <w:br/>
        <w:t xml:space="preserve">    vcEnd = gWriteReplyEndVC;</w:t>
        <w:br/>
        <w:t xml:space="preserve">  }</w:t>
        <w:br/>
        <w:t xml:space="preserve">  assert(((f-&gt;vc &gt;= vcBegin) &amp;&amp; (f-&gt;vc &lt;= vcEnd)) || (inject &amp;&amp; (f-&gt;vc &lt; 0)));</w:t>
        <w:br/>
        <w:br/>
        <w:t xml:space="preserve">  int out_port;</w:t>
        <w:br/>
        <w:br/>
        <w:t xml:space="preserve">  if(inject) {</w:t>
        <w:br/>
        <w:t xml:space="preserve">    </w:t>
        <w:br/>
        <w:t xml:space="preserve">    out_port = -1;</w:t>
        <w:br/>
        <w:br/>
        <w:t xml:space="preserve">  } else {</w:t>
        <w:br/>
        <w:br/>
        <w:t xml:space="preserve">    int dest  = flatfly_transformation(f-&gt;dest);</w:t>
        <w:br/>
        <w:br/>
        <w:t xml:space="preserve">    int rID =  r-&gt;GetID();</w:t>
        <w:br/>
        <w:t xml:space="preserve">    int _concentration = gC;</w:t>
        <w:br/>
        <w:t xml:space="preserve">    int found;</w:t>
        <w:br/>
        <w:t xml:space="preserve">    int debug = 0;</w:t>
        <w:br/>
        <w:t xml:space="preserve">    int tmp_out_port, _ran_intm;</w:t>
        <w:br/>
        <w:t xml:space="preserve">    int _min_hop, _nonmin_hop, _min_queucnt, _nonmin_queucnt;</w:t>
        <w:br/>
        <w:t xml:space="preserve">    int threshold = 2;</w:t>
        <w:br/>
        <w:br/>
        <w:t xml:space="preserve">    if ( in_channel &lt; gC ){</w:t>
        <w:br/>
        <w:t xml:space="preserve">      if(gTrace){</w:t>
        <w:br/>
        <w:tab/>
        <w:t>cout&lt;&lt;"New Flit "&lt;&lt;f-&gt;src&lt;&lt;endl;</w:t>
        <w:br/>
        <w:t xml:space="preserve">      }</w:t>
        <w:br/>
        <w:t xml:space="preserve">      f-&gt;ph   = 0;</w:t>
        <w:br/>
        <w:t xml:space="preserve">    }</w:t>
        <w:br/>
        <w:br/>
        <w:t xml:space="preserve">    if(gTrace){</w:t>
        <w:br/>
        <w:t xml:space="preserve">      int load = 0;</w:t>
        <w:br/>
        <w:t xml:space="preserve">      cout&lt;&lt;"Router "&lt;&lt;rID&lt;&lt;endl;</w:t>
        <w:br/>
        <w:t xml:space="preserve">      cout&lt;&lt;"Input Channel "&lt;&lt;in_channel&lt;&lt;endl;</w:t>
        <w:br/>
        <w:t xml:space="preserve">      //need to modify router to report the buffere depth</w:t>
        <w:br/>
        <w:t xml:space="preserve">      load +=r-&gt;GetBufferOccupancy(in_channel);</w:t>
        <w:br/>
        <w:t xml:space="preserve">      cout&lt;&lt;"Rload "&lt;&lt;load&lt;&lt;endl;</w:t>
        <w:br/>
        <w:t xml:space="preserve">    }</w:t>
        <w:br/>
        <w:br/>
        <w:t xml:space="preserve">    if (debug){</w:t>
        <w:br/>
        <w:t xml:space="preserve">      cout &lt;&lt; " FLIT ID: " &lt;&lt; f-&gt;id &lt;&lt; " Router: " &lt;&lt; rID &lt;&lt; " routing from src : " &lt;&lt; f-&gt;src &lt;&lt;  " to dest : " &lt;&lt; dest &lt;&lt; " f-&gt;ph: " &lt;&lt;f-&gt;ph &lt;&lt; " intm: " &lt;&lt; f-&gt;intm &lt;&lt;  endl;</w:t>
        <w:br/>
        <w:t xml:space="preserve">    }</w:t>
        <w:br/>
        <w:t xml:space="preserve">    // f-&gt;ph == 0  ==&gt; make initial global adaptive decision</w:t>
        <w:br/>
        <w:t xml:space="preserve">    // f-&gt;ph == 1  ==&gt; route nonminimaly to random intermediate node</w:t>
        <w:br/>
        <w:t xml:space="preserve">    // f-&gt;ph == 2  ==&gt; route minimally to destination</w:t>
        <w:br/>
        <w:br/>
        <w:t xml:space="preserve">    found = 0;</w:t>
        <w:br/>
        <w:br/>
        <w:t xml:space="preserve">    if (f-&gt;ph == 1){</w:t>
        <w:br/>
        <w:t xml:space="preserve">      dest = f-&gt;intm;</w:t>
        <w:br/>
        <w:t xml:space="preserve">    }</w:t>
        <w:br/>
        <w:br/>
        <w:br/>
        <w:t xml:space="preserve">    if (dest &gt;= rID*_concentration &amp;&amp; dest &lt; (rID+1)*_concentration) {</w:t>
        <w:br/>
        <w:br/>
        <w:t xml:space="preserve">      if (f-&gt;ph == 1) {</w:t>
        <w:br/>
        <w:tab/>
        <w:t>f-&gt;ph = 2;</w:t>
        <w:br/>
        <w:tab/>
        <w:t>dest = flatfly_transformation(f-&gt;dest);</w:t>
        <w:br/>
        <w:tab/>
        <w:t>if (debug)   cout &lt;&lt; "      done routing to intermediate ";</w:t>
        <w:br/>
        <w:t xml:space="preserve">      }</w:t>
        <w:br/>
        <w:t xml:space="preserve">      else  {</w:t>
        <w:br/>
        <w:tab/>
        <w:t>found = 1;</w:t>
        <w:br/>
        <w:tab/>
        <w:t>out_port = dest % gC;</w:t>
        <w:br/>
        <w:tab/>
        <w:t>if (debug)   cout &lt;&lt; "      final routing to destination ";</w:t>
        <w:br/>
        <w:t xml:space="preserve">      }</w:t>
        <w:br/>
        <w:t xml:space="preserve">    }</w:t>
        <w:br/>
        <w:br/>
        <w:t xml:space="preserve">    if (!found) {</w:t>
        <w:br/>
        <w:br/>
        <w:t xml:space="preserve">      if (f-&gt;ph == 0) {</w:t>
        <w:br/>
        <w:tab/>
        <w:t>_min_hop = find_distance(flatfly_transformation(f-&gt;src),dest);</w:t>
        <w:br/>
        <w:tab/>
        <w:t>_ran_intm = find_ran_intm(flatfly_transformation(f-&gt;src), dest);</w:t>
        <w:br/>
        <w:tab/>
        <w:t>tmp_out_port =  flatfly_outport(dest, rID);</w:t>
        <w:br/>
        <w:tab/>
        <w:t>if (f-&gt;watch){</w:t>
        <w:br/>
        <w:tab/>
        <w:t xml:space="preserve">  *gWatchOut &lt;&lt; GetSimTime() &lt;&lt; " | " &lt;&lt; r-&gt;FullName() &lt;&lt; " | "</w:t>
        <w:br/>
        <w:tab/>
        <w:tab/>
        <w:t xml:space="preserve">     &lt;&lt; " MIN tmp_out_port: " &lt;&lt; tmp_out_port;</w:t>
        <w:br/>
        <w:tab/>
        <w:t>}</w:t>
        <w:br/>
        <w:br/>
        <w:tab/>
        <w:t>_min_queucnt =   r-&gt;GetUsedCredit(tmp_out_port);</w:t>
        <w:br/>
        <w:br/>
        <w:tab/>
        <w:t>_nonmin_hop = find_distance(flatfly_transformation(f-&gt;src),_ran_intm) +    find_distance(_ran_intm, dest);</w:t>
        <w:br/>
        <w:tab/>
        <w:t>tmp_out_port =  flatfly_outport(_ran_intm, rID);</w:t>
        <w:br/>
        <w:br/>
        <w:tab/>
        <w:t>if (f-&gt;watch){</w:t>
        <w:br/>
        <w:tab/>
        <w:t xml:space="preserve">  *gWatchOut &lt;&lt; GetSimTime() &lt;&lt; " | " &lt;&lt; r-&gt;FullName() &lt;&lt; " | "</w:t>
        <w:br/>
        <w:tab/>
        <w:tab/>
        <w:t xml:space="preserve">     &lt;&lt; " NONMIN tmp_out_port: " &lt;&lt; tmp_out_port &lt;&lt; endl;</w:t>
        <w:br/>
        <w:tab/>
        <w:t>}</w:t>
        <w:br/>
        <w:tab/>
        <w:t>if (_ran_intm &gt;= rID*_concentration &amp;&amp; _ran_intm &lt; (rID+1)*_concentration) {</w:t>
        <w:br/>
        <w:tab/>
        <w:t xml:space="preserve">  _nonmin_queucnt = numeric_limits&lt;int&gt;::max();</w:t>
        <w:br/>
        <w:tab/>
        <w:t>} else  {</w:t>
        <w:br/>
        <w:tab/>
        <w:t xml:space="preserve">  _nonmin_queucnt =   r-&gt;GetUsedCredit(tmp_out_port);</w:t>
        <w:br/>
        <w:tab/>
        <w:t>}</w:t>
        <w:br/>
        <w:br/>
        <w:tab/>
        <w:t>if (debug){</w:t>
        <w:br/>
        <w:tab/>
        <w:t xml:space="preserve">  cout &lt;&lt; " _min_hop " &lt;&lt; _min_hop &lt;&lt; " _min_queucnt: " &lt;&lt;_min_queucnt &lt;&lt; " _nonmin_hop: " &lt;&lt; _nonmin_hop &lt;&lt; " _nonmin_queucnt :" &lt;&lt; _nonmin_queucnt &lt;&lt;  endl;</w:t>
        <w:br/>
        <w:tab/>
        <w:t>}</w:t>
        <w:br/>
        <w:br/>
        <w:tab/>
        <w:t>if (_min_hop * _min_queucnt   &lt;= _nonmin_hop * _nonmin_queucnt +threshold) {</w:t>
        <w:br/>
        <w:br/>
        <w:tab/>
        <w:t xml:space="preserve">  if (debug) cout &lt;&lt; " Route MINIMALLY " &lt;&lt; endl;</w:t>
        <w:br/>
        <w:tab/>
        <w:t xml:space="preserve">  f-&gt;ph = 2;</w:t>
        <w:br/>
        <w:tab/>
        <w:t>} else {</w:t>
        <w:br/>
        <w:tab/>
        <w:t xml:space="preserve">  // route non-minimally</w:t>
        <w:br/>
        <w:tab/>
        <w:t xml:space="preserve">  if (debug)  { cout &lt;&lt; " Route NONMINIMALLY int node: " &lt;&lt;_ran_intm &lt;&lt; endl; }</w:t>
        <w:br/>
        <w:tab/>
        <w:t xml:space="preserve">  f-&gt;ph = 1;</w:t>
        <w:br/>
        <w:tab/>
        <w:t xml:space="preserve">  f-&gt;intm = _ran_intm;</w:t>
        <w:br/>
        <w:tab/>
        <w:t xml:space="preserve">  dest = f-&gt;intm;</w:t>
        <w:br/>
        <w:tab/>
        <w:t xml:space="preserve">  if (dest &gt;= rID*_concentration &amp;&amp; dest &lt; (rID+1)*_concentration) {</w:t>
        <w:br/>
        <w:tab/>
        <w:t xml:space="preserve">    f-&gt;ph = 2;</w:t>
        <w:br/>
        <w:tab/>
        <w:t xml:space="preserve">    dest = flatfly_transformation(f-&gt;dest);</w:t>
        <w:br/>
        <w:tab/>
        <w:t xml:space="preserve">  }</w:t>
        <w:br/>
        <w:tab/>
        <w:t>}</w:t>
        <w:br/>
        <w:t xml:space="preserve">      }</w:t>
        <w:br/>
        <w:br/>
        <w:t xml:space="preserve">      // find minimal correct dimension to route through</w:t>
        <w:br/>
        <w:t xml:space="preserve">      out_port =  flatfly_outport(dest, rID);</w:t>
        <w:br/>
        <w:br/>
        <w:t xml:space="preserve">      // if we haven't reached our destination, restrict VCs appropriately to avoid routing deadlock</w:t>
        <w:br/>
        <w:t xml:space="preserve">      if(out_port &gt;= gC) {</w:t>
        <w:br/>
        <w:tab/>
        <w:t>int const available_vcs = (vcEnd - vcBegin + 1) / 2;</w:t>
        <w:br/>
        <w:tab/>
        <w:t>assert(available_vcs &gt; 0);</w:t>
        <w:br/>
        <w:tab/>
        <w:t>if(f-&gt;ph == 1) {</w:t>
        <w:br/>
        <w:tab/>
        <w:t xml:space="preserve">  vcEnd -= available_vcs;</w:t>
        <w:br/>
        <w:tab/>
        <w:t>} else {</w:t>
        <w:br/>
        <w:tab/>
        <w:t xml:space="preserve">  assert(f-&gt;ph == 2);</w:t>
        <w:br/>
        <w:tab/>
        <w:t xml:space="preserve">  vcBegin += available_vcs;</w:t>
        <w:br/>
        <w:tab/>
        <w:t>}</w:t>
        <w:br/>
        <w:t xml:space="preserve">      }</w:t>
        <w:br/>
        <w:br/>
        <w:t xml:space="preserve">      found = 1;</w:t>
        <w:br/>
        <w:t xml:space="preserve">    }</w:t>
        <w:br/>
        <w:br/>
        <w:t xml:space="preserve">    if (!found) {</w:t>
        <w:br/>
        <w:t xml:space="preserve">      cout &lt;&lt; " ERROR: output not found in routing. " &lt;&lt; endl;</w:t>
        <w:br/>
        <w:t xml:space="preserve">      cout &lt;&lt; *f; exit (-1);</w:t>
        <w:br/>
        <w:t xml:space="preserve">    }</w:t>
        <w:br/>
        <w:br/>
        <w:t xml:space="preserve">    if (out_port &gt;= gN*(gK-1) + gC)  {</w:t>
        <w:br/>
        <w:t xml:space="preserve">      cout &lt;&lt; " ERROR: output port too big! " &lt;&lt; endl;</w:t>
        <w:br/>
        <w:t xml:space="preserve">      cout &lt;&lt; " OUTPUT select: " &lt;&lt; out_port &lt;&lt; endl;</w:t>
        <w:br/>
        <w:t xml:space="preserve">      cout &lt;&lt; " router radix: " &lt;&lt;  gN*(gK-1) + gK &lt;&lt; endl;</w:t>
        <w:br/>
        <w:t xml:space="preserve">      exit (-1);</w:t>
        <w:br/>
        <w:t xml:space="preserve">    }</w:t>
        <w:br/>
        <w:br/>
        <w:t xml:space="preserve">    if (debug) cout &lt;&lt; "        through output port : " &lt;&lt; out_port &lt;&lt; endl;</w:t>
        <w:br/>
        <w:t xml:space="preserve">    if(gTrace) {</w:t>
        <w:br/>
        <w:t xml:space="preserve">      cout&lt;&lt;"Outport "&lt;&lt;out_port&lt;&lt;endl;</w:t>
        <w:br/>
        <w:t xml:space="preserve">      cout&lt;&lt;"Stop Mark"&lt;&lt;endl;</w:t>
        <w:br/>
        <w:t xml:space="preserve">    }</w:t>
        <w:br/>
        <w:t xml:space="preserve">  }</w:t>
        <w:br/>
        <w:br/>
        <w:t xml:space="preserve">  if(inject || (out_port &gt;= gC)) {</w:t>
        <w:br/>
        <w:br/>
        <w:t xml:space="preserve">    // NOTE: for "proper" flattened butterfly configurations (i.e., ones </w:t>
        <w:br/>
        <w:t xml:space="preserve">    // derived from flattening an actual butterfly), gK and gC are the same!</w:t>
        <w:br/>
        <w:t xml:space="preserve">    assert(gK == gC);</w:t>
        <w:br/>
        <w:br/>
        <w:t xml:space="preserve">    assert(inject ? (f-&gt;ph == -1) : (f-&gt;ph == 1 || f-&gt;ph == 2));</w:t>
        <w:br/>
        <w:br/>
        <w:t xml:space="preserve">    int next_coord = flatfly_transformation(f-&gt;dest);</w:t>
        <w:br/>
        <w:t xml:space="preserve">    if(inject) {</w:t>
        <w:br/>
        <w:t xml:space="preserve">      next_coord /= gC;</w:t>
        <w:br/>
        <w:t xml:space="preserve">      next_coord %= gK;</w:t>
        <w:br/>
        <w:t xml:space="preserve">    } else {</w:t>
        <w:br/>
        <w:t xml:space="preserve">      int next_dim = (out_port - gC) / (gK - 1) + 1;</w:t>
        <w:br/>
        <w:t xml:space="preserve">      if(next_dim == gN) {</w:t>
        <w:br/>
        <w:tab/>
        <w:t>next_coord %= gC;</w:t>
        <w:br/>
        <w:t xml:space="preserve">      } else {</w:t>
        <w:br/>
        <w:tab/>
        <w:t>next_coord /= gC;</w:t>
        <w:br/>
        <w:tab/>
        <w:t>for(int d = 0; d &lt; next_dim; ++d) {</w:t>
        <w:br/>
        <w:tab/>
        <w:t xml:space="preserve">  next_coord /= gK;</w:t>
        <w:br/>
        <w:tab/>
        <w:t>}</w:t>
        <w:br/>
        <w:tab/>
        <w:t>next_coord %= gK;</w:t>
        <w:br/>
        <w:t xml:space="preserve">      }</w:t>
        <w:br/>
        <w:t xml:space="preserve">    }</w:t>
        <w:br/>
        <w:t xml:space="preserve">    assert(next_coord &gt;= 0 &amp;&amp; next_coord &lt; gK);</w:t>
        <w:br/>
        <w:t xml:space="preserve">    int vcs_per_dest = (vcEnd - vcBegin + 1) / gK;</w:t>
        <w:br/>
        <w:t xml:space="preserve">    assert(vcs_per_dest &gt; 0);</w:t>
        <w:br/>
        <w:t xml:space="preserve">    vcBegin += next_coord * vcs_per_dest;</w:t>
        <w:br/>
        <w:t xml:space="preserve">    vcEnd = vcBegin + vcs_per_dest - 1;</w:t>
        <w:br/>
        <w:t xml:space="preserve">  }</w:t>
        <w:br/>
        <w:br/>
        <w:t xml:space="preserve">  outputs-&gt;Clear( );</w:t>
        <w:br/>
        <w:br/>
        <w:t xml:space="preserve">  outputs-&gt;AddRange( out_port , vcBegin, vcEnd );</w:t>
        <w:br/>
        <w:t>}</w:t>
        <w:br/>
        <w:br/>
        <w:br/>
        <w:t>//=============================================================^M</w:t>
        <w:br/>
        <w:t>// UGAL : calculate distance (hop cnt)  between src and destination</w:t>
        <w:br/>
        <w:t>//=============================================================^M</w:t>
        <w:br/>
        <w:t>int find_distance (int src, int dest) {</w:t>
        <w:br/>
        <w:t xml:space="preserve">  int dist = 0;</w:t>
        <w:br/>
        <w:t xml:space="preserve">  int _dim   = gN;</w:t>
        <w:br/>
        <w:t xml:space="preserve">  </w:t>
        <w:br/>
        <w:t xml:space="preserve">  int src_tmp= (int) src / gC;</w:t>
        <w:br/>
        <w:t xml:space="preserve">  int dest_tmp = (int) dest / gC;</w:t>
        <w:br/>
        <w:t xml:space="preserve">  </w:t>
        <w:br/>
        <w:t xml:space="preserve">  //  cout &lt;&lt; " HOP CNT between  src: " &lt;&lt; src &lt;&lt; " dest: " &lt;&lt; dest;</w:t>
        <w:br/>
        <w:t xml:space="preserve">  for (int d=0;d &lt; _dim; d++) {</w:t>
        <w:br/>
        <w:t xml:space="preserve">    //int _dim_size = powi(gK, d )*gC;</w:t>
        <w:br/>
        <w:t xml:space="preserve">    //if ((int)(src / _dim_size) !=  (int)(dest / _dim_size))</w:t>
        <w:br/>
        <w:t xml:space="preserve">    //   dist++;</w:t>
        <w:br/>
        <w:t xml:space="preserve">    int src_id = src_tmp % gK;</w:t>
        <w:br/>
        <w:t xml:space="preserve">    int dest_id = dest_tmp % gK;</w:t>
        <w:br/>
        <w:t xml:space="preserve">    if (src_id !=  dest_id)</w:t>
        <w:br/>
        <w:t xml:space="preserve">      dist++;</w:t>
        <w:br/>
        <w:t xml:space="preserve">    src_tmp = (int) (src_tmp / gK);</w:t>
        <w:br/>
        <w:t xml:space="preserve">    dest_tmp = (int) (dest_tmp / gK);</w:t>
        <w:br/>
        <w:t xml:space="preserve">  }</w:t>
        <w:br/>
        <w:t xml:space="preserve">  </w:t>
        <w:br/>
        <w:t xml:space="preserve">  //  cout &lt;&lt; " : " &lt;&lt; dist &lt;&lt; endl;</w:t>
        <w:br/>
        <w:t xml:space="preserve">  </w:t>
        <w:br/>
        <w:t xml:space="preserve">  return dist;</w:t>
        <w:br/>
        <w:t>}</w:t>
        <w:br/>
        <w:br/>
        <w:t>//=============================================================^M</w:t>
        <w:br/>
        <w:t>// UGAL : find random node for load balancing</w:t>
        <w:br/>
        <w:t>//=============================================================^M</w:t>
        <w:br/>
        <w:t>int find_ran_intm (int src, int dest) {</w:t>
        <w:br/>
        <w:t xml:space="preserve">  int _dim   = gN;</w:t>
        <w:br/>
        <w:t xml:space="preserve">  int _dim_size;</w:t>
        <w:br/>
        <w:t xml:space="preserve">  int _ran_dest = 0;</w:t>
        <w:br/>
        <w:t xml:space="preserve">  int debug = 0;</w:t>
        <w:br/>
        <w:t xml:space="preserve">  </w:t>
        <w:br/>
        <w:t xml:space="preserve">  if (debug) </w:t>
        <w:br/>
        <w:t xml:space="preserve">    cout &lt;&lt; " INTM node for  src: " &lt;&lt; src &lt;&lt; " dest: " &lt;&lt;dest &lt;&lt; endl;</w:t>
        <w:br/>
        <w:t xml:space="preserve">  </w:t>
        <w:br/>
        <w:t xml:space="preserve">  src = (int) (src / gC);</w:t>
        <w:br/>
        <w:t xml:space="preserve">  dest = (int) (dest / gC);</w:t>
        <w:br/>
        <w:t xml:space="preserve">  </w:t>
        <w:br/>
        <w:t xml:space="preserve">  _ran_dest = RandomInt(gC - 1);</w:t>
        <w:br/>
        <w:t xml:space="preserve">  if (debug) cout &lt;&lt; " ............ _ran_dest : " &lt;&lt; _ran_dest &lt;&lt; endl;</w:t>
        <w:br/>
        <w:t xml:space="preserve">  for (int d=0;d &lt; _dim; d++) {</w:t>
        <w:br/>
        <w:t xml:space="preserve">    </w:t>
        <w:br/>
        <w:t xml:space="preserve">    _dim_size = powi(gK, d)*gC;</w:t>
        <w:br/>
        <w:t xml:space="preserve">    if ((src % gK) ==  (dest % gK)) {</w:t>
        <w:br/>
        <w:t xml:space="preserve">      _ran_dest += (src % gK) * _dim_size;</w:t>
        <w:br/>
        <w:t xml:space="preserve">      if (debug) </w:t>
        <w:br/>
        <w:tab/>
        <w:t>cout &lt;&lt; "    share same dimension : " &lt;&lt; d &lt;&lt; " int node : " &lt;&lt; _ran_dest &lt;&lt; " src ID : " &lt;&lt; src % gK &lt;&lt; endl;</w:t>
        <w:br/>
        <w:t xml:space="preserve">    } else {</w:t>
        <w:br/>
        <w:t xml:space="preserve">      // src and dest are in the same dimension "d" + 1</w:t>
        <w:br/>
        <w:t xml:space="preserve">      // ==&gt; thus generate a random destination within</w:t>
        <w:br/>
        <w:t xml:space="preserve">      _ran_dest += RandomInt(gK - 1) * _dim_size;</w:t>
        <w:br/>
        <w:t xml:space="preserve">      if (debug) </w:t>
        <w:br/>
        <w:tab/>
        <w:t>cout &lt;&lt; "    different  dimension : " &lt;&lt; d &lt;&lt; " int node : " &lt;&lt; _ran_dest &lt;&lt; " _dim_size: " &lt;&lt; _dim_size &lt;&lt; endl;</w:t>
        <w:br/>
        <w:t xml:space="preserve">    }</w:t>
        <w:br/>
        <w:t xml:space="preserve">    src = (int) (src / gK);</w:t>
        <w:br/>
        <w:t xml:space="preserve">    dest = (int) (dest / gK);</w:t>
        <w:br/>
        <w:t xml:space="preserve">  }</w:t>
        <w:br/>
        <w:t xml:space="preserve">  </w:t>
        <w:br/>
        <w:t xml:space="preserve">  if (debug) cout &lt;&lt; " intermediate destination NODE: " &lt;&lt; _ran_dest &lt;&lt; endl;</w:t>
        <w:br/>
        <w:t xml:space="preserve">  return _ran_dest;</w:t>
        <w:br/>
        <w:t>}</w:t>
        <w:br/>
        <w:br/>
        <w:br/>
        <w:br/>
        <w:t>//=============================================================</w:t>
        <w:br/>
        <w:t>// UGAL : calculated minimum distance output port for flatfly</w:t>
        <w:br/>
        <w:t>// given the dimension and destination</w:t>
        <w:br/>
        <w:t>//=============================================================</w:t>
        <w:br/>
        <w:t>// starting from DIM 0 (x first)</w:t>
        <w:br/>
        <w:t>int flatfly_outport(int dest, int rID) {</w:t>
        <w:br/>
        <w:t xml:space="preserve">  int dest_rID = (int) (dest / gC);</w:t>
        <w:br/>
        <w:t xml:space="preserve">  int _dim   = gN;</w:t>
        <w:br/>
        <w:t xml:space="preserve">  int output = -1, dID, sID;</w:t>
        <w:br/>
        <w:t xml:space="preserve">  </w:t>
        <w:br/>
        <w:t xml:space="preserve">  if(dest_rID==rID){</w:t>
        <w:br/>
        <w:t xml:space="preserve">    return dest % gC;</w:t>
        <w:br/>
        <w:t xml:space="preserve">  }</w:t>
        <w:br/>
        <w:br/>
        <w:br/>
        <w:t xml:space="preserve">  for (int d=0;d &lt; _dim; d++) {</w:t>
        <w:br/>
        <w:t xml:space="preserve">    dID = (dest_rID % gK);</w:t>
        <w:br/>
        <w:t xml:space="preserve">    sID = (rID % gK);</w:t>
        <w:br/>
        <w:t xml:space="preserve">    if ( dID != sID ) {</w:t>
        <w:br/>
        <w:t xml:space="preserve">      output = gC + ((gK-1)*d) - 1;</w:t>
        <w:br/>
        <w:t xml:space="preserve">      if (dID &gt; sID) {</w:t>
        <w:br/>
        <w:br/>
        <w:tab/>
        <w:t>output += dID;</w:t>
        <w:br/>
        <w:t xml:space="preserve">      } else {</w:t>
        <w:br/>
        <w:tab/>
        <w:t>output += dID + 1;</w:t>
        <w:br/>
        <w:t xml:space="preserve">      }</w:t>
        <w:br/>
        <w:t xml:space="preserve">      </w:t>
        <w:br/>
        <w:t xml:space="preserve">      return output;</w:t>
        <w:br/>
        <w:t xml:space="preserve">    }</w:t>
        <w:br/>
        <w:t xml:space="preserve">    dest_rID = (int) (dest_rID / gK);</w:t>
        <w:br/>
        <w:t xml:space="preserve">    rID      = (int) (rID / gK);</w:t>
        <w:br/>
        <w:t xml:space="preserve">  }</w:t>
        <w:br/>
        <w:t xml:space="preserve">  if (output == -1) {</w:t>
        <w:br/>
        <w:t xml:space="preserve">    cout &lt;&lt; " ERROR ---- FLATFLY_OUTPORT function : output not found " &lt;&lt; endl;</w:t>
        <w:br/>
        <w:t xml:space="preserve">    exit(-1);</w:t>
        <w:br/>
        <w:t xml:space="preserve">  }</w:t>
        <w:br/>
        <w:t xml:space="preserve">  return -1;</w:t>
        <w:br/>
        <w:t>}</w:t>
        <w:br/>
        <w:br/>
        <w:t>int flatfly_transformation(int dest){</w:t>
        <w:br/>
        <w:t xml:space="preserve">  //the magic of destination transformation</w:t>
        <w:br/>
        <w:br/>
        <w:t xml:space="preserve">  //destination transformation, translate how the nodes are actually arranged</w:t>
        <w:br/>
        <w:t xml:space="preserve">  //to the easier way of routing</w:t>
        <w:br/>
        <w:t xml:space="preserve">  //this transformation only support 64 nodes</w:t>
        <w:br/>
        <w:br/>
        <w:t xml:space="preserve">  //cout&lt;&lt;"ORiginal destination "&lt;&lt;dest&lt;&lt;endl;</w:t>
        <w:br/>
        <w:t xml:space="preserve">  //router in the x direction = find which column, and then mod by cY to find </w:t>
        <w:br/>
        <w:t xml:space="preserve">  //which horizontal router</w:t>
        <w:br/>
        <w:t xml:space="preserve">  int horizontal = (dest%(_xcount*_xrouter))/(_xrouter);</w:t>
        <w:br/>
        <w:t xml:space="preserve">  int horizontal_rem = (dest%(_xcount*_xrouter))%(_xrouter);</w:t>
        <w:br/>
        <w:t xml:space="preserve">  //router in the y direction = find which row, and then divided by cX to find </w:t>
        <w:br/>
        <w:t xml:space="preserve">  //vertical router</w:t>
        <w:br/>
        <w:t xml:space="preserve">  int vertical = (dest/(_xcount*_xrouter))/(_yrouter);</w:t>
        <w:br/>
        <w:t xml:space="preserve">  int vertical_rem = (dest/(_xcount*_xrouter))%(_yrouter);</w:t>
        <w:br/>
        <w:t xml:space="preserve">  //transform the destination to as if node0 was 0,1,2,3 and so forth</w:t>
        <w:br/>
        <w:t xml:space="preserve">  dest = (vertical*_xcount + horizontal)*gC+_xrouter*vertical_rem+horizontal_rem;</w:t>
        <w:br/>
        <w:t xml:space="preserve">  //cout&lt;&lt;"Transformed destination "&lt;&lt;dest&lt;&lt;endl&lt;&lt;endl;</w:t>
        <w:br/>
        <w:t xml:space="preserve">  return dest;</w:t>
        <w:br/>
        <w:t>}</w:t>
        <w:br/>
      </w:r>
    </w:p>
    <w:p>
      <w:pPr>
        <w:pStyle w:val="Heading1"/>
      </w:pPr>
      <w:r>
        <w:t>flatfly_onchip.hpp</w:t>
      </w:r>
    </w:p>
    <w:p>
      <w:pPr>
        <w:pStyle w:val="IntenseQuote"/>
      </w:pPr>
      <w:r>
        <w:t>Location: /home/abhijith/Desktop/dev/bookin/booksim2/src/networks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_FlatFlyOnChip_HPP_</w:t>
        <w:br/>
        <w:t>#define _FlatFlyOnChip_HPP_</w:t>
        <w:br/>
        <w:br/>
        <w:t>#include "network.hpp"</w:t>
        <w:br/>
        <w:br/>
        <w:t>#include "routefunc.hpp"</w:t>
        <w:br/>
        <w:t>#include &lt;cassert&gt;</w:t>
        <w:br/>
        <w:br/>
        <w:br/>
        <w:t>class FlatFlyOnChip : public Network {</w:t>
        <w:br/>
        <w:br/>
        <w:t xml:space="preserve">  int _m;</w:t>
        <w:br/>
        <w:t xml:space="preserve">  int _n;</w:t>
        <w:br/>
        <w:t xml:space="preserve">  int _r;</w:t>
        <w:br/>
        <w:t xml:space="preserve">  int _k;</w:t>
        <w:br/>
        <w:t xml:space="preserve">  int _c;</w:t>
        <w:br/>
        <w:t xml:space="preserve">  int _radix;</w:t>
        <w:br/>
        <w:t xml:space="preserve">  int _net_size;</w:t>
        <w:br/>
        <w:t xml:space="preserve">  int _stageout;</w:t>
        <w:br/>
        <w:t xml:space="preserve">  int _numinput;</w:t>
        <w:br/>
        <w:t xml:space="preserve">  int _stages;</w:t>
        <w:br/>
        <w:t xml:space="preserve">  int _num_of_switch;</w:t>
        <w:br/>
        <w:br/>
        <w:t xml:space="preserve">  void _ComputeSize( const Configuration &amp;config );</w:t>
        <w:br/>
        <w:t xml:space="preserve">  void _BuildNet( const Configuration &amp;config );</w:t>
        <w:br/>
        <w:br/>
        <w:t xml:space="preserve">  int _OutChannel( int stage, int addr, int port, int outputs ) const;</w:t>
        <w:br/>
        <w:t xml:space="preserve">  int _InChannel( int stage, int addr, int port ) const;</w:t>
        <w:br/>
        <w:br/>
        <w:t>public:</w:t>
        <w:br/>
        <w:t xml:space="preserve">  FlatFlyOnChip( const Configuration &amp;config, const string &amp; name );</w:t>
        <w:br/>
        <w:br/>
        <w:t xml:space="preserve">  int GetN( ) const;</w:t>
        <w:br/>
        <w:t xml:space="preserve">  int GetK( ) const;</w:t>
        <w:br/>
        <w:br/>
        <w:t xml:space="preserve">  static void RegisterRoutingFunctions() ;</w:t>
        <w:br/>
        <w:t xml:space="preserve">  double Capacity( ) const;</w:t>
        <w:br/>
        <w:t xml:space="preserve">  void InsertRandomFaults( const Configuration &amp;config );</w:t>
        <w:br/>
        <w:t>};</w:t>
        <w:br/>
        <w:t xml:space="preserve">void adaptive_xyyx_flatfly( const Router *r, const Flit *f, int in_channel, </w:t>
        <w:br/>
        <w:tab/>
        <w:tab/>
        <w:t xml:space="preserve">  OutputSet *outputs, bool inject );</w:t>
        <w:br/>
        <w:t xml:space="preserve">void xyyx_flatfly( const Router *r, const Flit *f, int in_channel, </w:t>
        <w:br/>
        <w:tab/>
        <w:tab/>
        <w:t xml:space="preserve">  OutputSet *outputs, bool inject );</w:t>
        <w:br/>
        <w:t xml:space="preserve">void min_flatfly( const Router *r, const Flit *f, int in_channel, </w:t>
        <w:br/>
        <w:tab/>
        <w:tab/>
        <w:t xml:space="preserve">  OutputSet *outputs, bool inject );</w:t>
        <w:br/>
        <w:t>void ugal_xyyx_flatfly_onchip( const Router *r, const Flit *f, int in_channel,</w:t>
        <w:br/>
        <w:tab/>
        <w:tab/>
        <w:tab/>
        <w:t xml:space="preserve">  OutputSet *outputs, bool inject );</w:t>
        <w:br/>
        <w:t>void ugal_flatfly_onchip( const Router *r, const Flit *f, int in_channel,</w:t>
        <w:br/>
        <w:tab/>
        <w:tab/>
        <w:tab/>
        <w:t xml:space="preserve">  OutputSet *outputs, bool inject );</w:t>
        <w:br/>
        <w:t>void ugal_pni_flatfly_onchip( const Router *r, const Flit *f, int in_channel,</w:t>
        <w:br/>
        <w:tab/>
        <w:tab/>
        <w:tab/>
        <w:t xml:space="preserve">      OutputSet *outputs, bool inject );</w:t>
        <w:br/>
        <w:t>void valiant_flatfly( const Router *r, const Flit *f, int in_channel,</w:t>
        <w:br/>
        <w:tab/>
        <w:tab/>
        <w:tab/>
        <w:t xml:space="preserve">  OutputSet *outputs, bool inject );</w:t>
        <w:br/>
        <w:br/>
        <w:t>int find_distance (int src, int dest);</w:t>
        <w:br/>
        <w:t>int find_ran_intm (int src, int dest);</w:t>
        <w:br/>
        <w:t>int flatfly_outport(int dest, int rID);</w:t>
        <w:br/>
        <w:t>int flatfly_transformation(int dest);</w:t>
        <w:br/>
        <w:t>int flatfly_outport_yx(int dest, int rID);</w:t>
        <w:br/>
        <w:br/>
        <w:t>#endif</w:t>
        <w:br/>
      </w:r>
    </w:p>
    <w:p>
      <w:pPr>
        <w:pStyle w:val="Heading1"/>
      </w:pPr>
      <w:r>
        <w:t>fly.cpp</w:t>
      </w:r>
    </w:p>
    <w:p>
      <w:pPr>
        <w:pStyle w:val="IntenseQuote"/>
      </w:pPr>
      <w:r>
        <w:t>Location: /home/abhijith/Desktop/dev/bookin/booksim2/src/networks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#include "booksim.hpp"</w:t>
        <w:br/>
        <w:t>#include &lt;vector&gt;</w:t>
        <w:br/>
        <w:t>#include &lt;sstream&gt;</w:t>
        <w:br/>
        <w:br/>
        <w:t>#include "fly.hpp"</w:t>
        <w:br/>
        <w:t>#include "misc_utils.hpp"</w:t>
        <w:br/>
        <w:br/>
        <w:t>//#define DEBUG_FLY</w:t>
        <w:br/>
        <w:br/>
        <w:t>KNFly::KNFly( const Configuration &amp;config, const string &amp; name ) :</w:t>
        <w:br/>
        <w:t>Network( config, name )</w:t>
        <w:br/>
        <w:t>{</w:t>
        <w:br/>
        <w:t xml:space="preserve">  _ComputeSize( config );</w:t>
        <w:br/>
        <w:t xml:space="preserve">  _Alloc( );</w:t>
        <w:br/>
        <w:t xml:space="preserve">  _BuildNet( config );</w:t>
        <w:br/>
        <w:t>}</w:t>
        <w:br/>
        <w:br/>
        <w:t>void KNFly::_ComputeSize( const Configuration &amp;config )</w:t>
        <w:br/>
        <w:t>{</w:t>
        <w:br/>
        <w:t xml:space="preserve">  _k = config.GetInt( "k" );</w:t>
        <w:br/>
        <w:t xml:space="preserve">  _n = config.GetInt( "n" );</w:t>
        <w:br/>
        <w:br/>
        <w:t xml:space="preserve">  gK = _k; gN = _n;</w:t>
        <w:br/>
        <w:br/>
        <w:t xml:space="preserve">  _nodes = powi( _k, _n );</w:t>
        <w:br/>
        <w:br/>
        <w:t xml:space="preserve">  // n stages of k^(n-1) k x k switches</w:t>
        <w:br/>
        <w:t xml:space="preserve">  _size     = _n*powi( _k, _n-1 );</w:t>
        <w:br/>
        <w:br/>
        <w:t xml:space="preserve">  // n-1 sets of wiring between the stages</w:t>
        <w:br/>
        <w:t xml:space="preserve">  _channels = (_n-1)*_nodes;</w:t>
        <w:br/>
        <w:t>}</w:t>
        <w:br/>
        <w:br/>
        <w:t>void KNFly::_BuildNet( const Configuration &amp;config )</w:t>
        <w:br/>
        <w:t>{</w:t>
        <w:br/>
        <w:t xml:space="preserve">  ostringstream router_name;</w:t>
        <w:br/>
        <w:br/>
        <w:t xml:space="preserve">  int per_stage = powi( _k, _n-1 );</w:t>
        <w:br/>
        <w:br/>
        <w:t xml:space="preserve">  int node = 0;</w:t>
        <w:br/>
        <w:t xml:space="preserve">  int c;</w:t>
        <w:br/>
        <w:br/>
        <w:t xml:space="preserve">  for ( int stage = 0; stage &lt; _n; ++stage ) {</w:t>
        <w:br/>
        <w:t xml:space="preserve">    for ( int addr = 0; addr &lt; per_stage; ++addr ) {</w:t>
        <w:br/>
        <w:br/>
        <w:t xml:space="preserve">      router_name &lt;&lt; "router_" &lt;&lt; stage &lt;&lt; "_" &lt;&lt; addr;</w:t>
        <w:br/>
        <w:t xml:space="preserve">      _routers[node] = Router::NewRouter( config, this, router_name.str( ), </w:t>
        <w:br/>
        <w:tab/>
        <w:tab/>
        <w:tab/>
        <w:tab/>
        <w:tab/>
        <w:t xml:space="preserve">  node, _k, _k );</w:t>
        <w:br/>
        <w:t xml:space="preserve">      _timed_modules.push_back(_routers[node]);</w:t>
        <w:br/>
        <w:t xml:space="preserve">      router_name.str("");</w:t>
        <w:br/>
        <w:br/>
        <w:t>#ifdef DEBUG_FLY</w:t>
        <w:br/>
        <w:t xml:space="preserve">      cout &lt;&lt; "connecting node " &lt;&lt; node &lt;&lt; " to:" &lt;&lt; endl;</w:t>
        <w:br/>
        <w:t xml:space="preserve">#endif </w:t>
        <w:br/>
        <w:br/>
        <w:t xml:space="preserve">      for ( int port = 0; port &lt; _k; ++port ) {</w:t>
        <w:br/>
        <w:tab/>
        <w:t>// Input connections</w:t>
        <w:br/>
        <w:tab/>
        <w:t>if ( stage == 0 ) {</w:t>
        <w:br/>
        <w:tab/>
        <w:t xml:space="preserve">  c = addr*_k + port;</w:t>
        <w:br/>
        <w:tab/>
        <w:t xml:space="preserve">  _routers[node]-&gt;AddInputChannel( _inject[c], _inject_cred[c] );</w:t>
        <w:br/>
        <w:t>#ifdef DEBUG_FLY</w:t>
        <w:tab/>
        <w:t xml:space="preserve">  </w:t>
        <w:br/>
        <w:tab/>
        <w:t xml:space="preserve">  cout &lt;&lt; "  injection channel " &lt;&lt; c &lt;&lt; endl;</w:t>
        <w:br/>
        <w:t xml:space="preserve">#endif </w:t>
        <w:br/>
        <w:tab/>
        <w:t>} else {</w:t>
        <w:br/>
        <w:tab/>
        <w:t xml:space="preserve">  c = _InChannel( stage, addr, port );</w:t>
        <w:br/>
        <w:tab/>
        <w:t xml:space="preserve">  _routers[node]-&gt;AddInputChannel( _chan[c], _chan_cred[c] );</w:t>
        <w:br/>
        <w:tab/>
        <w:t xml:space="preserve">  _chan[c]-&gt;SetLatency( 1 );</w:t>
        <w:br/>
        <w:br/>
        <w:t>#ifdef DEBUG_FLY</w:t>
        <w:br/>
        <w:tab/>
        <w:t xml:space="preserve">  cout &lt;&lt; "  input channel " &lt;&lt; c &lt;&lt; endl;</w:t>
        <w:br/>
        <w:t xml:space="preserve">#endif </w:t>
        <w:br/>
        <w:tab/>
        <w:t>}</w:t>
        <w:br/>
        <w:br/>
        <w:tab/>
        <w:t>// Output connections</w:t>
        <w:br/>
        <w:tab/>
        <w:t>if ( stage == _n - 1 ) {</w:t>
        <w:br/>
        <w:tab/>
        <w:t xml:space="preserve">  c = addr*_k + port;</w:t>
        <w:br/>
        <w:tab/>
        <w:t xml:space="preserve">  _routers[node]-&gt;AddOutputChannel( _eject[c], _eject_cred[c] );</w:t>
        <w:br/>
        <w:t>#ifdef DEBUG_FLY</w:t>
        <w:br/>
        <w:tab/>
        <w:t xml:space="preserve">  cout &lt;&lt; "  ejection channel " &lt;&lt; c &lt;&lt; endl;</w:t>
        <w:br/>
        <w:t xml:space="preserve">#endif </w:t>
        <w:br/>
        <w:tab/>
        <w:t>} else {</w:t>
        <w:br/>
        <w:tab/>
        <w:t xml:space="preserve">  c = _OutChannel( stage, addr, port );</w:t>
        <w:br/>
        <w:tab/>
        <w:t xml:space="preserve">  _routers[node]-&gt;AddOutputChannel( _chan[c], _chan_cred[c] );</w:t>
        <w:br/>
        <w:t>#ifdef DEBUG_FLY</w:t>
        <w:br/>
        <w:tab/>
        <w:t xml:space="preserve">  cout &lt;&lt; "  output channel " &lt;&lt; c &lt;&lt; endl;</w:t>
        <w:br/>
        <w:t xml:space="preserve">#endif </w:t>
        <w:br/>
        <w:tab/>
        <w:t>}</w:t>
        <w:br/>
        <w:t xml:space="preserve">      }</w:t>
        <w:br/>
        <w:br/>
        <w:t xml:space="preserve">      ++node;</w:t>
        <w:br/>
        <w:t xml:space="preserve">    }</w:t>
        <w:br/>
        <w:t xml:space="preserve">  }</w:t>
        <w:br/>
        <w:t>}</w:t>
        <w:br/>
        <w:br/>
        <w:t>int KNFly::_OutChannel( int stage, int addr, int port ) const</w:t>
        <w:br/>
        <w:t>{</w:t>
        <w:br/>
        <w:t xml:space="preserve">  return stage*_nodes + addr*_k + port;</w:t>
        <w:br/>
        <w:t>}</w:t>
        <w:br/>
        <w:br/>
        <w:t>int KNFly::_InChannel( int stage, int addr, int port ) const</w:t>
        <w:br/>
        <w:t>{</w:t>
        <w:br/>
        <w:t xml:space="preserve">  int in_addr;</w:t>
        <w:br/>
        <w:t xml:space="preserve">  int in_port;</w:t>
        <w:br/>
        <w:br/>
        <w:t xml:space="preserve">  // Channels are between {node,port}</w:t>
        <w:br/>
        <w:t xml:space="preserve">  //   { d_{n-1} ... d_{n-stage} ... d_0 } and</w:t>
        <w:br/>
        <w:t xml:space="preserve">  //   { d_{n-1} ... d_0         ... d_{n-stage} }</w:t>
        <w:br/>
        <w:br/>
        <w:t xml:space="preserve">  int shift = powi( _k, _n-stage-1 );</w:t>
        <w:br/>
        <w:br/>
        <w:t xml:space="preserve">  int last_digit = port;</w:t>
        <w:br/>
        <w:t xml:space="preserve">  int zero_digit = ( addr / shift ) % _k;</w:t>
        <w:br/>
        <w:br/>
        <w:t xml:space="preserve">  // swap zero and last digit to get first node's address</w:t>
        <w:br/>
        <w:t xml:space="preserve">  in_addr = addr - zero_digit*shift + last_digit*shift;</w:t>
        <w:br/>
        <w:t xml:space="preserve">  in_port = zero_digit;</w:t>
        <w:br/>
        <w:br/>
        <w:t xml:space="preserve">  return (stage-1)*_nodes + in_addr*_k + in_port;</w:t>
        <w:br/>
        <w:t>}</w:t>
        <w:br/>
        <w:br/>
        <w:t>int KNFly::GetN( ) const</w:t>
        <w:br/>
        <w:t>{</w:t>
        <w:br/>
        <w:t xml:space="preserve">  return _n;</w:t>
        <w:br/>
        <w:t>}</w:t>
        <w:br/>
        <w:br/>
        <w:t>int KNFly::GetK( ) const</w:t>
        <w:br/>
        <w:t>{</w:t>
        <w:br/>
        <w:t xml:space="preserve">  return _k;</w:t>
        <w:br/>
        <w:t>}</w:t>
        <w:br/>
        <w:br/>
        <w:t>double KNFly::Capacity( ) const</w:t>
        <w:br/>
        <w:t>{</w:t>
        <w:br/>
        <w:t xml:space="preserve">  return 1.0;</w:t>
        <w:br/>
        <w:t>}</w:t>
        <w:br/>
        <w:br/>
      </w:r>
    </w:p>
    <w:p>
      <w:pPr>
        <w:pStyle w:val="Heading1"/>
      </w:pPr>
      <w:r>
        <w:t>fly.hpp</w:t>
      </w:r>
    </w:p>
    <w:p>
      <w:pPr>
        <w:pStyle w:val="IntenseQuote"/>
      </w:pPr>
      <w:r>
        <w:t>Location: /home/abhijith/Desktop/dev/bookin/booksim2/src/networks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_FLY_HPP_</w:t>
        <w:br/>
        <w:t>#define _FLY_HPP_</w:t>
        <w:br/>
        <w:br/>
        <w:t>#include "network.hpp"</w:t>
        <w:br/>
        <w:br/>
        <w:t>class KNFly : public Network {</w:t>
        <w:br/>
        <w:br/>
        <w:t xml:space="preserve">  int _k;</w:t>
        <w:br/>
        <w:t xml:space="preserve">  int _n;</w:t>
        <w:br/>
        <w:br/>
        <w:t xml:space="preserve">  void _ComputeSize( const Configuration &amp;config );</w:t>
        <w:br/>
        <w:t xml:space="preserve">  void _BuildNet( const Configuration &amp;config );</w:t>
        <w:br/>
        <w:br/>
        <w:t xml:space="preserve">  int _OutChannel( int stage, int addr, int port ) const;</w:t>
        <w:br/>
        <w:t xml:space="preserve">  int _InChannel( int stage, int addr, int port ) const;</w:t>
        <w:br/>
        <w:t xml:space="preserve"> </w:t>
        <w:br/>
        <w:t>public:</w:t>
        <w:br/>
        <w:t xml:space="preserve">  KNFly( const Configuration &amp;config, const string &amp; name );</w:t>
        <w:br/>
        <w:br/>
        <w:t xml:space="preserve">  int GetN( ) const;</w:t>
        <w:br/>
        <w:t xml:space="preserve">  int GetK( ) const;</w:t>
        <w:br/>
        <w:t xml:space="preserve">  static void RegisterRoutingFunctions(){};</w:t>
        <w:br/>
        <w:t xml:space="preserve">  double Capacity( ) const;</w:t>
        <w:br/>
        <w:t>};</w:t>
        <w:br/>
        <w:br/>
        <w:t xml:space="preserve">#endif </w:t>
        <w:br/>
      </w:r>
    </w:p>
    <w:p>
      <w:pPr>
        <w:pStyle w:val="Heading1"/>
      </w:pPr>
      <w:r>
        <w:t>kncube.cpp</w:t>
      </w:r>
    </w:p>
    <w:p>
      <w:pPr>
        <w:pStyle w:val="IntenseQuote"/>
      </w:pPr>
      <w:r>
        <w:t>Location: /home/abhijith/Desktop/dev/bookin/booksim2/src/networks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/*kn.cpp</w:t>
        <w:br/>
        <w:t xml:space="preserve"> *</w:t>
        <w:br/>
        <w:t xml:space="preserve"> *Meshs, cube, torus</w:t>
        <w:br/>
        <w:t xml:space="preserve"> *</w:t>
        <w:br/>
        <w:t xml:space="preserve"> */</w:t>
        <w:br/>
        <w:br/>
        <w:t>#include "booksim.hpp"</w:t>
        <w:br/>
        <w:t>#include &lt;vector&gt;</w:t>
        <w:br/>
        <w:t>#include &lt;sstream&gt;</w:t>
        <w:br/>
        <w:t>#include &lt;ctime&gt;</w:t>
        <w:br/>
        <w:t>#include &lt;cassert&gt;</w:t>
        <w:br/>
        <w:t>#include "kncube.hpp"</w:t>
        <w:br/>
        <w:t>#include "random_utils.hpp"</w:t>
        <w:br/>
        <w:t>#include "misc_utils.hpp"</w:t>
        <w:br/>
        <w:t xml:space="preserve"> //#include "iq_router.hpp"</w:t>
        <w:br/>
        <w:br/>
        <w:br/>
        <w:t>KNCube::KNCube( const Configuration &amp;config, const string &amp; name, bool mesh ) :</w:t>
        <w:br/>
        <w:t>Network( config, name )</w:t>
        <w:br/>
        <w:t>{</w:t>
        <w:br/>
        <w:t xml:space="preserve">  _mesh = mesh;</w:t>
        <w:br/>
        <w:br/>
        <w:t xml:space="preserve">  _ComputeSize( config );</w:t>
        <w:br/>
        <w:t xml:space="preserve">  _Alloc( );</w:t>
        <w:br/>
        <w:t xml:space="preserve">  _BuildNet( config );</w:t>
        <w:br/>
        <w:t>}</w:t>
        <w:br/>
        <w:br/>
        <w:t>void KNCube::_ComputeSize( const Configuration &amp;config )</w:t>
        <w:br/>
        <w:t>{</w:t>
        <w:br/>
        <w:t xml:space="preserve">  _k = config.GetInt( "k" );</w:t>
        <w:br/>
        <w:t xml:space="preserve">  _n = config.GetInt( "n" );</w:t>
        <w:br/>
        <w:br/>
        <w:t xml:space="preserve">  gK = _k; gN = _n;</w:t>
        <w:br/>
        <w:t xml:space="preserve">  _size     = powi( _k, _n );</w:t>
        <w:br/>
        <w:t xml:space="preserve">  _channels = 2*_n*_size;</w:t>
        <w:br/>
        <w:br/>
        <w:t xml:space="preserve">  _nodes = _size;</w:t>
        <w:br/>
        <w:t>}</w:t>
        <w:br/>
        <w:br/>
        <w:t>void KNCube::RegisterRoutingFunctions() {</w:t>
        <w:br/>
        <w:br/>
        <w:t>}</w:t>
        <w:br/>
        <w:t>void KNCube::_BuildNet( const Configuration &amp;config )</w:t>
        <w:br/>
        <w:t>{</w:t>
        <w:br/>
        <w:t xml:space="preserve">  int left_node;</w:t>
        <w:br/>
        <w:t xml:space="preserve">  int right_node;</w:t>
        <w:br/>
        <w:br/>
        <w:t xml:space="preserve">  int right_input;</w:t>
        <w:br/>
        <w:t xml:space="preserve">  int left_input;</w:t>
        <w:br/>
        <w:br/>
        <w:t xml:space="preserve">  int right_output;</w:t>
        <w:br/>
        <w:t xml:space="preserve">  int left_output;</w:t>
        <w:br/>
        <w:br/>
        <w:t xml:space="preserve">  ostringstream router_name;</w:t>
        <w:br/>
        <w:br/>
        <w:t xml:space="preserve">  //latency type, noc or conventional network</w:t>
        <w:br/>
        <w:t xml:space="preserve">  bool use_noc_latency;</w:t>
        <w:br/>
        <w:t xml:space="preserve">  use_noc_latency = (config.GetInt("use_noc_latency")==1);</w:t>
        <w:br/>
        <w:t xml:space="preserve">  </w:t>
        <w:br/>
        <w:t xml:space="preserve">  for ( int node = 0; node &lt; _size; ++node ) {</w:t>
        <w:br/>
        <w:br/>
        <w:t xml:space="preserve">    router_name &lt;&lt; "router";</w:t>
        <w:br/>
        <w:t xml:space="preserve">    </w:t>
        <w:br/>
        <w:t xml:space="preserve">    if ( _k &gt; 1 ) {</w:t>
        <w:br/>
        <w:t xml:space="preserve">      for ( int dim_offset = _size / _k; dim_offset &gt;= 1; dim_offset /= _k ) {</w:t>
        <w:br/>
        <w:tab/>
        <w:t>router_name &lt;&lt; "_" &lt;&lt; ( node / dim_offset ) % _k;</w:t>
        <w:br/>
        <w:t xml:space="preserve">      }</w:t>
        <w:br/>
        <w:t xml:space="preserve">    }</w:t>
        <w:br/>
        <w:br/>
        <w:t xml:space="preserve">    _routers[node] = Router::NewRouter( config, this, router_name.str( ), </w:t>
        <w:br/>
        <w:tab/>
        <w:tab/>
        <w:tab/>
        <w:tab/>
        <w:tab/>
        <w:t>node, 2*_n + 1, 2*_n + 1 );</w:t>
        <w:br/>
        <w:t xml:space="preserve">    _timed_modules.push_back(_routers[node]);</w:t>
        <w:br/>
        <w:br/>
        <w:t xml:space="preserve">    router_name.str("");</w:t>
        <w:br/>
        <w:br/>
        <w:t xml:space="preserve">    for ( int dim = 0; dim &lt; _n; ++dim ) {</w:t>
        <w:br/>
        <w:br/>
        <w:t xml:space="preserve">      //find the neighbor </w:t>
        <w:br/>
        <w:t xml:space="preserve">      left_node  = _LeftNode( node, dim );</w:t>
        <w:br/>
        <w:t xml:space="preserve">      right_node = _RightNode( node, dim );</w:t>
        <w:br/>
        <w:br/>
        <w:t xml:space="preserve">      //</w:t>
        <w:br/>
        <w:t xml:space="preserve">      // Current (N)ode</w:t>
        <w:br/>
        <w:t xml:space="preserve">      // (L)eft node</w:t>
        <w:br/>
        <w:t xml:space="preserve">      // (R)ight node</w:t>
        <w:br/>
        <w:t xml:space="preserve">      //</w:t>
        <w:br/>
        <w:t xml:space="preserve">      //   L---&gt;N&lt;---R</w:t>
        <w:br/>
        <w:t xml:space="preserve">      //   L&lt;---N---&gt;R</w:t>
        <w:br/>
        <w:t xml:space="preserve">      //</w:t>
        <w:br/>
        <w:br/>
        <w:t xml:space="preserve">      // torus channel is longer due to wrap around</w:t>
        <w:br/>
        <w:t xml:space="preserve">      int latency = _mesh ? 1 : 2 ;</w:t>
        <w:br/>
        <w:br/>
        <w:t xml:space="preserve">      //get the input channel number</w:t>
        <w:br/>
        <w:t xml:space="preserve">      right_input = _LeftChannel( right_node, dim );</w:t>
        <w:br/>
        <w:t xml:space="preserve">      left_input  = _RightChannel( left_node, dim );</w:t>
        <w:br/>
        <w:br/>
        <w:t xml:space="preserve">      //add the input channel</w:t>
        <w:br/>
        <w:t xml:space="preserve">      _routers[node]-&gt;AddInputChannel( _chan[right_input], _chan_cred[right_input] );</w:t>
        <w:br/>
        <w:t xml:space="preserve">      _routers[node]-&gt;AddInputChannel( _chan[left_input], _chan_cred[left_input] );</w:t>
        <w:br/>
        <w:br/>
        <w:t xml:space="preserve">      //set input channel latency</w:t>
        <w:br/>
        <w:t xml:space="preserve">      if(use_noc_latency){</w:t>
        <w:br/>
        <w:tab/>
        <w:t>_chan[right_input]-&gt;SetLatency( latency );</w:t>
        <w:br/>
        <w:tab/>
        <w:t>_chan[left_input]-&gt;SetLatency( latency );</w:t>
        <w:br/>
        <w:tab/>
        <w:t>_chan_cred[right_input]-&gt;SetLatency( latency );</w:t>
        <w:br/>
        <w:tab/>
        <w:t>_chan_cred[left_input]-&gt;SetLatency( latency );</w:t>
        <w:br/>
        <w:t xml:space="preserve">      } else {</w:t>
        <w:br/>
        <w:tab/>
        <w:t>_chan[left_input]-&gt;SetLatency( 1 );</w:t>
        <w:br/>
        <w:tab/>
        <w:t>_chan_cred[right_input]-&gt;SetLatency( 1 );</w:t>
        <w:br/>
        <w:tab/>
        <w:t>_chan_cred[left_input]-&gt;SetLatency( 1 );</w:t>
        <w:br/>
        <w:tab/>
        <w:t>_chan[right_input]-&gt;SetLatency( 1 );</w:t>
        <w:br/>
        <w:t xml:space="preserve">      }</w:t>
        <w:br/>
        <w:t xml:space="preserve">      //get the output channel number</w:t>
        <w:br/>
        <w:t xml:space="preserve">      right_output = _RightChannel( node, dim );</w:t>
        <w:br/>
        <w:t xml:space="preserve">      left_output  = _LeftChannel( node, dim );</w:t>
        <w:br/>
        <w:t xml:space="preserve">      </w:t>
        <w:br/>
        <w:t xml:space="preserve">      //add the output channel</w:t>
        <w:br/>
        <w:t xml:space="preserve">      _routers[node]-&gt;AddOutputChannel( _chan[right_output], _chan_cred[right_output] );</w:t>
        <w:br/>
        <w:t xml:space="preserve">      _routers[node]-&gt;AddOutputChannel( _chan[left_output], _chan_cred[left_output] );</w:t>
        <w:br/>
        <w:br/>
        <w:t xml:space="preserve">      //set output channel latency</w:t>
        <w:br/>
        <w:t xml:space="preserve">      if(use_noc_latency){</w:t>
        <w:br/>
        <w:tab/>
        <w:t>_chan[right_output]-&gt;SetLatency( latency );</w:t>
        <w:br/>
        <w:tab/>
        <w:t>_chan[left_output]-&gt;SetLatency( latency );</w:t>
        <w:br/>
        <w:tab/>
        <w:t>_chan_cred[right_output]-&gt;SetLatency( latency );</w:t>
        <w:br/>
        <w:tab/>
        <w:t>_chan_cred[left_output]-&gt;SetLatency( latency );</w:t>
        <w:br/>
        <w:t xml:space="preserve">      } else {</w:t>
        <w:br/>
        <w:tab/>
        <w:t>_chan[right_output]-&gt;SetLatency( 1 );</w:t>
        <w:br/>
        <w:tab/>
        <w:t>_chan[left_output]-&gt;SetLatency( 1 );</w:t>
        <w:br/>
        <w:tab/>
        <w:t>_chan_cred[right_output]-&gt;SetLatency( 1 );</w:t>
        <w:br/>
        <w:tab/>
        <w:t>_chan_cred[left_output]-&gt;SetLatency( 1 );</w:t>
        <w:br/>
        <w:br/>
        <w:t xml:space="preserve">      }</w:t>
        <w:br/>
        <w:t xml:space="preserve">    }</w:t>
        <w:br/>
        <w:t xml:space="preserve">    //injection and ejection channel, always 1 latency</w:t>
        <w:br/>
        <w:t xml:space="preserve">    _routers[node]-&gt;AddInputChannel( _inject[node], _inject_cred[node] );</w:t>
        <w:br/>
        <w:t xml:space="preserve">    _routers[node]-&gt;AddOutputChannel( _eject[node], _eject_cred[node] );</w:t>
        <w:br/>
        <w:t xml:space="preserve">    _inject[node]-&gt;SetLatency( 1 );</w:t>
        <w:br/>
        <w:t xml:space="preserve">    _eject[node]-&gt;SetLatency( 1 );</w:t>
        <w:br/>
        <w:t xml:space="preserve">  }</w:t>
        <w:br/>
        <w:t>}</w:t>
        <w:br/>
        <w:br/>
        <w:t>int KNCube::_LeftChannel( int node, int dim )</w:t>
        <w:br/>
        <w:t>{</w:t>
        <w:br/>
        <w:t xml:space="preserve">  // The base channel for a node is 2*_n*node</w:t>
        <w:br/>
        <w:t xml:space="preserve">  int base = 2*_n*node;</w:t>
        <w:br/>
        <w:t xml:space="preserve">  // The offset for a left channel is 2*dim + 1</w:t>
        <w:br/>
        <w:t xml:space="preserve">  int off  = 2*dim + 1;</w:t>
        <w:br/>
        <w:br/>
        <w:t xml:space="preserve">  return ( base + off );</w:t>
        <w:br/>
        <w:t>}</w:t>
        <w:br/>
        <w:br/>
        <w:t>int KNCube::_RightChannel( int node, int dim )</w:t>
        <w:br/>
        <w:t>{</w:t>
        <w:br/>
        <w:t xml:space="preserve">  // The base channel for a node is 2*_n*node</w:t>
        <w:br/>
        <w:t xml:space="preserve">  int base = 2*_n*node;</w:t>
        <w:br/>
        <w:t xml:space="preserve">  // The offset for a right channel is 2*dim </w:t>
        <w:br/>
        <w:t xml:space="preserve">  int off  = 2*dim;</w:t>
        <w:br/>
        <w:t xml:space="preserve">  return ( base + off );</w:t>
        <w:br/>
        <w:t>}</w:t>
        <w:br/>
        <w:br/>
        <w:t>int KNCube::_LeftNode( int node, int dim )</w:t>
        <w:br/>
        <w:t>{</w:t>
        <w:br/>
        <w:t xml:space="preserve">  int k_to_dim = powi( _k, dim );</w:t>
        <w:br/>
        <w:t xml:space="preserve">  int loc_in_dim = ( node / k_to_dim ) % _k;</w:t>
        <w:br/>
        <w:t xml:space="preserve">  int left_node;</w:t>
        <w:br/>
        <w:t xml:space="preserve">  // if at the left edge of the dimension, wraparound</w:t>
        <w:br/>
        <w:t xml:space="preserve">  if ( loc_in_dim == 0 ) {</w:t>
        <w:br/>
        <w:t xml:space="preserve">    left_node = node + (_k-1)*k_to_dim;</w:t>
        <w:br/>
        <w:t xml:space="preserve">  } else {</w:t>
        <w:br/>
        <w:t xml:space="preserve">    left_node = node - k_to_dim;</w:t>
        <w:br/>
        <w:t xml:space="preserve">  }</w:t>
        <w:br/>
        <w:br/>
        <w:t xml:space="preserve">  return left_node;</w:t>
        <w:br/>
        <w:t>}</w:t>
        <w:br/>
        <w:br/>
        <w:t>int KNCube::_RightNode( int node, int dim )</w:t>
        <w:br/>
        <w:t>{</w:t>
        <w:br/>
        <w:t xml:space="preserve">  int k_to_dim = powi( _k, dim );</w:t>
        <w:br/>
        <w:t xml:space="preserve">  int loc_in_dim = ( node / k_to_dim ) % _k;</w:t>
        <w:br/>
        <w:t xml:space="preserve">  int right_node;</w:t>
        <w:br/>
        <w:t xml:space="preserve">  // if at the right edge of the dimension, wraparound</w:t>
        <w:br/>
        <w:t xml:space="preserve">  if ( loc_in_dim == ( _k-1 ) ) {</w:t>
        <w:br/>
        <w:t xml:space="preserve">    right_node = node - (_k-1)*k_to_dim;</w:t>
        <w:br/>
        <w:t xml:space="preserve">  } else {</w:t>
        <w:br/>
        <w:t xml:space="preserve">    right_node = node + k_to_dim;</w:t>
        <w:br/>
        <w:t xml:space="preserve">  }</w:t>
        <w:br/>
        <w:br/>
        <w:t xml:space="preserve">  return right_node;</w:t>
        <w:br/>
        <w:t>}</w:t>
        <w:br/>
        <w:br/>
        <w:t>int KNCube::GetN( ) const</w:t>
        <w:br/>
        <w:t>{</w:t>
        <w:br/>
        <w:t xml:space="preserve">  return _n;</w:t>
        <w:br/>
        <w:t>}</w:t>
        <w:br/>
        <w:br/>
        <w:t>int KNCube::GetK( ) const</w:t>
        <w:br/>
        <w:t>{</w:t>
        <w:br/>
        <w:t xml:space="preserve">  return _k;</w:t>
        <w:br/>
        <w:t>}</w:t>
        <w:br/>
        <w:br/>
        <w:t>/*legacy, not sure how this fits into the new scheme of things*/</w:t>
        <w:br/>
        <w:t>void KNCube::InsertRandomFaults( const Configuration &amp;config )</w:t>
        <w:br/>
        <w:t>{</w:t>
        <w:br/>
        <w:t xml:space="preserve">  int num_fails = config.GetInt( "link_failures" );</w:t>
        <w:br/>
        <w:t xml:space="preserve">  </w:t>
        <w:br/>
        <w:t xml:space="preserve">  if ( _size &amp;&amp; num_fails ) {</w:t>
        <w:br/>
        <w:t xml:space="preserve">    vector&lt;long&gt; save_x;</w:t>
        <w:br/>
        <w:t xml:space="preserve">    vector&lt;double&gt; save_u;</w:t>
        <w:br/>
        <w:t xml:space="preserve">    SaveRandomState( save_x, save_u );</w:t>
        <w:br/>
        <w:t xml:space="preserve">    int fail_seed;</w:t>
        <w:br/>
        <w:t xml:space="preserve">    if ( config.GetStr( "fail_seed" ) == "time" ) {</w:t>
        <w:br/>
        <w:t xml:space="preserve">      fail_seed = int( time( NULL ) );</w:t>
        <w:br/>
        <w:t xml:space="preserve">      cout &lt;&lt; "SEED: fail_seed=" &lt;&lt; fail_seed &lt;&lt; endl;</w:t>
        <w:br/>
        <w:t xml:space="preserve">    } else {</w:t>
        <w:br/>
        <w:t xml:space="preserve">      fail_seed = config.GetInt( "fail_seed" );</w:t>
        <w:br/>
        <w:t xml:space="preserve">    }</w:t>
        <w:br/>
        <w:t xml:space="preserve">    RandomSeed( fail_seed );</w:t>
        <w:br/>
        <w:br/>
        <w:t xml:space="preserve">    vector&lt;bool&gt; fail_nodes(_size);</w:t>
        <w:br/>
        <w:br/>
        <w:t xml:space="preserve">    for ( int i = 0; i &lt; _size; ++i ) {</w:t>
        <w:br/>
        <w:t xml:space="preserve">      int node = i;</w:t>
        <w:br/>
        <w:br/>
        <w:t xml:space="preserve">      // edge test</w:t>
        <w:br/>
        <w:t xml:space="preserve">      bool edge = false;</w:t>
        <w:br/>
        <w:t xml:space="preserve">      for ( int n = 0; n &lt; _n; ++n ) {</w:t>
        <w:br/>
        <w:tab/>
        <w:t>if ( ( ( node % _k ) == 0 ) ||</w:t>
        <w:br/>
        <w:tab/>
        <w:t xml:space="preserve">     ( ( node % _k ) == _k - 1 ) ) {</w:t>
        <w:br/>
        <w:tab/>
        <w:t xml:space="preserve">  edge = true;</w:t>
        <w:br/>
        <w:tab/>
        <w:t>}</w:t>
        <w:br/>
        <w:tab/>
        <w:t>node /= _k;</w:t>
        <w:br/>
        <w:t xml:space="preserve">      }</w:t>
        <w:br/>
        <w:br/>
        <w:t xml:space="preserve">      if ( edge ) {</w:t>
        <w:br/>
        <w:tab/>
        <w:t>fail_nodes[i] = true;</w:t>
        <w:br/>
        <w:t xml:space="preserve">      } else {</w:t>
        <w:br/>
        <w:tab/>
        <w:t>fail_nodes[i] = false;</w:t>
        <w:br/>
        <w:t xml:space="preserve">      }</w:t>
        <w:br/>
        <w:t xml:space="preserve">    }</w:t>
        <w:br/>
        <w:br/>
        <w:t xml:space="preserve">    for ( int i = 0; i &lt; num_fails; ++i ) {</w:t>
        <w:br/>
        <w:t xml:space="preserve">      int j = RandomInt( _size - 1 );</w:t>
        <w:br/>
        <w:t xml:space="preserve">      bool available = false;</w:t>
        <w:br/>
        <w:t xml:space="preserve">      int node = -1;</w:t>
        <w:br/>
        <w:t xml:space="preserve">      int chan = -1;</w:t>
        <w:br/>
        <w:t xml:space="preserve">      int t;</w:t>
        <w:br/>
        <w:br/>
        <w:t xml:space="preserve">      for ( t = 0; ( t &lt; _size ) &amp;&amp; (!available); ++t ) {</w:t>
        <w:br/>
        <w:tab/>
        <w:t>int node = ( j + t ) % _size;</w:t>
        <w:br/>
        <w:t xml:space="preserve">       </w:t>
        <w:br/>
        <w:tab/>
        <w:t>if ( !fail_nodes[node] ) {</w:t>
        <w:br/>
        <w:tab/>
        <w:t xml:space="preserve">  // check neighbors</w:t>
        <w:br/>
        <w:tab/>
        <w:t xml:space="preserve">  int c = RandomInt( 2*_n - 1 );</w:t>
        <w:br/>
        <w:br/>
        <w:tab/>
        <w:t xml:space="preserve">  for ( int n = 0; ( n &lt; 2*_n ) &amp;&amp; (!available); ++n ) {</w:t>
        <w:br/>
        <w:tab/>
        <w:t xml:space="preserve">    chan = ( n + c ) % 2*_n;</w:t>
        <w:br/>
        <w:br/>
        <w:tab/>
        <w:t xml:space="preserve">    if ( chan % 1 ) {</w:t>
        <w:br/>
        <w:tab/>
        <w:t xml:space="preserve">      available = fail_nodes[_LeftNode( node, chan/2 )];</w:t>
        <w:br/>
        <w:tab/>
        <w:t xml:space="preserve">    } else {</w:t>
        <w:br/>
        <w:tab/>
        <w:t xml:space="preserve">      available = fail_nodes[_RightNode( node, chan/2 )];</w:t>
        <w:br/>
        <w:tab/>
        <w:t xml:space="preserve">    }</w:t>
        <w:br/>
        <w:tab/>
        <w:t xml:space="preserve">  }</w:t>
        <w:br/>
        <w:tab/>
        <w:t>}</w:t>
        <w:br/>
        <w:tab/>
        <w:br/>
        <w:tab/>
        <w:t>if ( !available ) {</w:t>
        <w:br/>
        <w:tab/>
        <w:t xml:space="preserve">  cout &lt;&lt; "skipping " &lt;&lt; node &lt;&lt; endl;</w:t>
        <w:br/>
        <w:tab/>
        <w:t>}</w:t>
        <w:br/>
        <w:t xml:space="preserve">      }</w:t>
        <w:br/>
        <w:br/>
        <w:t xml:space="preserve">      if ( t == _size ) {</w:t>
        <w:br/>
        <w:tab/>
        <w:t>Error( "Could not find another possible fault channel" );</w:t>
        <w:br/>
        <w:t xml:space="preserve">      }</w:t>
        <w:br/>
        <w:br/>
        <w:t xml:space="preserve">      assert(node != -1);</w:t>
        <w:br/>
        <w:t xml:space="preserve">      assert(chan != -1);</w:t>
        <w:br/>
        <w:t xml:space="preserve">      OutChannelFault( node, chan );</w:t>
        <w:br/>
        <w:t xml:space="preserve">      fail_nodes[node] = true;</w:t>
        <w:br/>
        <w:br/>
        <w:t xml:space="preserve">      for ( int n = 0; ( n &lt; _n ) &amp;&amp; available ; ++n ) {</w:t>
        <w:br/>
        <w:tab/>
        <w:t>fail_nodes[_LeftNode( node, n )]  = true;</w:t>
        <w:br/>
        <w:tab/>
        <w:t>fail_nodes[_RightNode( node, n )] = true;</w:t>
        <w:br/>
        <w:t xml:space="preserve">      }</w:t>
        <w:br/>
        <w:br/>
        <w:t xml:space="preserve">      cout &lt;&lt; "failure at node " &lt;&lt; node &lt;&lt; ", channel " </w:t>
        <w:br/>
        <w:tab/>
        <w:t xml:space="preserve">   &lt;&lt; chan &lt;&lt; endl;</w:t>
        <w:br/>
        <w:t xml:space="preserve">    }</w:t>
        <w:br/>
        <w:br/>
        <w:t xml:space="preserve">    RestoreRandomState( save_x, save_u );</w:t>
        <w:br/>
        <w:t xml:space="preserve">  }</w:t>
        <w:br/>
        <w:t>}</w:t>
        <w:br/>
        <w:br/>
        <w:t>double KNCube::Capacity( ) const</w:t>
        <w:br/>
        <w:t>{</w:t>
        <w:br/>
        <w:t xml:space="preserve">  return (double)_k / ( _mesh ? 8.0 : 4.0 );</w:t>
        <w:br/>
        <w:t>}</w:t>
        <w:br/>
      </w:r>
    </w:p>
    <w:p>
      <w:pPr>
        <w:pStyle w:val="Heading1"/>
      </w:pPr>
      <w:r>
        <w:t>kncube.hpp</w:t>
      </w:r>
    </w:p>
    <w:p>
      <w:pPr>
        <w:pStyle w:val="IntenseQuote"/>
      </w:pPr>
      <w:r>
        <w:t>Location: /home/abhijith/Desktop/dev/bookin/booksim2/src/networks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_KNCUBE_HPP_</w:t>
        <w:br/>
        <w:t>#define _KNCUBE_HPP_</w:t>
        <w:br/>
        <w:br/>
        <w:t>#include "network.hpp"</w:t>
        <w:br/>
        <w:br/>
        <w:t>class KNCube : public Network {</w:t>
        <w:br/>
        <w:br/>
        <w:t xml:space="preserve">  bool _mesh;</w:t>
        <w:br/>
        <w:br/>
        <w:t xml:space="preserve">  int _k;</w:t>
        <w:br/>
        <w:t xml:space="preserve">  int _n;</w:t>
        <w:br/>
        <w:br/>
        <w:t xml:space="preserve">  void _ComputeSize( const Configuration &amp;config );</w:t>
        <w:br/>
        <w:t xml:space="preserve">  void _BuildNet( const Configuration &amp;config );</w:t>
        <w:br/>
        <w:br/>
        <w:t xml:space="preserve">  int _LeftChannel( int node, int dim );</w:t>
        <w:br/>
        <w:t xml:space="preserve">  int _RightChannel( int node, int dim );</w:t>
        <w:br/>
        <w:br/>
        <w:t xml:space="preserve">  int _LeftNode( int node, int dim );</w:t>
        <w:br/>
        <w:t xml:space="preserve">  int _RightNode( int node, int dim );</w:t>
        <w:br/>
        <w:br/>
        <w:t>public:</w:t>
        <w:br/>
        <w:t xml:space="preserve">  KNCube( const Configuration &amp;config, const string &amp; name, bool mesh );</w:t>
        <w:br/>
        <w:t xml:space="preserve">  static void RegisterRoutingFunctions();</w:t>
        <w:br/>
        <w:br/>
        <w:t xml:space="preserve">  int GetN( ) const;</w:t>
        <w:br/>
        <w:t xml:space="preserve">  int GetK( ) const;</w:t>
        <w:br/>
        <w:br/>
        <w:t xml:space="preserve">  double Capacity( ) const;</w:t>
        <w:br/>
        <w:br/>
        <w:t xml:space="preserve">  void InsertRandomFaults( const Configuration &amp;config );</w:t>
        <w:br/>
        <w:br/>
        <w:t>};</w:t>
        <w:br/>
        <w:br/>
        <w:t>#endif</w:t>
        <w:br/>
      </w:r>
    </w:p>
    <w:p>
      <w:pPr>
        <w:pStyle w:val="Heading1"/>
      </w:pPr>
      <w:r>
        <w:t>network.cpp</w:t>
      </w:r>
    </w:p>
    <w:p>
      <w:pPr>
        <w:pStyle w:val="IntenseQuote"/>
      </w:pPr>
      <w:r>
        <w:t>Location: /home/abhijith/Desktop/dev/bookin/booksim2/src/networks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/*network.cpp</w:t>
        <w:br/>
        <w:t xml:space="preserve"> *</w:t>
        <w:br/>
        <w:t xml:space="preserve"> *This class is the basis of the entire network, it contains, all the routers</w:t>
        <w:br/>
        <w:t xml:space="preserve"> *channels in the network, and is extended by all the network topologies</w:t>
        <w:br/>
        <w:t xml:space="preserve"> *</w:t>
        <w:br/>
        <w:t xml:space="preserve"> */</w:t>
        <w:br/>
        <w:br/>
        <w:t>#include &lt;cassert&gt;</w:t>
        <w:br/>
        <w:t>#include &lt;sstream&gt;</w:t>
        <w:br/>
        <w:br/>
        <w:t>#include "booksim.hpp"</w:t>
        <w:br/>
        <w:t>#include "network.hpp"</w:t>
        <w:br/>
        <w:br/>
        <w:t>#include "kncube.hpp"</w:t>
        <w:br/>
        <w:t>#include "fly.hpp"</w:t>
        <w:br/>
        <w:t>#include "cmesh.hpp"</w:t>
        <w:br/>
        <w:t>#include "flatfly_onchip.hpp"</w:t>
        <w:br/>
        <w:t>#include "qtree.hpp"</w:t>
        <w:br/>
        <w:t>#include "tree4.hpp"</w:t>
        <w:br/>
        <w:t>#include "fattree.hpp"</w:t>
        <w:br/>
        <w:t>#include "anynet.hpp"</w:t>
        <w:br/>
        <w:t>#include "dragonfly.hpp"</w:t>
        <w:br/>
        <w:br/>
        <w:br/>
        <w:t>Network::Network( const Configuration &amp;config, const string &amp; name ) :</w:t>
        <w:br/>
        <w:t xml:space="preserve">  TimedModule( 0, name )</w:t>
        <w:br/>
        <w:t>{</w:t>
        <w:br/>
        <w:t xml:space="preserve">  _size     = -1; </w:t>
        <w:br/>
        <w:t xml:space="preserve">  _nodes    = -1; </w:t>
        <w:br/>
        <w:t xml:space="preserve">  _channels = -1;</w:t>
        <w:br/>
        <w:t xml:space="preserve">  _classes  = config.GetInt("classes");</w:t>
        <w:br/>
        <w:t>}</w:t>
        <w:br/>
        <w:br/>
        <w:t>Network::~Network( )</w:t>
        <w:br/>
        <w:t>{</w:t>
        <w:br/>
        <w:t xml:space="preserve">  for ( int r = 0; r &lt; _size; ++r ) {</w:t>
        <w:br/>
        <w:t xml:space="preserve">    if ( _routers[r] ) delete _routers[r];</w:t>
        <w:br/>
        <w:t xml:space="preserve">  }</w:t>
        <w:br/>
        <w:t xml:space="preserve">  for ( int s = 0; s &lt; _nodes; ++s ) {</w:t>
        <w:br/>
        <w:t xml:space="preserve">    if ( _inject[s] ) delete _inject[s];</w:t>
        <w:br/>
        <w:t xml:space="preserve">    if ( _inject_cred[s] ) delete _inject_cred[s];</w:t>
        <w:br/>
        <w:t xml:space="preserve">  }</w:t>
        <w:br/>
        <w:t xml:space="preserve">  for ( int d = 0; d &lt; _nodes; ++d ) {</w:t>
        <w:br/>
        <w:t xml:space="preserve">    if ( _eject[d] ) delete _eject[d];</w:t>
        <w:br/>
        <w:t xml:space="preserve">    if ( _eject_cred[d] ) delete _eject_cred[d];</w:t>
        <w:br/>
        <w:t xml:space="preserve">  }</w:t>
        <w:br/>
        <w:t xml:space="preserve">  for ( int c = 0; c &lt; _channels; ++c ) {</w:t>
        <w:br/>
        <w:t xml:space="preserve">    if ( _chan[c] ) delete _chan[c];</w:t>
        <w:br/>
        <w:t xml:space="preserve">    if ( _chan_cred[c] ) delete _chan_cred[c];</w:t>
        <w:br/>
        <w:t xml:space="preserve">  }</w:t>
        <w:br/>
        <w:t>}</w:t>
        <w:br/>
        <w:br/>
        <w:t>Network * Network::New(const Configuration &amp; config, const string &amp; name)</w:t>
        <w:br/>
        <w:t>{</w:t>
        <w:br/>
        <w:t xml:space="preserve">  const string topo = config.GetStr( "topology" );</w:t>
        <w:br/>
        <w:t xml:space="preserve">  Network * n = NULL;</w:t>
        <w:br/>
        <w:t xml:space="preserve">  if ( topo == "torus" ) {</w:t>
        <w:br/>
        <w:t xml:space="preserve">    KNCube::RegisterRoutingFunctions() ;</w:t>
        <w:br/>
        <w:t xml:space="preserve">    n = new KNCube( config, name, false );</w:t>
        <w:br/>
        <w:t xml:space="preserve">  } else if ( topo == "mesh" ) {</w:t>
        <w:br/>
        <w:t xml:space="preserve">    KNCube::RegisterRoutingFunctions() ;</w:t>
        <w:br/>
        <w:t xml:space="preserve">    n = new KNCube( config, name, true );</w:t>
        <w:br/>
        <w:t xml:space="preserve">  } else if ( topo == "cmesh" ) {</w:t>
        <w:br/>
        <w:t xml:space="preserve">    CMesh::RegisterRoutingFunctions() ;</w:t>
        <w:br/>
        <w:t xml:space="preserve">    n = new CMesh( config, name );</w:t>
        <w:br/>
        <w:t xml:space="preserve">  } else if ( topo == "fly" ) {</w:t>
        <w:br/>
        <w:t xml:space="preserve">    KNFly::RegisterRoutingFunctions() ;</w:t>
        <w:br/>
        <w:t xml:space="preserve">    n = new KNFly( config, name );</w:t>
        <w:br/>
        <w:t xml:space="preserve">  } else if ( topo == "qtree" ) {</w:t>
        <w:br/>
        <w:t xml:space="preserve">    QTree::RegisterRoutingFunctions() ;</w:t>
        <w:br/>
        <w:t xml:space="preserve">    n = new QTree( config, name );</w:t>
        <w:br/>
        <w:t xml:space="preserve">  } else if ( topo == "tree4" ) {</w:t>
        <w:br/>
        <w:t xml:space="preserve">    Tree4::RegisterRoutingFunctions() ;</w:t>
        <w:br/>
        <w:t xml:space="preserve">    n = new Tree4( config, name );</w:t>
        <w:br/>
        <w:t xml:space="preserve">  } else if ( topo == "fattree" ) {</w:t>
        <w:br/>
        <w:t xml:space="preserve">    FatTree::RegisterRoutingFunctions() ;</w:t>
        <w:br/>
        <w:t xml:space="preserve">    n = new FatTree( config, name );</w:t>
        <w:br/>
        <w:t xml:space="preserve">  } else if ( topo == "flatfly" ) {</w:t>
        <w:br/>
        <w:t xml:space="preserve">    FlatFlyOnChip::RegisterRoutingFunctions() ;</w:t>
        <w:br/>
        <w:t xml:space="preserve">    n = new FlatFlyOnChip( config, name );</w:t>
        <w:br/>
        <w:t xml:space="preserve">  } else if ( topo == "anynet"){</w:t>
        <w:br/>
        <w:t xml:space="preserve">    AnyNet::RegisterRoutingFunctions() ;</w:t>
        <w:br/>
        <w:t xml:space="preserve">    n = new AnyNet(config, name);</w:t>
        <w:br/>
        <w:t xml:space="preserve">  } else if ( topo == "dragonflynew"){</w:t>
        <w:br/>
        <w:t xml:space="preserve">    DragonFlyNew::RegisterRoutingFunctions() ;</w:t>
        <w:br/>
        <w:t xml:space="preserve">    n = new DragonFlyNew(config, name);</w:t>
        <w:br/>
        <w:t xml:space="preserve">  } else {</w:t>
        <w:br/>
        <w:t xml:space="preserve">    cerr &lt;&lt; "Unknown topology: " &lt;&lt; topo &lt;&lt; endl;</w:t>
        <w:br/>
        <w:t xml:space="preserve">  }</w:t>
        <w:br/>
        <w:t xml:space="preserve">  </w:t>
        <w:br/>
        <w:t xml:space="preserve">  /*legacy code that insert random faults in the networks</w:t>
        <w:br/>
        <w:t xml:space="preserve">   *not sure how to use this</w:t>
        <w:br/>
        <w:t xml:space="preserve">   */</w:t>
        <w:br/>
        <w:t xml:space="preserve">  if ( n &amp;&amp; ( config.GetInt( "link_failures" ) &gt; 0 ) ) {</w:t>
        <w:br/>
        <w:t xml:space="preserve">    n-&gt;InsertRandomFaults( config );</w:t>
        <w:br/>
        <w:t xml:space="preserve">  }</w:t>
        <w:br/>
        <w:t xml:space="preserve">  return n;</w:t>
        <w:br/>
        <w:t>}</w:t>
        <w:br/>
        <w:br/>
        <w:t>void Network::_Alloc( )</w:t>
        <w:br/>
        <w:t>{</w:t>
        <w:br/>
        <w:t xml:space="preserve">  assert( ( _size != -1 ) &amp;&amp; </w:t>
        <w:br/>
        <w:tab/>
        <w:t xml:space="preserve">  ( _nodes != -1 ) &amp;&amp; </w:t>
        <w:br/>
        <w:tab/>
        <w:t xml:space="preserve">  ( _channels != -1 ) );</w:t>
        <w:br/>
        <w:br/>
        <w:t xml:space="preserve">  _routers.resize(_size);</w:t>
        <w:br/>
        <w:t xml:space="preserve">  gNodes = _nodes;</w:t>
        <w:br/>
        <w:br/>
        <w:t xml:space="preserve">  /*booksim used arrays of flits as the channels which makes have capacity of</w:t>
        <w:br/>
        <w:t xml:space="preserve">   *one. To simulate channel latency, flitchannel class has been added</w:t>
        <w:br/>
        <w:t xml:space="preserve">   *which are fifos with depth = channel latency and each cycle the channel</w:t>
        <w:br/>
        <w:t xml:space="preserve">   *shifts by one</w:t>
        <w:br/>
        <w:t xml:space="preserve">   *credit channels are the necessary counter part</w:t>
        <w:br/>
        <w:t xml:space="preserve">   */</w:t>
        <w:br/>
        <w:t xml:space="preserve">  _inject.resize(_nodes);</w:t>
        <w:br/>
        <w:t xml:space="preserve">  _inject_cred.resize(_nodes);</w:t>
        <w:br/>
        <w:t xml:space="preserve">  for ( int s = 0; s &lt; _nodes; ++s ) {</w:t>
        <w:br/>
        <w:t xml:space="preserve">    ostringstream name;</w:t>
        <w:br/>
        <w:t xml:space="preserve">    name &lt;&lt; Name() &lt;&lt; "_fchan_ingress" &lt;&lt; s;</w:t>
        <w:br/>
        <w:t xml:space="preserve">    _inject[s] = new FlitChannel(this, name.str(), _classes);</w:t>
        <w:br/>
        <w:t xml:space="preserve">    _inject[s]-&gt;SetSource(NULL, s);</w:t>
        <w:br/>
        <w:t xml:space="preserve">    _timed_modules.push_back(_inject[s]);</w:t>
        <w:br/>
        <w:t xml:space="preserve">    name.str("");</w:t>
        <w:br/>
        <w:t xml:space="preserve">    name &lt;&lt; Name() &lt;&lt; "_cchan_ingress" &lt;&lt; s;</w:t>
        <w:br/>
        <w:t xml:space="preserve">    _inject_cred[s] = new CreditChannel(this, name.str());</w:t>
        <w:br/>
        <w:t xml:space="preserve">    _timed_modules.push_back(_inject_cred[s]);</w:t>
        <w:br/>
        <w:t xml:space="preserve">  }</w:t>
        <w:br/>
        <w:t xml:space="preserve">  _eject.resize(_nodes);</w:t>
        <w:br/>
        <w:t xml:space="preserve">  _eject_cred.resize(_nodes);</w:t>
        <w:br/>
        <w:t xml:space="preserve">  for ( int d = 0; d &lt; _nodes; ++d ) {</w:t>
        <w:br/>
        <w:t xml:space="preserve">    ostringstream name;</w:t>
        <w:br/>
        <w:t xml:space="preserve">    name &lt;&lt; Name() &lt;&lt; "_fchan_egress" &lt;&lt; d;</w:t>
        <w:br/>
        <w:t xml:space="preserve">    _eject[d] = new FlitChannel(this, name.str(), _classes);</w:t>
        <w:br/>
        <w:t xml:space="preserve">    _eject[d]-&gt;SetSink(NULL, d);</w:t>
        <w:br/>
        <w:t xml:space="preserve">    _timed_modules.push_back(_eject[d]);</w:t>
        <w:br/>
        <w:t xml:space="preserve">    name.str("");</w:t>
        <w:br/>
        <w:t xml:space="preserve">    name &lt;&lt; Name() &lt;&lt; "_cchan_egress" &lt;&lt; d;</w:t>
        <w:br/>
        <w:t xml:space="preserve">    _eject_cred[d] = new CreditChannel(this, name.str());</w:t>
        <w:br/>
        <w:t xml:space="preserve">    _timed_modules.push_back(_eject_cred[d]);</w:t>
        <w:br/>
        <w:t xml:space="preserve">  }</w:t>
        <w:br/>
        <w:t xml:space="preserve">  _chan.resize(_channels);</w:t>
        <w:br/>
        <w:t xml:space="preserve">  _chan_cred.resize(_channels);</w:t>
        <w:br/>
        <w:t xml:space="preserve">  for ( int c = 0; c &lt; _channels; ++c ) {</w:t>
        <w:br/>
        <w:t xml:space="preserve">    ostringstream name;</w:t>
        <w:br/>
        <w:t xml:space="preserve">    name &lt;&lt; Name() &lt;&lt; "_fchan_" &lt;&lt; c;</w:t>
        <w:br/>
        <w:t xml:space="preserve">    _chan[c] = new FlitChannel(this, name.str(), _classes);</w:t>
        <w:br/>
        <w:t xml:space="preserve">    _timed_modules.push_back(_chan[c]);</w:t>
        <w:br/>
        <w:t xml:space="preserve">    name.str("");</w:t>
        <w:br/>
        <w:t xml:space="preserve">    name &lt;&lt; Name() &lt;&lt; "_cchan_" &lt;&lt; c;</w:t>
        <w:br/>
        <w:t xml:space="preserve">    _chan_cred[c] = new CreditChannel(this, name.str());</w:t>
        <w:br/>
        <w:t xml:space="preserve">    _timed_modules.push_back(_chan_cred[c]);</w:t>
        <w:br/>
        <w:t xml:space="preserve">  }</w:t>
        <w:br/>
        <w:t>}</w:t>
        <w:br/>
        <w:br/>
        <w:t>void Network::ReadInputs( )</w:t>
        <w:br/>
        <w:t>{</w:t>
        <w:br/>
        <w:t xml:space="preserve">  for(deque&lt;TimedModule *&gt;::const_iterator iter = _timed_modules.begin();</w:t>
        <w:br/>
        <w:t xml:space="preserve">      iter != _timed_modules.end();</w:t>
        <w:br/>
        <w:t xml:space="preserve">      ++iter) {</w:t>
        <w:br/>
        <w:t xml:space="preserve">    (*iter)-&gt;ReadInputs( );</w:t>
        <w:br/>
        <w:t xml:space="preserve">  }</w:t>
        <w:br/>
        <w:t>}</w:t>
        <w:br/>
        <w:br/>
        <w:t>void Network::Evaluate( )</w:t>
        <w:br/>
        <w:t>{</w:t>
        <w:br/>
        <w:t xml:space="preserve">  for(deque&lt;TimedModule *&gt;::const_iterator iter = _timed_modules.begin();</w:t>
        <w:br/>
        <w:t xml:space="preserve">      iter != _timed_modules.end();</w:t>
        <w:br/>
        <w:t xml:space="preserve">      ++iter) {</w:t>
        <w:br/>
        <w:t xml:space="preserve">    (*iter)-&gt;Evaluate( );</w:t>
        <w:br/>
        <w:t xml:space="preserve">  }</w:t>
        <w:br/>
        <w:t>}</w:t>
        <w:br/>
        <w:br/>
        <w:t>void Network::WriteOutputs( )</w:t>
        <w:br/>
        <w:t>{</w:t>
        <w:br/>
        <w:t xml:space="preserve">  for(deque&lt;TimedModule *&gt;::const_iterator iter = _timed_modules.begin();</w:t>
        <w:br/>
        <w:t xml:space="preserve">      iter != _timed_modules.end();</w:t>
        <w:br/>
        <w:t xml:space="preserve">      ++iter) {</w:t>
        <w:br/>
        <w:t xml:space="preserve">    (*iter)-&gt;WriteOutputs( );</w:t>
        <w:br/>
        <w:t xml:space="preserve">  }</w:t>
        <w:br/>
        <w:t>}</w:t>
        <w:br/>
        <w:br/>
        <w:t>void Network::WriteFlit( Flit *f, int source )</w:t>
        <w:br/>
        <w:t>{</w:t>
        <w:br/>
        <w:t xml:space="preserve">  assert( ( source &gt;= 0 ) &amp;&amp; ( source &lt; _nodes ) );</w:t>
        <w:br/>
        <w:t xml:space="preserve">  _inject[source]-&gt;Send(f);</w:t>
        <w:br/>
        <w:t>}</w:t>
        <w:br/>
        <w:br/>
        <w:t>Flit *Network::ReadFlit( int dest )</w:t>
        <w:br/>
        <w:t>{</w:t>
        <w:br/>
        <w:t xml:space="preserve">  assert( ( dest &gt;= 0 ) &amp;&amp; ( dest &lt; _nodes ) );</w:t>
        <w:br/>
        <w:t xml:space="preserve">  return _eject[dest]-&gt;Receive();</w:t>
        <w:br/>
        <w:t>}</w:t>
        <w:br/>
        <w:br/>
        <w:t>void Network::WriteCredit( Credit *c, int dest )</w:t>
        <w:br/>
        <w:t>{</w:t>
        <w:br/>
        <w:t xml:space="preserve">  assert( ( dest &gt;= 0 ) &amp;&amp; ( dest &lt; _nodes ) );</w:t>
        <w:br/>
        <w:t xml:space="preserve">  _eject_cred[dest]-&gt;Send(c);</w:t>
        <w:br/>
        <w:t>}</w:t>
        <w:br/>
        <w:br/>
        <w:t>Credit *Network::ReadCredit( int source )</w:t>
        <w:br/>
        <w:t>{</w:t>
        <w:br/>
        <w:t xml:space="preserve">  assert( ( source &gt;= 0 ) &amp;&amp; ( source &lt; _nodes ) );</w:t>
        <w:br/>
        <w:t xml:space="preserve">  return _inject_cred[source]-&gt;Receive();</w:t>
        <w:br/>
        <w:t>}</w:t>
        <w:br/>
        <w:br/>
        <w:t>void Network::InsertRandomFaults( const Configuration &amp;config )</w:t>
        <w:br/>
        <w:t>{</w:t>
        <w:br/>
        <w:t xml:space="preserve">  Error( "InsertRandomFaults not implemented for this topology!" );</w:t>
        <w:br/>
        <w:t>}</w:t>
        <w:br/>
        <w:br/>
        <w:t>void Network::OutChannelFault( int r, int c, bool fault )</w:t>
        <w:br/>
        <w:t>{</w:t>
        <w:br/>
        <w:t xml:space="preserve">  assert( ( r &gt;= 0 ) &amp;&amp; ( r &lt; _size ) );</w:t>
        <w:br/>
        <w:t xml:space="preserve">  _routers[r]-&gt;OutChannelFault( c, fault );</w:t>
        <w:br/>
        <w:t>}</w:t>
        <w:br/>
        <w:br/>
        <w:t>double Network::Capacity( ) const</w:t>
        <w:br/>
        <w:t>{</w:t>
        <w:br/>
        <w:t xml:space="preserve">  return 1.0;</w:t>
        <w:br/>
        <w:t>}</w:t>
        <w:br/>
        <w:br/>
        <w:t>/* this function can be heavily modified to display any information</w:t>
        <w:br/>
        <w:t xml:space="preserve"> * neceesary of the network, by default, call display on each router</w:t>
        <w:br/>
        <w:t xml:space="preserve"> * and display the channel utilization rate</w:t>
        <w:br/>
        <w:t xml:space="preserve"> */</w:t>
        <w:br/>
        <w:t>void Network::Display( ostream &amp; os ) const</w:t>
        <w:br/>
        <w:t>{</w:t>
        <w:br/>
        <w:t xml:space="preserve">  for ( int r = 0; r &lt; _size; ++r ) {</w:t>
        <w:br/>
        <w:t xml:space="preserve">    _routers[r]-&gt;Display( os );</w:t>
        <w:br/>
        <w:t xml:space="preserve">  }</w:t>
        <w:br/>
        <w:t>}</w:t>
        <w:br/>
        <w:br/>
        <w:t>void Network::DumpChannelMap( ostream &amp; os, string const &amp; prefix ) const</w:t>
        <w:br/>
        <w:t>{</w:t>
        <w:br/>
        <w:t xml:space="preserve">  os &lt;&lt; prefix &lt;&lt; "source_router,source_port,dest_router,dest_port" &lt;&lt; endl;</w:t>
        <w:br/>
        <w:t xml:space="preserve">  for(int c = 0; c &lt; _nodes; ++c)</w:t>
        <w:br/>
        <w:t xml:space="preserve">    os &lt;&lt; prefix</w:t>
        <w:br/>
        <w:t xml:space="preserve">       &lt;&lt; "-1," </w:t>
        <w:br/>
        <w:t xml:space="preserve">       &lt;&lt; _inject[c]-&gt;GetSourcePort() &lt;&lt; ',' </w:t>
        <w:br/>
        <w:t xml:space="preserve">       &lt;&lt; _inject[c]-&gt;GetSink()-&gt;GetID() &lt;&lt; ',' </w:t>
        <w:br/>
        <w:t xml:space="preserve">       &lt;&lt; _inject[c]-&gt;GetSinkPort() &lt;&lt; endl;</w:t>
        <w:br/>
        <w:t xml:space="preserve">  for(int c = 0; c &lt; _channels; ++c)</w:t>
        <w:br/>
        <w:t xml:space="preserve">    os &lt;&lt; prefix</w:t>
        <w:br/>
        <w:t xml:space="preserve">       &lt;&lt; _chan[c]-&gt;GetSource()-&gt;GetID() &lt;&lt; ',' </w:t>
        <w:br/>
        <w:t xml:space="preserve">       &lt;&lt; _chan[c]-&gt;GetSourcePort() &lt;&lt; ',' </w:t>
        <w:br/>
        <w:t xml:space="preserve">       &lt;&lt; _chan[c]-&gt;GetSink()-&gt;GetID() &lt;&lt; ',' </w:t>
        <w:br/>
        <w:t xml:space="preserve">       &lt;&lt; _chan[c]-&gt;GetSinkPort() &lt;&lt; endl;</w:t>
        <w:br/>
        <w:t xml:space="preserve">  for(int c = 0; c &lt; _nodes; ++c)</w:t>
        <w:br/>
        <w:t xml:space="preserve">    os &lt;&lt; prefix</w:t>
        <w:br/>
        <w:t xml:space="preserve">       &lt;&lt; _eject[c]-&gt;GetSource()-&gt;GetID() &lt;&lt; ',' </w:t>
        <w:br/>
        <w:t xml:space="preserve">       &lt;&lt; _eject[c]-&gt;GetSourcePort() &lt;&lt; ',' </w:t>
        <w:br/>
        <w:t xml:space="preserve">       &lt;&lt; "-1," </w:t>
        <w:br/>
        <w:t xml:space="preserve">       &lt;&lt; _eject[c]-&gt;GetSinkPort() &lt;&lt; endl;</w:t>
        <w:br/>
        <w:t>}</w:t>
        <w:br/>
        <w:br/>
        <w:t>void Network::DumpNodeMap( ostream &amp; os, string const &amp; prefix ) const</w:t>
        <w:br/>
        <w:t>{</w:t>
        <w:br/>
        <w:t xml:space="preserve">  os &lt;&lt; prefix &lt;&lt; "source_router,dest_router" &lt;&lt; endl;</w:t>
        <w:br/>
        <w:t xml:space="preserve">  for(int s = 0; s &lt; _nodes; ++s)</w:t>
        <w:br/>
        <w:t xml:space="preserve">    os &lt;&lt; prefix</w:t>
        <w:br/>
        <w:t xml:space="preserve">       &lt;&lt; _eject[s]-&gt;GetSource()-&gt;GetID() &lt;&lt; ','</w:t>
        <w:br/>
        <w:t xml:space="preserve">       &lt;&lt; _inject[s]-&gt;GetSink()-&gt;GetID() &lt;&lt; endl;</w:t>
        <w:br/>
        <w:t>}</w:t>
        <w:br/>
      </w:r>
    </w:p>
    <w:p>
      <w:pPr>
        <w:pStyle w:val="Heading1"/>
      </w:pPr>
      <w:r>
        <w:t>network.hpp</w:t>
      </w:r>
    </w:p>
    <w:p>
      <w:pPr>
        <w:pStyle w:val="IntenseQuote"/>
      </w:pPr>
      <w:r>
        <w:t>Location: /home/abhijith/Desktop/dev/bookin/booksim2/src/networks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_NETWORK_HPP_</w:t>
        <w:br/>
        <w:t>#define _NETWORK_HPP_</w:t>
        <w:br/>
        <w:br/>
        <w:t>#include &lt;vector&gt;</w:t>
        <w:br/>
        <w:t>#include &lt;deque&gt;</w:t>
        <w:br/>
        <w:br/>
        <w:t>#include "module.hpp"</w:t>
        <w:br/>
        <w:t>#include "flit.hpp"</w:t>
        <w:br/>
        <w:t>#include "credit.hpp"</w:t>
        <w:br/>
        <w:t>#include "router.hpp"</w:t>
        <w:br/>
        <w:t>#include "module.hpp"</w:t>
        <w:br/>
        <w:t>#include "timed_module.hpp"</w:t>
        <w:br/>
        <w:t>#include "flitchannel.hpp"</w:t>
        <w:br/>
        <w:t>#include "channel.hpp"</w:t>
        <w:br/>
        <w:t>#include "config_utils.hpp"</w:t>
        <w:br/>
        <w:t>#include "globals.hpp"</w:t>
        <w:br/>
        <w:br/>
        <w:t>typedef Channel&lt;Credit&gt; CreditChannel;</w:t>
        <w:br/>
        <w:br/>
        <w:br/>
        <w:t>class Network : public TimedModule {</w:t>
        <w:br/>
        <w:t>protected:</w:t>
        <w:br/>
        <w:br/>
        <w:t xml:space="preserve">  int _size;</w:t>
        <w:br/>
        <w:t xml:space="preserve">  int _nodes;</w:t>
        <w:br/>
        <w:t xml:space="preserve">  int _channels;</w:t>
        <w:br/>
        <w:t xml:space="preserve">  int _classes;</w:t>
        <w:br/>
        <w:br/>
        <w:t xml:space="preserve">  vector&lt;Router *&gt; _routers;</w:t>
        <w:br/>
        <w:br/>
        <w:t xml:space="preserve">  vector&lt;FlitChannel *&gt; _inject;</w:t>
        <w:br/>
        <w:t xml:space="preserve">  vector&lt;CreditChannel *&gt; _inject_cred;</w:t>
        <w:br/>
        <w:br/>
        <w:t xml:space="preserve">  vector&lt;FlitChannel *&gt; _eject;</w:t>
        <w:br/>
        <w:t xml:space="preserve">  vector&lt;CreditChannel *&gt; _eject_cred;</w:t>
        <w:br/>
        <w:br/>
        <w:t xml:space="preserve">  vector&lt;FlitChannel *&gt; _chan;</w:t>
        <w:br/>
        <w:t xml:space="preserve">  vector&lt;CreditChannel *&gt; _chan_cred;</w:t>
        <w:br/>
        <w:br/>
        <w:t xml:space="preserve">  deque&lt;TimedModule *&gt; _timed_modules;</w:t>
        <w:br/>
        <w:br/>
        <w:t xml:space="preserve">  virtual void _ComputeSize( const Configuration &amp;config ) = 0;</w:t>
        <w:br/>
        <w:t xml:space="preserve">  virtual void _BuildNet( const Configuration &amp;config ) = 0;</w:t>
        <w:br/>
        <w:br/>
        <w:t xml:space="preserve">  void _Alloc( );</w:t>
        <w:br/>
        <w:br/>
        <w:t>public:</w:t>
        <w:br/>
        <w:t xml:space="preserve">  Network( const Configuration &amp;config, const string &amp; name );</w:t>
        <w:br/>
        <w:t xml:space="preserve">  virtual ~Network( );</w:t>
        <w:br/>
        <w:br/>
        <w:t xml:space="preserve">  static Network *New( const Configuration &amp;config, const string &amp; name );</w:t>
        <w:br/>
        <w:br/>
        <w:t xml:space="preserve">  virtual void WriteFlit( Flit *f, int source );</w:t>
        <w:br/>
        <w:t xml:space="preserve">  virtual Flit *ReadFlit( int dest );</w:t>
        <w:br/>
        <w:br/>
        <w:t xml:space="preserve">  virtual void    WriteCredit( Credit *c, int dest );</w:t>
        <w:br/>
        <w:t xml:space="preserve">  virtual Credit *ReadCredit( int source );</w:t>
        <w:br/>
        <w:br/>
        <w:t xml:space="preserve">  inline int NumNodes( ) const {return _nodes;}</w:t>
        <w:br/>
        <w:br/>
        <w:t xml:space="preserve">  virtual void InsertRandomFaults( const Configuration &amp;config );</w:t>
        <w:br/>
        <w:t xml:space="preserve">  void OutChannelFault( int r, int c, bool fault = true );</w:t>
        <w:br/>
        <w:br/>
        <w:t xml:space="preserve">  virtual double Capacity( ) const;</w:t>
        <w:br/>
        <w:br/>
        <w:t xml:space="preserve">  virtual void ReadInputs( );</w:t>
        <w:br/>
        <w:t xml:space="preserve">  virtual void Evaluate( );</w:t>
        <w:br/>
        <w:t xml:space="preserve">  virtual void WriteOutputs( );</w:t>
        <w:br/>
        <w:br/>
        <w:t xml:space="preserve">  void Display( ostream &amp; os = cout ) const;</w:t>
        <w:br/>
        <w:t xml:space="preserve">  void DumpChannelMap( ostream &amp; os = cout, string const &amp; prefix = "" ) const;</w:t>
        <w:br/>
        <w:t xml:space="preserve">  void DumpNodeMap( ostream &amp; os = cout, string const &amp; prefix = "" ) const;</w:t>
        <w:br/>
        <w:br/>
        <w:t xml:space="preserve">  int NumChannels() const {return _channels;}</w:t>
        <w:br/>
        <w:t xml:space="preserve">  const vector&lt;FlitChannel *&gt; &amp; GetInject() {return _inject;}</w:t>
        <w:br/>
        <w:t xml:space="preserve">  FlitChannel * GetInject(int index) {return _inject[index];}</w:t>
        <w:br/>
        <w:t xml:space="preserve">  const vector&lt;CreditChannel *&gt; &amp; GetInjectCred() {return _inject_cred;}</w:t>
        <w:br/>
        <w:t xml:space="preserve">  CreditChannel * GetInjectCred(int index) {return _inject_cred[index];}</w:t>
        <w:br/>
        <w:t xml:space="preserve">  const vector&lt;FlitChannel *&gt; &amp; GetEject(){return _eject;}</w:t>
        <w:br/>
        <w:t xml:space="preserve">  FlitChannel * GetEject(int index) {return _eject[index];}</w:t>
        <w:br/>
        <w:t xml:space="preserve">  const vector&lt;CreditChannel *&gt; &amp; GetEjectCred(){return _eject_cred;}</w:t>
        <w:br/>
        <w:t xml:space="preserve">  CreditChannel * GetEjectCred(int index) {return _eject_cred[index];}</w:t>
        <w:br/>
        <w:t xml:space="preserve">  const vector&lt;FlitChannel *&gt; &amp; GetChannels(){return _chan;}</w:t>
        <w:br/>
        <w:t xml:space="preserve">  const vector&lt;CreditChannel *&gt; &amp; GetChannelsCred(){return _chan_cred;}</w:t>
        <w:br/>
        <w:t xml:space="preserve">  const vector&lt;Router *&gt; &amp; GetRouters(){return _routers;}</w:t>
        <w:br/>
        <w:t xml:space="preserve">  Router * GetRouter(int index) {return _routers[index];}</w:t>
        <w:br/>
        <w:t xml:space="preserve">  int NumRouters() const {return _size;}</w:t>
        <w:br/>
        <w:t>};</w:t>
        <w:br/>
        <w:br/>
        <w:t xml:space="preserve">#endif </w:t>
        <w:br/>
        <w:br/>
      </w:r>
    </w:p>
    <w:p>
      <w:pPr>
        <w:pStyle w:val="Heading1"/>
      </w:pPr>
      <w:r>
        <w:t>qtree.cpp</w:t>
      </w:r>
    </w:p>
    <w:p>
      <w:pPr>
        <w:pStyle w:val="IntenseQuote"/>
      </w:pPr>
      <w:r>
        <w:t>Location: /home/abhijith/Desktop/dev/bookin/booksim2/src/networks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////////////////////////////////////////////////////////////////////////</w:t>
        <w:br/>
        <w:t>//</w:t>
        <w:br/>
        <w:t>// QTree: A Quad-Tree Indirect Network.</w:t>
        <w:br/>
        <w:t>//</w:t>
        <w:br/>
        <w:t>//</w:t>
        <w:br/>
        <w:t>////////////////////////////////////////////////////////////////////////</w:t>
        <w:br/>
        <w:t>//</w:t>
        <w:br/>
        <w:t>// RCS Information:</w:t>
        <w:br/>
        <w:t>//  $Author: jbalfour $</w:t>
        <w:br/>
        <w:t>//  $Date: 2007/05/17 17:14:07 $</w:t>
        <w:br/>
        <w:t>//  $Id$</w:t>
        <w:br/>
        <w:t xml:space="preserve">// </w:t>
        <w:br/>
        <w:t>////////////////////////////////////////////////////////////////////////</w:t>
        <w:br/>
        <w:br/>
        <w:t>#include "booksim.hpp"</w:t>
        <w:br/>
        <w:t>#include &lt;vector&gt;</w:t>
        <w:br/>
        <w:t>#include &lt;sstream&gt;</w:t>
        <w:br/>
        <w:t>#include "qtree.hpp"</w:t>
        <w:br/>
        <w:t>#include "misc_utils.hpp"</w:t>
        <w:br/>
        <w:br/>
        <w:t>QTree::QTree( const Configuration&amp; config, const string &amp; name )</w:t>
        <w:br/>
        <w:t>: Network ( config, name )</w:t>
        <w:br/>
        <w:t>{</w:t>
        <w:br/>
        <w:t xml:space="preserve">  _ComputeSize( config );</w:t>
        <w:br/>
        <w:t xml:space="preserve">  _Alloc( );</w:t>
        <w:br/>
        <w:t xml:space="preserve">  _BuildNet( config );</w:t>
        <w:br/>
        <w:t>}</w:t>
        <w:br/>
        <w:br/>
        <w:br/>
        <w:t>void QTree::_ComputeSize( const Configuration&amp; config )</w:t>
        <w:br/>
        <w:t>{</w:t>
        <w:br/>
        <w:br/>
        <w:t xml:space="preserve">  _k = config.GetInt( "k" );</w:t>
        <w:br/>
        <w:t xml:space="preserve">  _n = config.GetInt( "n" );</w:t>
        <w:br/>
        <w:br/>
        <w:t xml:space="preserve">  assert( _k == 4 &amp;&amp; _n == 3 );</w:t>
        <w:br/>
        <w:br/>
        <w:t xml:space="preserve">  gK = _k; gN = _n;</w:t>
        <w:br/>
        <w:br/>
        <w:t xml:space="preserve">  _nodes = powi( _k, _n );</w:t>
        <w:br/>
        <w:br/>
        <w:t xml:space="preserve">  _size = 0;</w:t>
        <w:br/>
        <w:t xml:space="preserve">  for (int i = 0; i &lt; _n; i++)</w:t>
        <w:br/>
        <w:t xml:space="preserve">    _size += powi( _k, i );</w:t>
        <w:br/>
        <w:br/>
        <w:t xml:space="preserve">  _channels = 0;</w:t>
        <w:br/>
        <w:t xml:space="preserve">  for (int j = 1; j &lt; _n; j++)</w:t>
        <w:br/>
        <w:t xml:space="preserve">    _channels += 2 * powi( _k, j );</w:t>
        <w:br/>
        <w:br/>
        <w:t>}</w:t>
        <w:br/>
        <w:br/>
        <w:t>void QTree::RegisterRoutingFunctions(){</w:t>
        <w:br/>
        <w:br/>
        <w:t>}</w:t>
        <w:br/>
        <w:br/>
        <w:t>void QTree::_BuildNet( const Configuration&amp; config )</w:t>
        <w:br/>
        <w:t>{</w:t>
        <w:br/>
        <w:t xml:space="preserve">  for (int h = 0; h &lt; _n; h++) {</w:t>
        <w:br/>
        <w:t xml:space="preserve">    for (int pos = 0 ; pos &lt; powi( _k, h ) ; ++pos ) {</w:t>
        <w:br/>
        <w:t xml:space="preserve">      </w:t>
        <w:br/>
        <w:t xml:space="preserve">      int id = h * 256 + pos;  </w:t>
        <w:br/>
        <w:t xml:space="preserve">      int r = _RouterIndex( h, pos );</w:t>
        <w:br/>
        <w:br/>
        <w:t xml:space="preserve">      ostringstream routerName("router_");</w:t>
        <w:br/>
        <w:t xml:space="preserve">      routerName &lt;&lt; h &lt;&lt; "_" &lt;&lt; pos;</w:t>
        <w:br/>
        <w:br/>
        <w:t xml:space="preserve">      int d = ( h == 0 ) ? _k : _k + 1;</w:t>
        <w:br/>
        <w:t xml:space="preserve">      _routers[r] = Router::NewRouter( config, this,</w:t>
        <w:br/>
        <w:tab/>
        <w:tab/>
        <w:tab/>
        <w:tab/>
        <w:t xml:space="preserve">       routerName.str( ),</w:t>
        <w:br/>
        <w:tab/>
        <w:tab/>
        <w:tab/>
        <w:tab/>
        <w:t xml:space="preserve">       id, d, d);</w:t>
        <w:br/>
        <w:t xml:space="preserve">      _timed_modules.push_back(_routers[r]);</w:t>
        <w:br/>
        <w:t xml:space="preserve">    }</w:t>
        <w:br/>
        <w:t xml:space="preserve">  }</w:t>
        <w:br/>
        <w:t xml:space="preserve">  </w:t>
        <w:br/>
        <w:t xml:space="preserve">  // Injection &amp; Ejection Channels</w:t>
        <w:br/>
        <w:t xml:space="preserve">  for ( int pos = 0 ; pos &lt; powi( _k, _n-1 ) ; ++pos ) {</w:t>
        <w:br/>
        <w:t xml:space="preserve">    int r = _RouterIndex( _n-1, pos );</w:t>
        <w:br/>
        <w:t xml:space="preserve">    for ( int port = 0 ; port &lt; _k ; port++ ) {</w:t>
        <w:br/>
        <w:br/>
        <w:t xml:space="preserve">      _routers[r]-&gt;AddInputChannel( _inject[_k*pos+port],</w:t>
        <w:br/>
        <w:tab/>
        <w:tab/>
        <w:tab/>
        <w:tab/>
        <w:t xml:space="preserve">    _inject_cred[_k*pos+port]);</w:t>
        <w:br/>
        <w:br/>
        <w:t xml:space="preserve">      _routers[r]-&gt;AddOutputChannel( _eject[_k*pos+port],</w:t>
        <w:br/>
        <w:tab/>
        <w:tab/>
        <w:tab/>
        <w:tab/>
        <w:t xml:space="preserve">     _eject_cred[_k*pos+port]);</w:t>
        <w:br/>
        <w:t xml:space="preserve">    }</w:t>
        <w:br/>
        <w:t xml:space="preserve">  }</w:t>
        <w:br/>
        <w:br/>
        <w:t xml:space="preserve">  for ( int h = 0 ; h &lt; _n ; ++h ) {</w:t>
        <w:br/>
        <w:t xml:space="preserve">    for ( int pos = 0 ; pos &lt; powi( _k, h ) ; ++pos ) {</w:t>
        <w:br/>
        <w:br/>
        <w:t xml:space="preserve">      int r = _RouterIndex( h, pos );</w:t>
        <w:br/>
        <w:br/>
        <w:t xml:space="preserve">      int c;</w:t>
        <w:br/>
        <w:br/>
        <w:t xml:space="preserve">      for ( int port = 0 ; port &lt; _k ; port++ ) {</w:t>
        <w:br/>
        <w:br/>
        <w:tab/>
        <w:t>if ( h &lt; _n-1 ) {</w:t>
        <w:br/>
        <w:tab/>
        <w:t xml:space="preserve">  // Channels to Children Nodes</w:t>
        <w:br/>
        <w:tab/>
        <w:t xml:space="preserve">  c = _InputIndex( h , pos, port );</w:t>
        <w:br/>
        <w:tab/>
        <w:t xml:space="preserve">  _routers[r]-&gt;AddInputChannel( _chan[c], </w:t>
        <w:br/>
        <w:tab/>
        <w:tab/>
        <w:tab/>
        <w:tab/>
        <w:tab/>
        <w:t>_chan_cred[c] );</w:t>
        <w:br/>
        <w:br/>
        <w:tab/>
        <w:t xml:space="preserve">  c = _OutputIndex( h, pos, port );</w:t>
        <w:br/>
        <w:tab/>
        <w:t xml:space="preserve">  _routers[r]-&gt;AddOutputChannel( _chan[c], </w:t>
        <w:br/>
        <w:tab/>
        <w:tab/>
        <w:tab/>
        <w:tab/>
        <w:tab/>
        <w:t xml:space="preserve"> _chan_cred[c] );</w:t>
        <w:br/>
        <w:br/>
        <w:tab/>
        <w:t>}</w:t>
        <w:br/>
        <w:t xml:space="preserve">      }</w:t>
        <w:br/>
        <w:t xml:space="preserve">      if ( h &gt; 0 ) {</w:t>
        <w:br/>
        <w:tab/>
        <w:t>// Channels to Parent Nodes</w:t>
        <w:br/>
        <w:tab/>
        <w:t>c = _OutputIndex( h - 1, pos / _k, pos % _k );</w:t>
        <w:br/>
        <w:tab/>
        <w:t>_routers[r]-&gt;AddInputChannel( _chan[c],</w:t>
        <w:br/>
        <w:tab/>
        <w:tab/>
        <w:tab/>
        <w:tab/>
        <w:t xml:space="preserve">      _chan_cred[c] );</w:t>
        <w:br/>
        <w:br/>
        <w:tab/>
        <w:t>c = _InputIndex( h - 1, pos / _k, pos % _k );</w:t>
        <w:br/>
        <w:tab/>
        <w:t>_routers[r]-&gt;AddOutputChannel( _chan[c],</w:t>
        <w:br/>
        <w:tab/>
        <w:tab/>
        <w:tab/>
        <w:tab/>
        <w:t xml:space="preserve">       _chan_cred[c]);</w:t>
        <w:br/>
        <w:t xml:space="preserve">      }</w:t>
        <w:br/>
        <w:t xml:space="preserve">    }</w:t>
        <w:br/>
        <w:t xml:space="preserve">  }</w:t>
        <w:br/>
        <w:t>}</w:t>
        <w:br/>
        <w:t xml:space="preserve"> </w:t>
        <w:br/>
        <w:t xml:space="preserve">int QTree::_RouterIndex( int height, int pos ) </w:t>
        <w:br/>
        <w:t>{</w:t>
        <w:br/>
        <w:t xml:space="preserve">  int r = 0;</w:t>
        <w:br/>
        <w:t xml:space="preserve">  for ( int h = 0; h &lt; height; h++ ) </w:t>
        <w:br/>
        <w:t xml:space="preserve">    r += powi( _k, h );</w:t>
        <w:br/>
        <w:t xml:space="preserve">  return (r + pos);</w:t>
        <w:br/>
        <w:t>}</w:t>
        <w:br/>
        <w:br/>
        <w:t>int QTree::_InputIndex( int height, int pos, int port )</w:t>
        <w:br/>
        <w:t>{</w:t>
        <w:br/>
        <w:t xml:space="preserve">  assert( height &gt;= 0 &amp;&amp; height &lt; powi( _k,_n-1 ) );</w:t>
        <w:br/>
        <w:t xml:space="preserve">  int c = 0;</w:t>
        <w:br/>
        <w:t xml:space="preserve">  for ( int h = 0; h &lt; height; h++) </w:t>
        <w:br/>
        <w:t xml:space="preserve">    c += powi( _k, h+1 );</w:t>
        <w:br/>
        <w:t xml:space="preserve">  return ( c + _k * pos + port );</w:t>
        <w:br/>
        <w:t>}</w:t>
        <w:br/>
        <w:br/>
        <w:t>int QTree::_OutputIndex( int height, int pos, int port )</w:t>
        <w:br/>
        <w:t>{</w:t>
        <w:br/>
        <w:t xml:space="preserve">  assert( height &gt;= 0 &amp;&amp; height &lt; powi( _k,_n-1 ) );</w:t>
        <w:br/>
        <w:t xml:space="preserve">  int c = _channels / 2;</w:t>
        <w:br/>
        <w:t xml:space="preserve">  for ( int h = 0; h &lt; height; h++) </w:t>
        <w:br/>
        <w:t xml:space="preserve">    c += powi( _k, h+1 );</w:t>
        <w:br/>
        <w:t xml:space="preserve">  return ( c + _k * pos + port );</w:t>
        <w:br/>
        <w:t>}</w:t>
        <w:br/>
        <w:br/>
        <w:br/>
        <w:t xml:space="preserve">int QTree::HeightFromID( int id ) </w:t>
        <w:br/>
        <w:t>{</w:t>
        <w:br/>
        <w:t xml:space="preserve">  return id / 256;</w:t>
        <w:br/>
        <w:t>}</w:t>
        <w:br/>
        <w:br/>
        <w:t>int QTree::PosFromID( int id )</w:t>
        <w:br/>
        <w:t>{</w:t>
        <w:br/>
        <w:t xml:space="preserve">  return id % 256;</w:t>
        <w:br/>
        <w:t>}</w:t>
        <w:br/>
      </w:r>
    </w:p>
    <w:p>
      <w:pPr>
        <w:pStyle w:val="Heading1"/>
      </w:pPr>
      <w:r>
        <w:t>qtree.hpp</w:t>
      </w:r>
    </w:p>
    <w:p>
      <w:pPr>
        <w:pStyle w:val="IntenseQuote"/>
      </w:pPr>
      <w:r>
        <w:t>Location: /home/abhijith/Desktop/dev/bookin/booksim2/src/networks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////////////////////////////////////////////////////////////////////////</w:t>
        <w:br/>
        <w:t>//</w:t>
        <w:br/>
        <w:t>// QTree: A Quad-Tree Indirect Network.</w:t>
        <w:br/>
        <w:t>//</w:t>
        <w:br/>
        <w:t>//</w:t>
        <w:br/>
        <w:t>////////////////////////////////////////////////////////////////////////</w:t>
        <w:br/>
        <w:t>//</w:t>
        <w:br/>
        <w:t>// RCS Information:</w:t>
        <w:br/>
        <w:t>//  $Author: jbalfour $</w:t>
        <w:br/>
        <w:t>//  $Date: 2007/05/17 17:14:07 $</w:t>
        <w:br/>
        <w:t>//  $Id$</w:t>
        <w:br/>
        <w:t xml:space="preserve">// </w:t>
        <w:br/>
        <w:t>////////////////////////////////////////////////////////////////////////</w:t>
        <w:br/>
        <w:br/>
        <w:t>#ifndef _QTREE_HPP_</w:t>
        <w:br/>
        <w:t>#define _QTREE_HPP_</w:t>
        <w:br/>
        <w:t>#include &lt;cassert&gt;</w:t>
        <w:br/>
        <w:t>#include "network.hpp"</w:t>
        <w:br/>
        <w:br/>
        <w:t>class QTree : public Network {</w:t>
        <w:br/>
        <w:br/>
        <w:t xml:space="preserve">  int _k;</w:t>
        <w:br/>
        <w:t xml:space="preserve">  int _n;</w:t>
        <w:br/>
        <w:br/>
        <w:t xml:space="preserve">  void _ComputeSize( const Configuration&amp; config );</w:t>
        <w:br/>
        <w:t xml:space="preserve">  void _BuildNet( const Configuration&amp; config );</w:t>
        <w:br/>
        <w:br/>
        <w:t xml:space="preserve">  int _RouterIndex( int height, int pos );</w:t>
        <w:br/>
        <w:t xml:space="preserve">  int _InputIndex( int height, int pos, int port );</w:t>
        <w:br/>
        <w:t xml:space="preserve">  int _OutputIndex( int height, int pos, int port );</w:t>
        <w:br/>
        <w:br/>
        <w:t>public:</w:t>
        <w:br/>
        <w:br/>
        <w:t xml:space="preserve">  QTree( const Configuration&amp; config, const string &amp; name );</w:t>
        <w:br/>
        <w:t xml:space="preserve">  static void RegisterRoutingFunctions() ;</w:t>
        <w:br/>
        <w:br/>
        <w:t xml:space="preserve">  static int HeightFromID( int id );</w:t>
        <w:br/>
        <w:t xml:space="preserve">  static int PosFromID( int id );</w:t>
        <w:br/>
        <w:br/>
        <w:t>};</w:t>
        <w:br/>
        <w:br/>
        <w:t xml:space="preserve">#endif </w:t>
        <w:br/>
      </w:r>
    </w:p>
    <w:p>
      <w:pPr>
        <w:pStyle w:val="Heading1"/>
      </w:pPr>
      <w:r>
        <w:t>tree4.cpp</w:t>
      </w:r>
    </w:p>
    <w:p>
      <w:pPr>
        <w:pStyle w:val="IntenseQuote"/>
      </w:pPr>
      <w:r>
        <w:t>Location: /home/abhijith/Desktop/dev/bookin/booksim2/src/networks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////////////////////////////////////////////////////////////////////////</w:t>
        <w:br/>
        <w:t>//</w:t>
        <w:br/>
        <w:t>// Tree4: Network with 64 Terminal Nodes arranged in a tree topology</w:t>
        <w:br/>
        <w:t>//        with 4 routers at the root of the tree</w:t>
        <w:br/>
        <w:t xml:space="preserve">// </w:t>
        <w:br/>
        <w:t>//  Level 0 :  4  8 x 8 Routers   (8 Descending Links per Router)</w:t>
        <w:br/>
        <w:t>//  Level 1 :  8  8 x 8 Routers   (4 Descending Links per Router)</w:t>
        <w:br/>
        <w:t>//  Level 2 : 16  6 x 6 Routers   (4 Descending Links per Router)</w:t>
        <w:br/>
        <w:t>//  Level 3 : 64  Terminal Nodes</w:t>
        <w:br/>
        <w:t>//</w:t>
        <w:br/>
        <w:t>////////////////////////////////////////////////////////////////////////</w:t>
        <w:br/>
        <w:t>//</w:t>
        <w:br/>
        <w:t>// RCS Information:</w:t>
        <w:br/>
        <w:t>//  $Author: jbalfour $</w:t>
        <w:br/>
        <w:t>//  $Date: 2007/06/26 22:49:23 $</w:t>
        <w:br/>
        <w:t>//  $Id$</w:t>
        <w:br/>
        <w:t xml:space="preserve">// </w:t>
        <w:br/>
        <w:t>////////////////////////////////////////////////////////////////////////</w:t>
        <w:br/>
        <w:br/>
        <w:t>#include "booksim.hpp"</w:t>
        <w:br/>
        <w:t>#include &lt;vector&gt;</w:t>
        <w:br/>
        <w:t>#include &lt;sstream&gt;</w:t>
        <w:br/>
        <w:t>#include &lt;cmath&gt;</w:t>
        <w:br/>
        <w:br/>
        <w:t>#include "tree4.hpp"</w:t>
        <w:br/>
        <w:t>#include "misc_utils.hpp"</w:t>
        <w:br/>
        <w:br/>
        <w:t>Tree4::Tree4( const Configuration&amp; config, const string &amp; name )</w:t>
        <w:br/>
        <w:t>: Network ( config, name )</w:t>
        <w:br/>
        <w:t>{</w:t>
        <w:br/>
        <w:t xml:space="preserve">  _ComputeSize( config );</w:t>
        <w:br/>
        <w:t xml:space="preserve">  _Alloc( );</w:t>
        <w:br/>
        <w:t xml:space="preserve">  _BuildNet( config );</w:t>
        <w:br/>
        <w:t>}</w:t>
        <w:br/>
        <w:br/>
        <w:t>void Tree4::_ComputeSize( const Configuration&amp; config )</w:t>
        <w:br/>
        <w:t>{</w:t>
        <w:br/>
        <w:t xml:space="preserve">  int h;</w:t>
        <w:br/>
        <w:br/>
        <w:t xml:space="preserve">  _k = config.GetInt( "k" );</w:t>
        <w:br/>
        <w:t xml:space="preserve">  assert(_k == 4);</w:t>
        <w:br/>
        <w:t xml:space="preserve">  _n = config.GetInt( "n" );</w:t>
        <w:br/>
        <w:t xml:space="preserve">  assert(_n == 3);</w:t>
        <w:br/>
        <w:t xml:space="preserve">  </w:t>
        <w:br/>
        <w:t xml:space="preserve">  gK = _k; gN = _n;</w:t>
        <w:br/>
        <w:t xml:space="preserve">  </w:t>
        <w:br/>
        <w:t xml:space="preserve">  _nodes = powi( _k, _n );</w:t>
        <w:br/>
        <w:t xml:space="preserve">  </w:t>
        <w:br/>
        <w:t xml:space="preserve">  _size = 0;</w:t>
        <w:br/>
        <w:t xml:space="preserve">  for ( h = 0; h &lt; _n; ++h ) </w:t>
        <w:br/>
        <w:t xml:space="preserve">    _size += (4 &gt;&gt; h) * powi( _k, h );</w:t>
        <w:br/>
        <w:br/>
        <w:t xml:space="preserve">  _channels = 2                  // Two Channels per Connection</w:t>
        <w:br/>
        <w:t xml:space="preserve">    * ( 2 * powi( _k, 1) )       // Number of Middle Routers</w:t>
        <w:br/>
        <w:t xml:space="preserve">    * ( 2 * _k );                // Connectivity of Middle Routers</w:t>
        <w:br/>
        <w:t>}</w:t>
        <w:br/>
        <w:br/>
        <w:t>void Tree4::RegisterRoutingFunctions(){</w:t>
        <w:br/>
        <w:br/>
        <w:t>}</w:t>
        <w:br/>
        <w:br/>
        <w:t>void Tree4::_BuildNet( const Configuration&amp; config )</w:t>
        <w:br/>
        <w:t>{</w:t>
        <w:br/>
        <w:br/>
        <w:t xml:space="preserve">  //</w:t>
        <w:br/>
        <w:t xml:space="preserve">  // Allocate Routers</w:t>
        <w:br/>
        <w:t xml:space="preserve">  //</w:t>
        <w:br/>
        <w:t xml:space="preserve">  ostringstream name;</w:t>
        <w:br/>
        <w:t xml:space="preserve">  int h, pos, nPos, degree, id;</w:t>
        <w:br/>
        <w:br/>
        <w:t xml:space="preserve">  for ( h = 0; h &lt; _n; h++ ) {</w:t>
        <w:br/>
        <w:t xml:space="preserve">    nPos = (4 &gt;&gt; h) * powi( _k, h );</w:t>
        <w:br/>
        <w:t xml:space="preserve">    for ( pos = 0; pos &lt; nPos; ++pos) {</w:t>
        <w:br/>
        <w:t xml:space="preserve">      if ( h &lt; _n-1 ) </w:t>
        <w:br/>
        <w:tab/>
        <w:t>degree = 8;</w:t>
        <w:br/>
        <w:t xml:space="preserve">      else</w:t>
        <w:br/>
        <w:tab/>
        <w:t>degree = 6;</w:t>
        <w:br/>
        <w:t xml:space="preserve">      </w:t>
        <w:br/>
        <w:t xml:space="preserve">      name.str("");</w:t>
        <w:br/>
        <w:t xml:space="preserve">      name &lt;&lt; "router_" &lt;&lt; h &lt;&lt; "_" &lt;&lt; pos;</w:t>
        <w:br/>
        <w:t xml:space="preserve">      id = h * powi( _k, _n-1 ) + pos;</w:t>
        <w:br/>
        <w:t xml:space="preserve">      Router * r = Router::NewRouter( config, this, name.str( ),</w:t>
        <w:br/>
        <w:tab/>
        <w:tab/>
        <w:tab/>
        <w:tab/>
        <w:t xml:space="preserve">      id, degree, degree );</w:t>
        <w:br/>
        <w:t xml:space="preserve">      _Router( h, pos ) = r;</w:t>
        <w:br/>
        <w:t xml:space="preserve">      _timed_modules.push_back(r);</w:t>
        <w:br/>
        <w:t xml:space="preserve">    }</w:t>
        <w:br/>
        <w:t xml:space="preserve">  }</w:t>
        <w:br/>
        <w:br/>
        <w:t xml:space="preserve">  //</w:t>
        <w:br/>
        <w:t xml:space="preserve">  // Connect Channels to Routers</w:t>
        <w:br/>
        <w:t xml:space="preserve">  //</w:t>
        <w:br/>
        <w:t xml:space="preserve">  int pp, pc;</w:t>
        <w:br/>
        <w:t xml:space="preserve">  //</w:t>
        <w:br/>
        <w:t xml:space="preserve">  // Connection Rule: Output Ports 0:3 Move DOWN Network</w:t>
        <w:br/>
        <w:t xml:space="preserve">  //                  Output Ports 4:7 Move UP Network</w:t>
        <w:br/>
        <w:t xml:space="preserve">  //</w:t>
        <w:br/>
        <w:t xml:space="preserve">  </w:t>
        <w:br/>
        <w:t xml:space="preserve">  // Injection &amp; Ejection Channels</w:t>
        <w:br/>
        <w:t xml:space="preserve">  nPos = powi( _k, _n - 1 );</w:t>
        <w:br/>
        <w:t xml:space="preserve">  for ( pos = 0 ; pos &lt; nPos ; ++pos ) {</w:t>
        <w:br/>
        <w:t xml:space="preserve">    for ( int port = 0 ; port &lt; _k ; ++port ) {</w:t>
        <w:br/>
        <w:t xml:space="preserve">      </w:t>
        <w:br/>
        <w:t xml:space="preserve">      _Router( _n-1, pos)-&gt;AddInputChannel( _inject[_k*pos+port],</w:t>
        <w:br/>
        <w:tab/>
        <w:tab/>
        <w:tab/>
        <w:tab/>
        <w:tab/>
        <w:t xml:space="preserve">    _inject_cred[_k*pos+port]);</w:t>
        <w:br/>
        <w:t xml:space="preserve">      </w:t>
        <w:br/>
        <w:br/>
        <w:t xml:space="preserve">      _inject[_k*pos+port]-&gt;SetLatency( 1 );</w:t>
        <w:br/>
        <w:t xml:space="preserve">      _inject_cred[_k*pos+port]-&gt;SetLatency( 1 );</w:t>
        <w:br/>
        <w:br/>
        <w:t xml:space="preserve">      _Router( _n-1, pos)-&gt;AddOutputChannel( _eject[_k*pos+port],</w:t>
        <w:br/>
        <w:tab/>
        <w:tab/>
        <w:tab/>
        <w:tab/>
        <w:tab/>
        <w:t xml:space="preserve">     _eject_cred[_k*pos+port]);</w:t>
        <w:br/>
        <w:br/>
        <w:t xml:space="preserve">      _eject[_k*pos+port]-&gt;SetLatency( 1 );</w:t>
        <w:br/>
        <w:t xml:space="preserve">      _eject_cred[_k*pos+port]-&gt;SetLatency( 1 );</w:t>
        <w:br/>
        <w:br/>
        <w:t xml:space="preserve">    }</w:t>
        <w:br/>
        <w:t xml:space="preserve">  }</w:t>
        <w:br/>
        <w:br/>
        <w:t xml:space="preserve">  // Connections between h = 1 and h = 2 Levels</w:t>
        <w:br/>
        <w:t xml:space="preserve">  int c = 0;</w:t>
        <w:br/>
        <w:t xml:space="preserve">  nPos = 2 * powi( _k, 1 );</w:t>
        <w:br/>
        <w:t xml:space="preserve">  for ( pos = 0; pos &lt; nPos; ++pos ) {</w:t>
        <w:br/>
        <w:t xml:space="preserve">    for ( int port = 0; port &lt; _k; ++port ) {</w:t>
        <w:br/>
        <w:br/>
        <w:t xml:space="preserve">      pp = pos;</w:t>
        <w:br/>
        <w:t xml:space="preserve">      pc = _k * ( pos / 2 ) + port;</w:t>
        <w:br/>
        <w:t xml:space="preserve">      </w:t>
        <w:br/>
        <w:t xml:space="preserve">      // cout &lt;&lt; "connecting (1,"&lt;&lt;pp&lt;&lt;") &lt;-&gt; (2,"&lt;&lt;pc&lt;&lt;")"&lt;&lt;endl;</w:t>
        <w:br/>
        <w:br/>
        <w:t xml:space="preserve">      _Router( 1, pp)-&gt;AddOutputChannel( _chan[c], _chan_cred[c] );</w:t>
        <w:br/>
        <w:t xml:space="preserve">      _Router( 2, pc)-&gt;AddInputChannel(  _chan[c], _chan_cred[c] );</w:t>
        <w:br/>
        <w:br/>
        <w:t xml:space="preserve">      //_chan[c]-&gt;SetLatency( L );</w:t>
        <w:br/>
        <w:t xml:space="preserve">      //_chan_cred[c]-&gt;SetLatency( L );</w:t>
        <w:br/>
        <w:br/>
        <w:t xml:space="preserve">      _chan[c]-&gt;SetLatency( 1 );</w:t>
        <w:br/>
        <w:t xml:space="preserve">      _chan_cred[c]-&gt;SetLatency( 1 );</w:t>
        <w:br/>
        <w:br/>
        <w:t xml:space="preserve">      c++;</w:t>
        <w:br/>
        <w:br/>
        <w:t xml:space="preserve">      _Router(1, pp)-&gt;AddInputChannel( _chan[c], _chan_cred[c] );</w:t>
        <w:br/>
        <w:t xml:space="preserve">      _Router(2, pc)-&gt;AddOutputChannel( _chan[c], _chan_cred[c] );</w:t>
        <w:br/>
        <w:t xml:space="preserve">      </w:t>
        <w:br/>
        <w:t xml:space="preserve">      //_chan[c]-&gt;SetLatency( L );</w:t>
        <w:br/>
        <w:t xml:space="preserve">      //_chan_cred[c]-&gt;SetLatency( L );</w:t>
        <w:br/>
        <w:t xml:space="preserve">      _chan[c]-&gt;SetLatency( 1 );</w:t>
        <w:br/>
        <w:t xml:space="preserve">      _chan_cred[c]-&gt;SetLatency( 1 );</w:t>
        <w:br/>
        <w:br/>
        <w:t xml:space="preserve">      c++;</w:t>
        <w:br/>
        <w:t xml:space="preserve">    }</w:t>
        <w:br/>
        <w:t xml:space="preserve">  }</w:t>
        <w:br/>
        <w:br/>
        <w:t xml:space="preserve">  // Connections between h = 0 and h = 1 Levels</w:t>
        <w:br/>
        <w:t xml:space="preserve">  nPos = 4 * powi( _k, 0 );</w:t>
        <w:br/>
        <w:t xml:space="preserve">  for ( pos  = 0; pos &lt; nPos; ++pos ) {</w:t>
        <w:br/>
        <w:t xml:space="preserve">    for ( int port = 0; port &lt; 2 * _k; ++port ) {</w:t>
        <w:br/>
        <w:t xml:space="preserve">      pp = pos;</w:t>
        <w:br/>
        <w:t xml:space="preserve">      pc = port;</w:t>
        <w:br/>
        <w:br/>
        <w:t xml:space="preserve">      // cout &lt;&lt; "connecting (0,"&lt;&lt;pp&lt;&lt;") &lt;-&gt; (1,"&lt;&lt;pc&lt;&lt;")"&lt;&lt;endl;</w:t>
        <w:br/>
        <w:br/>
        <w:t xml:space="preserve">      _Router(0, pp)-&gt;AddOutputChannel( _chan[c], _chan_cred[c] );</w:t>
        <w:br/>
        <w:t xml:space="preserve">      _Router(1, pc)-&gt;AddInputChannel( _chan[c], _chan_cred[c] );</w:t>
        <w:br/>
        <w:br/>
        <w:t xml:space="preserve">      //      _chan[c]-&gt;SetLatency( L );</w:t>
        <w:br/>
        <w:t xml:space="preserve">      //_chan_cred[c]-&gt;SetLatency( L );</w:t>
        <w:br/>
        <w:t xml:space="preserve">      _chan[c]-&gt;SetLatency( 1 );</w:t>
        <w:br/>
        <w:t xml:space="preserve">      _chan_cred[c]-&gt;SetLatency( 1 );</w:t>
        <w:br/>
        <w:br/>
        <w:t xml:space="preserve">      c++;</w:t>
        <w:br/>
        <w:br/>
        <w:t xml:space="preserve">      _Router(0, pp)-&gt;AddInputChannel( _chan[c], _chan_cred[c] );</w:t>
        <w:br/>
        <w:t xml:space="preserve">      _Router(1, pc)-&gt;AddOutputChannel( _chan[c], _chan_cred[c] );</w:t>
        <w:br/>
        <w:br/>
        <w:t xml:space="preserve">      //  _chan[c]-&gt;SetLatency( L );</w:t>
        <w:br/>
        <w:t xml:space="preserve">      // _chan_cred[c]-&gt;SetLatency( L );</w:t>
        <w:br/>
        <w:t xml:space="preserve">      _chan[c]-&gt;SetLatency( 1 );</w:t>
        <w:br/>
        <w:t xml:space="preserve">      _chan_cred[c]-&gt;SetLatency( 1 );</w:t>
        <w:br/>
        <w:t xml:space="preserve">      c++;</w:t>
        <w:br/>
        <w:t xml:space="preserve">    }</w:t>
        <w:br/>
        <w:t xml:space="preserve">  }</w:t>
        <w:br/>
        <w:br/>
        <w:t xml:space="preserve">  // cout &lt;&lt; "Used " &lt;&lt; c &lt;&lt; " of " &lt;&lt; _channels &lt;&lt; " channels" &lt;&lt; endl;</w:t>
        <w:br/>
        <w:br/>
        <w:t>}</w:t>
        <w:br/>
        <w:t xml:space="preserve">  </w:t>
        <w:br/>
        <w:t>Router*&amp; Tree4::_Router( int height, int pos )</w:t>
        <w:br/>
        <w:t>{</w:t>
        <w:br/>
        <w:t xml:space="preserve">  assert( height &lt; _n );</w:t>
        <w:br/>
        <w:t xml:space="preserve">  assert( pos &lt; (4 &gt;&gt; height) * powi( _k, height) );</w:t>
        <w:br/>
        <w:br/>
        <w:t xml:space="preserve">  int i = 0;</w:t>
        <w:br/>
        <w:t xml:space="preserve">  for ( int h = 0; h &lt; height; ++h )</w:t>
        <w:br/>
        <w:t xml:space="preserve">    i += (4 &gt;&gt; h) * powi( _k, h );</w:t>
        <w:br/>
        <w:t xml:space="preserve">  return _routers[i+pos];</w:t>
        <w:br/>
        <w:br/>
        <w:t>}</w:t>
        <w:br/>
        <w:t xml:space="preserve">  </w:t>
        <w:br/>
        <w:t>int Tree4::_WireLatency( int height1, int pos1, int height2, int pos2 )</w:t>
        <w:br/>
        <w:t>{</w:t>
        <w:br/>
        <w:t xml:space="preserve">  int heightChild, heightParent, posChild, posParent;</w:t>
        <w:br/>
        <w:br/>
        <w:t xml:space="preserve">  int L = -1;</w:t>
        <w:br/>
        <w:br/>
        <w:t xml:space="preserve">  if (height1 &lt; height2) {</w:t>
        <w:br/>
        <w:t xml:space="preserve">    heightChild  = height2;</w:t>
        <w:br/>
        <w:t xml:space="preserve">    posChild     = pos2;</w:t>
        <w:br/>
        <w:t xml:space="preserve">    heightParent = height1;</w:t>
        <w:br/>
        <w:t xml:space="preserve">    posParent    = pos1;</w:t>
        <w:br/>
        <w:t xml:space="preserve">  } else {</w:t>
        <w:br/>
        <w:t xml:space="preserve">    heightChild  = height1;</w:t>
        <w:br/>
        <w:t xml:space="preserve">    posChild     = pos1;</w:t>
        <w:br/>
        <w:t xml:space="preserve">    heightParent = height2;</w:t>
        <w:br/>
        <w:t xml:space="preserve">    posParent    = pos2;</w:t>
        <w:br/>
        <w:t xml:space="preserve">  }</w:t>
        <w:br/>
        <w:br/>
        <w:t xml:space="preserve">  int _length_d2_d1   = 2 ;</w:t>
        <w:br/>
        <w:t xml:space="preserve">  int _length_d1_d0_0 = 2 ;</w:t>
        <w:br/>
        <w:t xml:space="preserve">  int _length_d1_d0_1 = 2 ;</w:t>
        <w:br/>
        <w:t xml:space="preserve">  int _length_d1_d0_2 = 6 ;</w:t>
        <w:br/>
        <w:t xml:space="preserve">  int _length_d1_d0_3 = 6 ;</w:t>
        <w:br/>
        <w:br/>
        <w:t xml:space="preserve">  assert( heightChild == heightParent+1 );</w:t>
        <w:br/>
        <w:br/>
        <w:t xml:space="preserve">  // We must decrement the delays by one to account for how the </w:t>
        <w:br/>
        <w:t xml:space="preserve">  //  simulator interprets the specified delay (with 0 indicating one</w:t>
        <w:br/>
        <w:t xml:space="preserve">  //  cycle of delay).</w:t>
        <w:br/>
        <w:br/>
        <w:t xml:space="preserve">  if ( heightChild == 2 ) </w:t>
        <w:br/>
        <w:t xml:space="preserve">    L = _length_d2_d1;</w:t>
        <w:br/>
        <w:t xml:space="preserve">  else {</w:t>
        <w:br/>
        <w:t xml:space="preserve">       if ( posChild == 0 || posChild == 6 )</w:t>
        <w:br/>
        <w:t xml:space="preserve">      switch ( posParent ) {</w:t>
        <w:br/>
        <w:t xml:space="preserve">      case 0: L =_length_d1_d0_0; break;</w:t>
        <w:br/>
        <w:t xml:space="preserve">      case 1: L =_length_d1_d0_1; break;</w:t>
        <w:br/>
        <w:t xml:space="preserve">      case 2: L =_length_d1_d0_2; break;</w:t>
        <w:br/>
        <w:t xml:space="preserve">      case 3: L =_length_d1_d0_3; break;</w:t>
        <w:br/>
        <w:t xml:space="preserve">      }</w:t>
        <w:br/>
        <w:t xml:space="preserve">    if ( posChild == 1 || posChild == 7 )</w:t>
        <w:br/>
        <w:t xml:space="preserve">      switch ( posParent ) {</w:t>
        <w:br/>
        <w:t xml:space="preserve">      case 0: L =_length_d1_d0_3; break;</w:t>
        <w:br/>
        <w:t xml:space="preserve">      case 1: L =_length_d1_d0_2; break;</w:t>
        <w:br/>
        <w:t xml:space="preserve">      case 2: L =_length_d1_d0_1; break;</w:t>
        <w:br/>
        <w:t xml:space="preserve">      case 3: L =_length_d1_d0_0; break;</w:t>
        <w:br/>
        <w:t xml:space="preserve">      }</w:t>
        <w:br/>
        <w:t xml:space="preserve">    if ( posChild == 2 || posChild == 4 )</w:t>
        <w:br/>
        <w:t xml:space="preserve">      switch ( posParent ) {</w:t>
        <w:br/>
        <w:t xml:space="preserve">      case 0: L = _length_d1_d0_0; break;</w:t>
        <w:br/>
        <w:t xml:space="preserve">      case 1: L = _length_d1_d0_1; break;</w:t>
        <w:br/>
        <w:t xml:space="preserve">      case 2: L = _length_d1_d0_2; break;</w:t>
        <w:br/>
        <w:t xml:space="preserve">      case 3: L = _length_d1_d0_3; break;</w:t>
        <w:br/>
        <w:t xml:space="preserve">      }</w:t>
        <w:br/>
        <w:t xml:space="preserve">    if ( posChild == 3|| posChild == 5 )</w:t>
        <w:br/>
        <w:t xml:space="preserve">      switch ( posParent ) {</w:t>
        <w:br/>
        <w:t xml:space="preserve">      case 0: L =_length_d1_d0_3; break;</w:t>
        <w:br/>
        <w:t xml:space="preserve">      case 1: L =_length_d1_d0_2; break;</w:t>
        <w:br/>
        <w:t xml:space="preserve">      case 2: L =_length_d1_d0_1; break;</w:t>
        <w:br/>
        <w:t xml:space="preserve">      case 3: L =_length_d1_d0_0; break;</w:t>
        <w:br/>
        <w:t xml:space="preserve">      }</w:t>
        <w:br/>
        <w:t xml:space="preserve">  }</w:t>
        <w:br/>
        <w:t xml:space="preserve">  assert(L != -1);</w:t>
        <w:br/>
        <w:t xml:space="preserve">  return L;</w:t>
        <w:br/>
        <w:t>}</w:t>
        <w:br/>
      </w:r>
    </w:p>
    <w:p>
      <w:pPr>
        <w:pStyle w:val="Heading1"/>
      </w:pPr>
      <w:r>
        <w:t>tree4.hpp</w:t>
      </w:r>
    </w:p>
    <w:p>
      <w:pPr>
        <w:pStyle w:val="IntenseQuote"/>
      </w:pPr>
      <w:r>
        <w:t>Location: /home/abhijith/Desktop/dev/bookin/booksim2/src/networks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////////////////////////////////////////////////////////////////////////</w:t>
        <w:br/>
        <w:t>//</w:t>
        <w:br/>
        <w:t>// Tree4: Network with 64 Terminal Nodes arranged in a tree topology</w:t>
        <w:br/>
        <w:t>//        with 4 routers at the root of the tree</w:t>
        <w:br/>
        <w:t>//</w:t>
        <w:br/>
        <w:t>////////////////////////////////////////////////////////////////////////</w:t>
        <w:br/>
        <w:t>//</w:t>
        <w:br/>
        <w:t>// RCS Information:</w:t>
        <w:br/>
        <w:t>//  $Author: jbalfour $</w:t>
        <w:br/>
        <w:t>//  $Date: 2007/06/26 22:49:23 $</w:t>
        <w:br/>
        <w:t>//  $Id$</w:t>
        <w:br/>
        <w:t xml:space="preserve">// </w:t>
        <w:br/>
        <w:t>////////////////////////////////////////////////////////////////////////</w:t>
        <w:br/>
        <w:br/>
        <w:t>#ifndef _TREE4_HPP_</w:t>
        <w:br/>
        <w:t>#define _TREE4_HPP_</w:t>
        <w:br/>
        <w:t>#include &lt;cassert&gt;</w:t>
        <w:br/>
        <w:t>#include "network.hpp"</w:t>
        <w:br/>
        <w:br/>
        <w:t>class Tree4 : public Network {</w:t>
        <w:br/>
        <w:br/>
        <w:t xml:space="preserve">  int _k;</w:t>
        <w:br/>
        <w:t xml:space="preserve">  int _n;</w:t>
        <w:br/>
        <w:br/>
        <w:t xml:space="preserve">  int _channelWidth;</w:t>
        <w:br/>
        <w:br/>
        <w:t xml:space="preserve">  void _ComputeSize( const Configuration&amp; config );</w:t>
        <w:br/>
        <w:t xml:space="preserve">  void _BuildNet( const Configuration&amp; config );</w:t>
        <w:br/>
        <w:br/>
        <w:br/>
        <w:t xml:space="preserve">  Router*&amp; _Router( int height, int pos );</w:t>
        <w:br/>
        <w:br/>
        <w:t xml:space="preserve">  int _WireLatency( int height1, int pos1, int height2, int pos2 );</w:t>
        <w:br/>
        <w:br/>
        <w:t>public:</w:t>
        <w:br/>
        <w:br/>
        <w:t xml:space="preserve">  Tree4( const Configuration&amp; config, const string &amp; name );</w:t>
        <w:br/>
        <w:t xml:space="preserve">  static void RegisterRoutingFunctions() ;</w:t>
        <w:br/>
        <w:t xml:space="preserve">  </w:t>
        <w:br/>
        <w:t xml:space="preserve">  static int HeightFromID( int id );</w:t>
        <w:br/>
        <w:t xml:space="preserve">  static int PosFromID( int id );</w:t>
        <w:br/>
        <w:t xml:space="preserve">  static int SpeedUp( int height );</w:t>
        <w:br/>
        <w:t>};</w:t>
        <w:br/>
        <w:br/>
        <w:t>#endif</w:t>
        <w:br/>
      </w:r>
    </w:p>
    <w:p>
      <w:pPr>
        <w:pStyle w:val="Heading1"/>
      </w:pPr>
      <w:r>
        <w:t>arbiter.cpp</w:t>
      </w:r>
    </w:p>
    <w:p>
      <w:pPr>
        <w:pStyle w:val="IntenseQuote"/>
      </w:pPr>
      <w:r>
        <w:t>Location: /home/abhijith/Desktop/dev/bookin/booksim2/src/arbiters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 ----------------------------------------------------------------------</w:t>
        <w:br/>
        <w:t>//</w:t>
        <w:br/>
        <w:t>//  Arbiter: Base class for Matrix and Round Robin Arbiter</w:t>
        <w:br/>
        <w:t>//</w:t>
        <w:br/>
        <w:t>// ----------------------------------------------------------------------</w:t>
        <w:br/>
        <w:br/>
        <w:t>#include "arbiter.hpp"</w:t>
        <w:br/>
        <w:t>#include "roundrobin_arb.hpp"</w:t>
        <w:br/>
        <w:t>#include "matrix_arb.hpp"</w:t>
        <w:br/>
        <w:t>#include "tree_arb.hpp"</w:t>
        <w:br/>
        <w:br/>
        <w:t>#include &lt;limits&gt;</w:t>
        <w:br/>
        <w:t>#include &lt;cassert&gt;</w:t>
        <w:br/>
        <w:br/>
        <w:t>using namespace std ;</w:t>
        <w:br/>
        <w:br/>
        <w:t>Arbiter::Arbiter( Module *parent, const string &amp;name, int size )</w:t>
        <w:br/>
        <w:t xml:space="preserve">  : Module( parent, name ),</w:t>
        <w:br/>
        <w:t xml:space="preserve">    _size(size), _selected(-1), _highest_pri(numeric_limits&lt;int&gt;::min()),</w:t>
        <w:br/>
        <w:t xml:space="preserve">    _best_input(-1), _num_reqs(0)</w:t>
        <w:br/>
        <w:t>{</w:t>
        <w:br/>
        <w:t xml:space="preserve">  _request.resize(size);</w:t>
        <w:br/>
        <w:t xml:space="preserve">  for ( int i = 0 ; i &lt; size ; i++ ) </w:t>
        <w:br/>
        <w:t xml:space="preserve">    _request[i].valid = false ;</w:t>
        <w:br/>
        <w:t>}</w:t>
        <w:br/>
        <w:br/>
        <w:t>void Arbiter::AddRequest( int input, int id, int pri )</w:t>
        <w:br/>
        <w:t>{</w:t>
        <w:br/>
        <w:t xml:space="preserve">  assert( 0 &lt;= input &amp;&amp; input &lt; _size ) ;</w:t>
        <w:br/>
        <w:t xml:space="preserve">  assert( !_request[input].valid );</w:t>
        <w:br/>
        <w:br/>
        <w:t xml:space="preserve">  _num_reqs++ ;</w:t>
        <w:br/>
        <w:t xml:space="preserve">  _request[input].valid = true ;</w:t>
        <w:br/>
        <w:t xml:space="preserve">  _request[input].id = id ;</w:t>
        <w:br/>
        <w:t xml:space="preserve">  _request[input].pri = pri ;</w:t>
        <w:br/>
        <w:t>}</w:t>
        <w:br/>
        <w:br/>
        <w:t>int Arbiter::Arbitrate( int* id, int* pri )</w:t>
        <w:br/>
        <w:t>{</w:t>
        <w:br/>
        <w:t xml:space="preserve">  if ( _selected != -1 ) {</w:t>
        <w:br/>
        <w:t xml:space="preserve">    if ( id )</w:t>
        <w:br/>
        <w:t xml:space="preserve">      *id  = _request[_selected].id ;</w:t>
        <w:br/>
        <w:t xml:space="preserve">    if ( pri )</w:t>
        <w:br/>
        <w:t xml:space="preserve">      *pri = _request[_selected].pri ;</w:t>
        <w:br/>
        <w:t xml:space="preserve">  }</w:t>
        <w:br/>
        <w:br/>
        <w:t xml:space="preserve">  assert((_selected &gt;= 0) || (_num_reqs == 0));</w:t>
        <w:br/>
        <w:br/>
        <w:t xml:space="preserve">  return _selected ;</w:t>
        <w:br/>
        <w:t>}</w:t>
        <w:br/>
        <w:br/>
        <w:t>void Arbiter::Clear()</w:t>
        <w:br/>
        <w:t>{</w:t>
        <w:br/>
        <w:t xml:space="preserve">  if(_num_reqs &gt; 0) {</w:t>
        <w:br/>
        <w:t xml:space="preserve">    </w:t>
        <w:br/>
        <w:t xml:space="preserve">    // clear the request vector</w:t>
        <w:br/>
        <w:t xml:space="preserve">    for ( int i = 0; i &lt; _size ; i++ )</w:t>
        <w:br/>
        <w:t xml:space="preserve">      _request[i].valid = false ;</w:t>
        <w:br/>
        <w:t xml:space="preserve">    _num_reqs = 0 ;</w:t>
        <w:br/>
        <w:t xml:space="preserve">    _selected = -1;</w:t>
        <w:br/>
        <w:t xml:space="preserve">  }</w:t>
        <w:br/>
        <w:t>}</w:t>
        <w:br/>
        <w:br/>
        <w:t>Arbiter *Arbiter::NewArbiter( Module *parent, const string&amp; name,</w:t>
        <w:br/>
        <w:tab/>
        <w:tab/>
        <w:tab/>
        <w:t xml:space="preserve">      const string &amp;arb_type, int size)</w:t>
        <w:br/>
        <w:t>{</w:t>
        <w:br/>
        <w:t xml:space="preserve">  Arbiter *a = NULL;</w:t>
        <w:br/>
        <w:t xml:space="preserve">  if(arb_type == "round_robin") {</w:t>
        <w:br/>
        <w:t xml:space="preserve">    a = new RoundRobinArbiter( parent, name, size );</w:t>
        <w:br/>
        <w:t xml:space="preserve">  } else if(arb_type == "matrix") {</w:t>
        <w:br/>
        <w:t xml:space="preserve">    a = new MatrixArbiter( parent, name, size );</w:t>
        <w:br/>
        <w:t xml:space="preserve">  } else if(arb_type.substr(0, 5) == "tree(") {</w:t>
        <w:br/>
        <w:t xml:space="preserve">    size_t left = 4;</w:t>
        <w:br/>
        <w:t xml:space="preserve">    size_t middle = arb_type.find_first_of(',');</w:t>
        <w:br/>
        <w:t xml:space="preserve">    assert(middle != string::npos);</w:t>
        <w:br/>
        <w:t xml:space="preserve">    size_t right = arb_type.find_last_of(')');</w:t>
        <w:br/>
        <w:t xml:space="preserve">    assert(right != string::npos);</w:t>
        <w:br/>
        <w:t xml:space="preserve">    string groups_str = arb_type.substr(left+1, middle-left-1);</w:t>
        <w:br/>
        <w:t xml:space="preserve">    int groups = atoi(groups_str.c_str());</w:t>
        <w:br/>
        <w:t xml:space="preserve">    string sub_arb_type = arb_type.substr(middle+1, right-middle-1);</w:t>
        <w:br/>
        <w:t xml:space="preserve">    a = new TreeArbiter( parent, name, size, groups, sub_arb_type );</w:t>
        <w:br/>
        <w:t xml:space="preserve">  } else assert(false);</w:t>
        <w:br/>
        <w:t xml:space="preserve">  return a;</w:t>
        <w:br/>
        <w:t>}</w:t>
        <w:br/>
      </w:r>
    </w:p>
    <w:p>
      <w:pPr>
        <w:pStyle w:val="Heading1"/>
      </w:pPr>
      <w:r>
        <w:t>arbiter.hpp</w:t>
      </w:r>
    </w:p>
    <w:p>
      <w:pPr>
        <w:pStyle w:val="IntenseQuote"/>
      </w:pPr>
      <w:r>
        <w:t>Location: /home/abhijith/Desktop/dev/bookin/booksim2/src/arbiters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 ----------------------------------------------------------------------</w:t>
        <w:br/>
        <w:t>//</w:t>
        <w:br/>
        <w:t>//  Arbiter: Base class for Matrix and Round Robin Arbiter</w:t>
        <w:br/>
        <w:t>//</w:t>
        <w:br/>
        <w:t>// ----------------------------------------------------------------------</w:t>
        <w:br/>
        <w:br/>
        <w:t>#ifndef _ARBITER_HPP_</w:t>
        <w:br/>
        <w:t>#define _ARBITER_HPP_</w:t>
        <w:br/>
        <w:br/>
        <w:t>#include &lt;vector&gt;</w:t>
        <w:br/>
        <w:br/>
        <w:t>#include "module.hpp"</w:t>
        <w:br/>
        <w:br/>
        <w:t>class Arbiter : public Module {</w:t>
        <w:br/>
        <w:br/>
        <w:t>protected:</w:t>
        <w:br/>
        <w:br/>
        <w:t xml:space="preserve">  typedef struct { </w:t>
        <w:br/>
        <w:t xml:space="preserve">    bool valid ;</w:t>
        <w:br/>
        <w:t xml:space="preserve">    int id ;</w:t>
        <w:br/>
        <w:t xml:space="preserve">    int pri ;</w:t>
        <w:br/>
        <w:t xml:space="preserve">  } entry_t ;</w:t>
        <w:br/>
        <w:t xml:space="preserve">  </w:t>
        <w:br/>
        <w:t xml:space="preserve">  vector&lt;entry_t&gt; _request ;</w:t>
        <w:br/>
        <w:t xml:space="preserve">  int  _size ;</w:t>
        <w:br/>
        <w:br/>
        <w:t xml:space="preserve">  int  _selected ;</w:t>
        <w:br/>
        <w:t xml:space="preserve">  int _highest_pri;</w:t>
        <w:br/>
        <w:t xml:space="preserve">  int _best_input;</w:t>
        <w:br/>
        <w:br/>
        <w:t>public:</w:t>
        <w:br/>
        <w:t xml:space="preserve">  int  _num_reqs ;</w:t>
        <w:br/>
        <w:t xml:space="preserve">  // Constructors</w:t>
        <w:br/>
        <w:t xml:space="preserve">  Arbiter( Module *parent, const string &amp;name, int size ) ;</w:t>
        <w:br/>
        <w:t xml:space="preserve">  </w:t>
        <w:br/>
        <w:t xml:space="preserve">  // Print priority matrix to standard output</w:t>
        <w:br/>
        <w:t xml:space="preserve">  virtual void PrintState() const = 0 ;</w:t>
        <w:br/>
        <w:t xml:space="preserve">  </w:t>
        <w:br/>
        <w:t xml:space="preserve">  // Register request with arbiter</w:t>
        <w:br/>
        <w:t xml:space="preserve">  virtual void AddRequest( int input, int id, int pri ) ;</w:t>
        <w:br/>
        <w:br/>
        <w:t xml:space="preserve">  // Update priority matrix based on last aribtration result</w:t>
        <w:br/>
        <w:t xml:space="preserve">  virtual void UpdateState() = 0 ; </w:t>
        <w:br/>
        <w:br/>
        <w:t xml:space="preserve">  // Arbitrate amongst requests. Returns winning input and </w:t>
        <w:br/>
        <w:t xml:space="preserve">  // updates pointers to metadata when valid pointers are passed</w:t>
        <w:br/>
        <w:t xml:space="preserve">  virtual int Arbitrate( int* id = 0, int* pri = 0 ) ;</w:t>
        <w:br/>
        <w:br/>
        <w:t xml:space="preserve">  virtual void Clear();</w:t>
        <w:br/>
        <w:br/>
        <w:t xml:space="preserve">  inline int LastWinner() const {</w:t>
        <w:br/>
        <w:t xml:space="preserve">    return _selected;</w:t>
        <w:br/>
        <w:t xml:space="preserve">  }</w:t>
        <w:br/>
        <w:br/>
        <w:t xml:space="preserve">  static Arbiter *NewArbiter( Module *parent, const string &amp;name,</w:t>
        <w:br/>
        <w:tab/>
        <w:tab/>
        <w:tab/>
        <w:t xml:space="preserve">      const string &amp;arb_type, int size );</w:t>
        <w:br/>
        <w:t>} ;</w:t>
        <w:br/>
        <w:br/>
        <w:t>#endif</w:t>
        <w:br/>
      </w:r>
    </w:p>
    <w:p>
      <w:pPr>
        <w:pStyle w:val="Heading1"/>
      </w:pPr>
      <w:r>
        <w:t>matrix_arb.cpp</w:t>
      </w:r>
    </w:p>
    <w:p>
      <w:pPr>
        <w:pStyle w:val="IntenseQuote"/>
      </w:pPr>
      <w:r>
        <w:t>Location: /home/abhijith/Desktop/dev/bookin/booksim2/src/arbiters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 ----------------------------------------------------------------------</w:t>
        <w:br/>
        <w:t>//</w:t>
        <w:br/>
        <w:t>//  Matrix: Matrix Arbiter</w:t>
        <w:br/>
        <w:t>//</w:t>
        <w:br/>
        <w:t>// ----------------------------------------------------------------------</w:t>
        <w:br/>
        <w:br/>
        <w:t>#include "matrix_arb.hpp"</w:t>
        <w:br/>
        <w:t>#include &lt;iostream&gt;</w:t>
        <w:br/>
        <w:t>using namespace std ;</w:t>
        <w:br/>
        <w:br/>
        <w:t>MatrixArbiter::MatrixArbiter( Module *parent, const string &amp;name, int size )</w:t>
        <w:br/>
        <w:t xml:space="preserve">  : Arbiter( parent, name, size ), _last_req(-1) {</w:t>
        <w:br/>
        <w:t xml:space="preserve">  _matrix.resize(size);</w:t>
        <w:br/>
        <w:t xml:space="preserve">  for ( int i = 0 ; i &lt; size ; i++ ) {</w:t>
        <w:br/>
        <w:t xml:space="preserve">    _matrix[i].resize(size);</w:t>
        <w:br/>
        <w:t xml:space="preserve">    for ( int j = 0; j &lt; i; j++ ) {</w:t>
        <w:br/>
        <w:t xml:space="preserve">      _matrix[i][j] = 1;</w:t>
        <w:br/>
        <w:t xml:space="preserve">    }</w:t>
        <w:br/>
        <w:t xml:space="preserve">  }</w:t>
        <w:br/>
        <w:t>}</w:t>
        <w:br/>
        <w:br/>
        <w:t>void MatrixArbiter::PrintState() const  {</w:t>
        <w:br/>
        <w:t xml:space="preserve">  cout &lt;&lt; "Priority Matrix: " &lt;&lt; endl ;</w:t>
        <w:br/>
        <w:t xml:space="preserve">  for ( int r = 0; r &lt; _size ; r++ ) {</w:t>
        <w:br/>
        <w:t xml:space="preserve">    for ( int c = 0 ; c &lt; _size ; c++ ) {</w:t>
        <w:br/>
        <w:t xml:space="preserve">      cout &lt;&lt; _matrix[r][c] &lt;&lt; " " ;</w:t>
        <w:br/>
        <w:t xml:space="preserve">    }</w:t>
        <w:br/>
        <w:t xml:space="preserve">    cout &lt;&lt; endl ;</w:t>
        <w:br/>
        <w:t xml:space="preserve">  }</w:t>
        <w:br/>
        <w:t xml:space="preserve">  cout &lt;&lt; endl ;</w:t>
        <w:br/>
        <w:t>}</w:t>
        <w:br/>
        <w:br/>
        <w:t>void MatrixArbiter::UpdateState() {</w:t>
        <w:br/>
        <w:t xml:space="preserve">  // update priority matrix using last grant</w:t>
        <w:br/>
        <w:t xml:space="preserve">  if ( _selected &gt; -1 ) {</w:t>
        <w:br/>
        <w:t xml:space="preserve">    for ( int i = 0; i &lt; _size ; i++ ) {</w:t>
        <w:br/>
        <w:t xml:space="preserve">      if( _selected != i ) {</w:t>
        <w:br/>
        <w:tab/>
        <w:t>_matrix[_selected][i] = 0 ;</w:t>
        <w:br/>
        <w:tab/>
        <w:t>_matrix[i][_selected] = 1 ;</w:t>
        <w:br/>
        <w:t xml:space="preserve">      }</w:t>
        <w:br/>
        <w:t xml:space="preserve">    }</w:t>
        <w:br/>
        <w:t xml:space="preserve">  }</w:t>
        <w:br/>
        <w:t>}</w:t>
        <w:br/>
        <w:br/>
        <w:t>void MatrixArbiter::AddRequest( int input, int id, int pri )</w:t>
        <w:br/>
        <w:t>{</w:t>
        <w:br/>
        <w:t xml:space="preserve">  _last_req = input;</w:t>
        <w:br/>
        <w:t xml:space="preserve">  Arbiter::AddRequest(input, id, pri);</w:t>
        <w:br/>
        <w:t>}</w:t>
        <w:br/>
        <w:br/>
        <w:t>int MatrixArbiter::Arbitrate( int* id, int* pri ) {</w:t>
        <w:br/>
        <w:t xml:space="preserve">  </w:t>
        <w:br/>
        <w:t xml:space="preserve">  // avoid running arbiter if it has not recevied at least two requests</w:t>
        <w:br/>
        <w:t xml:space="preserve">  // (in this case, requests and grants are identical)</w:t>
        <w:br/>
        <w:t xml:space="preserve">  if ( _num_reqs &lt; 2 ) {</w:t>
        <w:br/>
        <w:t xml:space="preserve">    </w:t>
        <w:br/>
        <w:t xml:space="preserve">    _selected = _last_req ;</w:t>
        <w:br/>
        <w:t xml:space="preserve">    </w:t>
        <w:br/>
        <w:t xml:space="preserve">  } else {</w:t>
        <w:br/>
        <w:t xml:space="preserve">    </w:t>
        <w:br/>
        <w:t xml:space="preserve">    _selected = -1 ;</w:t>
        <w:br/>
        <w:br/>
        <w:t xml:space="preserve">    for ( int input = 0 ; input &lt; _size ; input++ ) {</w:t>
        <w:br/>
        <w:t xml:space="preserve">      if(_request[input].valid) {</w:t>
        <w:br/>
        <w:tab/>
        <w:br/>
        <w:tab/>
        <w:t>bool grant = true;</w:t>
        <w:br/>
        <w:tab/>
        <w:t>for ( int i = 0 ; i &lt; _size ; i++ ) {</w:t>
        <w:br/>
        <w:tab/>
        <w:t xml:space="preserve">  if ( _request[i].valid &amp;&amp;</w:t>
        <w:br/>
        <w:tab/>
        <w:t xml:space="preserve">       ( ( ( _request[i].pri == _request[input].pri ) &amp;&amp;</w:t>
        <w:br/>
        <w:tab/>
        <w:tab/>
        <w:t xml:space="preserve">   _matrix[i][input]) ||</w:t>
        <w:br/>
        <w:tab/>
        <w:tab/>
        <w:t xml:space="preserve"> ( _request[i].pri &gt; _request[input].pri )</w:t>
        <w:br/>
        <w:tab/>
        <w:tab/>
        <w:t xml:space="preserve"> ) ) {</w:t>
        <w:br/>
        <w:tab/>
        <w:t xml:space="preserve">    grant = false ;</w:t>
        <w:br/>
        <w:tab/>
        <w:t xml:space="preserve">    break ;</w:t>
        <w:br/>
        <w:tab/>
        <w:t xml:space="preserve">  }</w:t>
        <w:br/>
        <w:tab/>
        <w:t>}</w:t>
        <w:br/>
        <w:tab/>
        <w:br/>
        <w:tab/>
        <w:t>if ( grant ) {</w:t>
        <w:br/>
        <w:tab/>
        <w:t xml:space="preserve">  _selected = input ;</w:t>
        <w:br/>
        <w:tab/>
        <w:t xml:space="preserve">  break ; </w:t>
        <w:br/>
        <w:tab/>
        <w:t>}</w:t>
        <w:br/>
        <w:t xml:space="preserve">      }</w:t>
        <w:br/>
        <w:t xml:space="preserve">      </w:t>
        <w:br/>
        <w:t xml:space="preserve">    }</w:t>
        <w:br/>
        <w:t xml:space="preserve">  }</w:t>
        <w:br/>
        <w:t xml:space="preserve">    </w:t>
        <w:br/>
        <w:t xml:space="preserve">  return Arbiter::Arbitrate(id, pri);</w:t>
        <w:br/>
        <w:t>}</w:t>
        <w:br/>
        <w:br/>
        <w:t>void MatrixArbiter::Clear()</w:t>
        <w:br/>
        <w:t>{</w:t>
        <w:br/>
        <w:t xml:space="preserve">  _last_req = -1;</w:t>
        <w:br/>
        <w:t xml:space="preserve">  Arbiter::Clear();</w:t>
        <w:br/>
        <w:t>}</w:t>
        <w:br/>
      </w:r>
    </w:p>
    <w:p>
      <w:pPr>
        <w:pStyle w:val="Heading1"/>
      </w:pPr>
      <w:r>
        <w:t>matrix_arb.hpp</w:t>
      </w:r>
    </w:p>
    <w:p>
      <w:pPr>
        <w:pStyle w:val="IntenseQuote"/>
      </w:pPr>
      <w:r>
        <w:t>Location: /home/abhijith/Desktop/dev/bookin/booksim2/src/arbiters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 ----------------------------------------------------------------------</w:t>
        <w:br/>
        <w:t>//</w:t>
        <w:br/>
        <w:t>//  Matrix: Matrix Arbiter</w:t>
        <w:br/>
        <w:t>//</w:t>
        <w:br/>
        <w:t>// ----------------------------------------------------------------------</w:t>
        <w:br/>
        <w:br/>
        <w:t>#ifndef _MATRIX_ARB_HPP_</w:t>
        <w:br/>
        <w:t>#define _MATRIX_ARB_HPP_</w:t>
        <w:br/>
        <w:br/>
        <w:t>#include &lt;vector&gt;</w:t>
        <w:br/>
        <w:br/>
        <w:t>#include "arbiter.hpp"</w:t>
        <w:br/>
        <w:br/>
        <w:t>using namespace std;</w:t>
        <w:br/>
        <w:br/>
        <w:t>class MatrixArbiter : public Arbiter {</w:t>
        <w:br/>
        <w:br/>
        <w:t xml:space="preserve">  // Priority matrix</w:t>
        <w:br/>
        <w:t xml:space="preserve">  vector&lt;vector&lt;int&gt; &gt; _matrix ;</w:t>
        <w:br/>
        <w:br/>
        <w:t xml:space="preserve">  int  _last_req ;</w:t>
        <w:br/>
        <w:br/>
        <w:t>public:</w:t>
        <w:br/>
        <w:br/>
        <w:t xml:space="preserve">  // Constructors</w:t>
        <w:br/>
        <w:t xml:space="preserve">  MatrixArbiter( Module *parent, const string &amp;name, int size ) ;</w:t>
        <w:br/>
        <w:br/>
        <w:t xml:space="preserve">  // Print priority matrix to standard output</w:t>
        <w:br/>
        <w:t xml:space="preserve">  virtual void PrintState() const ;</w:t>
        <w:br/>
        <w:t xml:space="preserve">  </w:t>
        <w:br/>
        <w:t xml:space="preserve">  // Update priority matrix based on last aribtration result</w:t>
        <w:br/>
        <w:t xml:space="preserve">  virtual void UpdateState() ; </w:t>
        <w:br/>
        <w:br/>
        <w:t xml:space="preserve">  // Arbitrate amongst requests. Returns winning input and </w:t>
        <w:br/>
        <w:t xml:space="preserve">  // updates pointers to metadata when valid pointers are passed</w:t>
        <w:br/>
        <w:t xml:space="preserve">  virtual int Arbitrate( int* id = 0, int* pri = 0) ;</w:t>
        <w:br/>
        <w:br/>
        <w:t xml:space="preserve">  virtual void AddRequest( int input, int id, int pri ) ;</w:t>
        <w:br/>
        <w:br/>
        <w:t xml:space="preserve">  virtual void Clear();</w:t>
        <w:br/>
        <w:br/>
        <w:t>} ;</w:t>
        <w:br/>
        <w:br/>
        <w:t>#endif</w:t>
        <w:br/>
      </w:r>
    </w:p>
    <w:p>
      <w:pPr>
        <w:pStyle w:val="Heading1"/>
      </w:pPr>
      <w:r>
        <w:t>prio_arb.cpp</w:t>
      </w:r>
    </w:p>
    <w:p>
      <w:pPr>
        <w:pStyle w:val="IntenseQuote"/>
      </w:pPr>
      <w:r>
        <w:t>Location: /home/abhijith/Desktop/dev/bookin/booksim2/src/arbiters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#include "booksim.hpp"</w:t>
        <w:br/>
        <w:t>#include &lt;cassert&gt;</w:t>
        <w:br/>
        <w:br/>
        <w:t>#include "prio_arb.hpp"</w:t>
        <w:br/>
        <w:br/>
        <w:br/>
        <w:t>PriorityArbiter::PriorityArbiter( const Configuration &amp;config,</w:t>
        <w:br/>
        <w:tab/>
        <w:tab/>
        <w:tab/>
        <w:tab/>
        <w:t xml:space="preserve">  Module *parent, const string&amp; name,</w:t>
        <w:br/>
        <w:tab/>
        <w:tab/>
        <w:tab/>
        <w:tab/>
        <w:t xml:space="preserve">  int inputs ) </w:t>
        <w:br/>
        <w:t>: Module( parent, name ), _rr_ptr(0), _inputs( inputs )</w:t>
        <w:br/>
        <w:t>{</w:t>
        <w:br/>
        <w:br/>
        <w:t>}</w:t>
        <w:br/>
        <w:br/>
        <w:t>void PriorityArbiter::Clear( )</w:t>
        <w:br/>
        <w:t>{</w:t>
        <w:br/>
        <w:t xml:space="preserve">  _requests.clear( );</w:t>
        <w:br/>
        <w:t>}</w:t>
        <w:br/>
        <w:br/>
        <w:t>void PriorityArbiter::AddRequest( int in, int label, int pri )</w:t>
        <w:br/>
        <w:t>{</w:t>
        <w:br/>
        <w:t xml:space="preserve">  sRequest r;</w:t>
        <w:br/>
        <w:t xml:space="preserve">  list&lt;sRequest&gt;::iterator insert_point;</w:t>
        <w:br/>
        <w:br/>
        <w:t xml:space="preserve">  r.in = in; r.label = label; r.pri = pri;</w:t>
        <w:br/>
        <w:br/>
        <w:t xml:space="preserve">  insert_point = _requests.begin( );</w:t>
        <w:br/>
        <w:t xml:space="preserve">  while( ( insert_point != _requests.end( ) ) &amp;&amp;</w:t>
        <w:br/>
        <w:tab/>
        <w:t xml:space="preserve"> ( insert_point-&gt;in &lt; in ) ) {</w:t>
        <w:br/>
        <w:t xml:space="preserve">    insert_point++;</w:t>
        <w:br/>
        <w:t xml:space="preserve">  }</w:t>
        <w:br/>
        <w:br/>
        <w:t xml:space="preserve">  bool del = false;</w:t>
        <w:br/>
        <w:t xml:space="preserve">  bool add = true;</w:t>
        <w:br/>
        <w:br/>
        <w:t xml:space="preserve">  // For consistant behavior, delete the existing request</w:t>
        <w:br/>
        <w:t xml:space="preserve">  // if it is for the same input and has a higher</w:t>
        <w:br/>
        <w:t xml:space="preserve">  // priority</w:t>
        <w:br/>
        <w:br/>
        <w:t xml:space="preserve">  if ( ( insert_point != _requests.end( ) ) &amp;&amp;</w:t>
        <w:br/>
        <w:t xml:space="preserve">       ( insert_point-&gt;in == in ) ) {</w:t>
        <w:br/>
        <w:t xml:space="preserve">    if ( insert_point-&gt;pri &lt; pri ) {</w:t>
        <w:br/>
        <w:t xml:space="preserve">      del = true;</w:t>
        <w:br/>
        <w:t xml:space="preserve">    } else {</w:t>
        <w:br/>
        <w:t xml:space="preserve">      add = false;</w:t>
        <w:br/>
        <w:t xml:space="preserve">    }</w:t>
        <w:br/>
        <w:t xml:space="preserve">  }</w:t>
        <w:br/>
        <w:br/>
        <w:t xml:space="preserve">  if ( add ) {</w:t>
        <w:br/>
        <w:t xml:space="preserve">    _requests.insert( insert_point, r );</w:t>
        <w:br/>
        <w:t xml:space="preserve">  }</w:t>
        <w:br/>
        <w:br/>
        <w:t xml:space="preserve">  if ( del ) {</w:t>
        <w:br/>
        <w:t xml:space="preserve">    _requests.erase( insert_point );</w:t>
        <w:br/>
        <w:t xml:space="preserve">  }</w:t>
        <w:br/>
        <w:t>}</w:t>
        <w:br/>
        <w:br/>
        <w:t>void PriorityArbiter::RemoveRequest( int in, int label )</w:t>
        <w:br/>
        <w:t>{</w:t>
        <w:br/>
        <w:t xml:space="preserve">  list&lt;sRequest&gt;::iterator erase_point;</w:t>
        <w:br/>
        <w:br/>
        <w:t xml:space="preserve">  erase_point = _requests.begin( );</w:t>
        <w:br/>
        <w:t xml:space="preserve">  while( ( erase_point != _requests.end( ) ) &amp;&amp;</w:t>
        <w:br/>
        <w:tab/>
        <w:t xml:space="preserve"> ( erase_point-&gt;in &lt; in ) ) {</w:t>
        <w:br/>
        <w:t xml:space="preserve">    erase_point++;</w:t>
        <w:br/>
        <w:t xml:space="preserve">  }</w:t>
        <w:br/>
        <w:br/>
        <w:t xml:space="preserve">  assert( erase_point != _requests.end( ) );</w:t>
        <w:br/>
        <w:t xml:space="preserve">  _requests.erase( erase_point );</w:t>
        <w:br/>
        <w:t>}</w:t>
        <w:br/>
        <w:br/>
        <w:t>int PriorityArbiter::Match( ) const</w:t>
        <w:br/>
        <w:t>{</w:t>
        <w:br/>
        <w:t xml:space="preserve">  return _match;</w:t>
        <w:br/>
        <w:t>}</w:t>
        <w:br/>
        <w:br/>
        <w:t>void PriorityArbiter::Arbitrate( )</w:t>
        <w:br/>
        <w:t>{</w:t>
        <w:br/>
        <w:t xml:space="preserve">  list&lt;sRequest&gt;::iterator p;</w:t>
        <w:br/>
        <w:br/>
        <w:t xml:space="preserve">  int max_index, max_pri;</w:t>
        <w:br/>
        <w:t xml:space="preserve">  bool wrapped;</w:t>
        <w:br/>
        <w:br/>
        <w:t xml:space="preserve">  //MERGENOTE</w:t>
        <w:br/>
        <w:t xml:space="preserve">  //booksim does not have this if statement</w:t>
        <w:br/>
        <w:t xml:space="preserve">  //as far as I can tell they are identical in function </w:t>
        <w:br/>
        <w:t xml:space="preserve">  if ( _requests.begin( ) != _requests.end( ) ) {</w:t>
        <w:br/>
        <w:t xml:space="preserve">    // A round-robin arbiter between input requests</w:t>
        <w:br/>
        <w:t xml:space="preserve">    p = _requests.begin( );</w:t>
        <w:br/>
        <w:t xml:space="preserve">    while( ( p != _requests.end( ) ) &amp;&amp;</w:t>
        <w:br/>
        <w:tab/>
        <w:t xml:space="preserve">   ( p-&gt;in &lt; _rr_ptr ) ) {</w:t>
        <w:br/>
        <w:t xml:space="preserve">      p++;</w:t>
        <w:br/>
        <w:t xml:space="preserve">    }</w:t>
        <w:br/>
        <w:t xml:space="preserve">    </w:t>
        <w:br/>
        <w:t xml:space="preserve">    max_index = -1;</w:t>
        <w:br/>
        <w:t xml:space="preserve">    max_pri   = 0;</w:t>
        <w:br/>
        <w:t xml:space="preserve">    </w:t>
        <w:br/>
        <w:t xml:space="preserve">    wrapped = false;</w:t>
        <w:br/>
        <w:t xml:space="preserve">    while( (!wrapped) || ( p-&gt;in &lt; _rr_ptr ) ) {</w:t>
        <w:br/>
        <w:t xml:space="preserve">      if ( p == _requests.end( ) ) {</w:t>
        <w:br/>
        <w:tab/>
        <w:t>if ( wrapped ) { break; }</w:t>
        <w:br/>
        <w:tab/>
        <w:t>// p is valid here because empty lists</w:t>
        <w:br/>
        <w:tab/>
        <w:t>// are skipped (above)</w:t>
        <w:br/>
        <w:tab/>
        <w:t>p = _requests.begin( );</w:t>
        <w:br/>
        <w:tab/>
        <w:t>wrapped = true;</w:t>
        <w:br/>
        <w:t xml:space="preserve">      }</w:t>
        <w:br/>
        <w:t xml:space="preserve">      </w:t>
        <w:br/>
        <w:t xml:space="preserve">      // check if request is the highest priority so far</w:t>
        <w:br/>
        <w:t xml:space="preserve">      if ( ( p-&gt;pri &gt; max_pri ) || ( max_index == -1 ) ) {</w:t>
        <w:br/>
        <w:tab/>
        <w:t>max_pri   = p-&gt;pri;</w:t>
        <w:br/>
        <w:tab/>
        <w:t>max_index = p-&gt;in;</w:t>
        <w:br/>
        <w:t xml:space="preserve">      }</w:t>
        <w:br/>
        <w:t xml:space="preserve">      </w:t>
        <w:br/>
        <w:t xml:space="preserve">      p++;</w:t>
        <w:br/>
        <w:t xml:space="preserve">    }   </w:t>
        <w:br/>
        <w:br/>
        <w:t xml:space="preserve">    _match = max_index; // -1 for no match</w:t>
        <w:br/>
        <w:t xml:space="preserve">    if ( _match != -1 ) { </w:t>
        <w:br/>
        <w:t xml:space="preserve">      _rr_ptr = ( _match + 1 ) % _inputs;</w:t>
        <w:br/>
        <w:t xml:space="preserve">    }</w:t>
        <w:br/>
        <w:t xml:space="preserve">    </w:t>
        <w:br/>
        <w:t xml:space="preserve">  } else {</w:t>
        <w:br/>
        <w:t xml:space="preserve">    _match = -1;</w:t>
        <w:br/>
        <w:t xml:space="preserve">  }</w:t>
        <w:br/>
        <w:t>}</w:t>
        <w:br/>
        <w:br/>
        <w:t>//MERGENOTE</w:t>
        <w:br/>
        <w:t>//added update function to priorityarbiter</w:t>
        <w:br/>
        <w:br/>
        <w:t>void PriorityArbiter::Update( )</w:t>
        <w:br/>
        <w:t>{</w:t>
        <w:br/>
        <w:t xml:space="preserve">  _rr_ptr = ( _rr_ptr + 1 ) % _inputs;</w:t>
        <w:br/>
        <w:t>}</w:t>
        <w:br/>
      </w:r>
    </w:p>
    <w:p>
      <w:pPr>
        <w:pStyle w:val="Heading1"/>
      </w:pPr>
      <w:r>
        <w:t>prio_arb.hpp</w:t>
      </w:r>
    </w:p>
    <w:p>
      <w:pPr>
        <w:pStyle w:val="IntenseQuote"/>
      </w:pPr>
      <w:r>
        <w:t>Location: /home/abhijith/Desktop/dev/bookin/booksim2/src/arbiters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_PRIO_ARB_HPP_</w:t>
        <w:br/>
        <w:t>#define _PRIO_ARB_HPP_</w:t>
        <w:br/>
        <w:br/>
        <w:t>#include &lt;list&gt;</w:t>
        <w:br/>
        <w:br/>
        <w:t>#include "module.hpp"</w:t>
        <w:br/>
        <w:t>#include "config_utils.hpp"</w:t>
        <w:br/>
        <w:br/>
        <w:t>class PriorityArbiter : public Module {</w:t>
        <w:br/>
        <w:t xml:space="preserve">  int _rr_ptr;</w:t>
        <w:br/>
        <w:br/>
        <w:t>protected:</w:t>
        <w:br/>
        <w:t xml:space="preserve">  const int _inputs;</w:t>
        <w:br/>
        <w:br/>
        <w:t xml:space="preserve">  struct sRequest {</w:t>
        <w:br/>
        <w:t xml:space="preserve">    int in;</w:t>
        <w:br/>
        <w:t xml:space="preserve">    int label;</w:t>
        <w:br/>
        <w:t xml:space="preserve">    int pri;</w:t>
        <w:br/>
        <w:t xml:space="preserve">  };</w:t>
        <w:br/>
        <w:br/>
        <w:t xml:space="preserve">  list&lt;sRequest&gt; _requests;</w:t>
        <w:br/>
        <w:br/>
        <w:t xml:space="preserve">  int _match;</w:t>
        <w:br/>
        <w:br/>
        <w:t>public:</w:t>
        <w:br/>
        <w:t xml:space="preserve">  PriorityArbiter( const Configuration &amp;config,</w:t>
        <w:br/>
        <w:tab/>
        <w:tab/>
        <w:t xml:space="preserve">   Module *parent, const string&amp; name,</w:t>
        <w:br/>
        <w:tab/>
        <w:tab/>
        <w:t xml:space="preserve">   int inputs );</w:t>
        <w:br/>
        <w:br/>
        <w:t xml:space="preserve">  void Clear( );</w:t>
        <w:br/>
        <w:br/>
        <w:t xml:space="preserve">  void AddRequest( int in, int label = 0, int pri = 0 );</w:t>
        <w:br/>
        <w:t xml:space="preserve">  void RemoveRequest( int in, int label = 0 );</w:t>
        <w:br/>
        <w:br/>
        <w:t xml:space="preserve">  int Match( ) const;</w:t>
        <w:br/>
        <w:br/>
        <w:t xml:space="preserve">  void Arbitrate( );</w:t>
        <w:br/>
        <w:t xml:space="preserve">  void Update( );</w:t>
        <w:br/>
        <w:t>};</w:t>
        <w:br/>
        <w:br/>
        <w:t xml:space="preserve">#endif </w:t>
        <w:br/>
      </w:r>
    </w:p>
    <w:p>
      <w:pPr>
        <w:pStyle w:val="Heading1"/>
      </w:pPr>
      <w:r>
        <w:t>roundrobin_arb.cpp</w:t>
      </w:r>
    </w:p>
    <w:p>
      <w:pPr>
        <w:pStyle w:val="IntenseQuote"/>
      </w:pPr>
      <w:r>
        <w:t>Location: /home/abhijith/Desktop/dev/bookin/booksim2/src/arbiters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 ----------------------------------------------------------------------</w:t>
        <w:br/>
        <w:t>//</w:t>
        <w:br/>
        <w:t>//  RoundRobin: RoundRobin Arbiter</w:t>
        <w:br/>
        <w:t>//</w:t>
        <w:br/>
        <w:t>// ----------------------------------------------------------------------</w:t>
        <w:br/>
        <w:br/>
        <w:t>#include "roundrobin_arb.hpp"</w:t>
        <w:br/>
        <w:t>#include &lt;iostream&gt;</w:t>
        <w:br/>
        <w:t>#include &lt;limits&gt;</w:t>
        <w:br/>
        <w:br/>
        <w:t>using namespace std ;</w:t>
        <w:br/>
        <w:br/>
        <w:t>RoundRobinArbiter::RoundRobinArbiter( Module *parent, const string &amp;name,</w:t>
        <w:br/>
        <w:tab/>
        <w:tab/>
        <w:tab/>
        <w:tab/>
        <w:t xml:space="preserve">      int size ) </w:t>
        <w:br/>
        <w:t xml:space="preserve">  : Arbiter( parent, name, size ), _pointer( 0 ) {</w:t>
        <w:br/>
        <w:t>}</w:t>
        <w:br/>
        <w:br/>
        <w:t>void RoundRobinArbiter::PrintState() const  {</w:t>
        <w:br/>
        <w:t xml:space="preserve">  cout &lt;&lt; "Round Robin Priority Pointer: " &lt;&lt; endl ;</w:t>
        <w:br/>
        <w:t xml:space="preserve">  cout &lt;&lt; "  _pointer = " &lt;&lt; _pointer &lt;&lt; endl ;</w:t>
        <w:br/>
        <w:t>}</w:t>
        <w:br/>
        <w:br/>
        <w:t>void RoundRobinArbiter::UpdateState() {</w:t>
        <w:br/>
        <w:t xml:space="preserve">  // update priority matrix using last grant</w:t>
        <w:br/>
        <w:t xml:space="preserve">  if ( _selected &gt; -1 ) </w:t>
        <w:br/>
        <w:t xml:space="preserve">    _pointer = ( _selected + 1 ) % _size ;</w:t>
        <w:br/>
        <w:t>}</w:t>
        <w:br/>
        <w:br/>
        <w:t>void RoundRobinArbiter::AddRequest( int input, int id, int pri )</w:t>
        <w:br/>
        <w:t>{</w:t>
        <w:br/>
        <w:t xml:space="preserve">  if(!_request[input].valid || (_request[input].pri &lt; pri)) {</w:t>
        <w:br/>
        <w:t xml:space="preserve">    if((_num_reqs == 0) || </w:t>
        <w:br/>
        <w:t xml:space="preserve">       Supersedes(input, pri, _best_input, _highest_pri, _pointer,_size )) {</w:t>
        <w:br/>
        <w:t xml:space="preserve">      _highest_pri = pri;</w:t>
        <w:br/>
        <w:t xml:space="preserve">      _best_input = input;</w:t>
        <w:br/>
        <w:t xml:space="preserve">    }</w:t>
        <w:br/>
        <w:t xml:space="preserve">  }</w:t>
        <w:br/>
        <w:t xml:space="preserve">  Arbiter::AddRequest(input, id, pri);</w:t>
        <w:br/>
        <w:t>}</w:t>
        <w:br/>
        <w:br/>
        <w:t>int RoundRobinArbiter::Arbitrate( int* id, int* pri ) {</w:t>
        <w:br/>
        <w:t xml:space="preserve">  </w:t>
        <w:br/>
        <w:t xml:space="preserve">  _selected = _best_input;</w:t>
        <w:br/>
        <w:t xml:space="preserve">  </w:t>
        <w:br/>
        <w:t xml:space="preserve">  return Arbiter::Arbitrate(id, pri);</w:t>
        <w:br/>
        <w:t>}</w:t>
        <w:br/>
        <w:br/>
        <w:t>void RoundRobinArbiter::Clear()</w:t>
        <w:br/>
        <w:t>{</w:t>
        <w:br/>
        <w:t xml:space="preserve">  _highest_pri = numeric_limits&lt;int&gt;::min();</w:t>
        <w:br/>
        <w:t xml:space="preserve">  _best_input = -1;</w:t>
        <w:br/>
        <w:t xml:space="preserve">  Arbiter::Clear();</w:t>
        <w:br/>
        <w:t>}</w:t>
        <w:br/>
      </w:r>
    </w:p>
    <w:p>
      <w:pPr>
        <w:pStyle w:val="Heading1"/>
      </w:pPr>
      <w:r>
        <w:t>roundrobin_arb.hpp</w:t>
      </w:r>
    </w:p>
    <w:p>
      <w:pPr>
        <w:pStyle w:val="IntenseQuote"/>
      </w:pPr>
      <w:r>
        <w:t>Location: /home/abhijith/Desktop/dev/bookin/booksim2/src/arbiters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 ----------------------------------------------------------------------</w:t>
        <w:br/>
        <w:t>//</w:t>
        <w:br/>
        <w:t>//  RoundRobin: Round Robin Arbiter</w:t>
        <w:br/>
        <w:t>//</w:t>
        <w:br/>
        <w:t>// ----------------------------------------------------------------------</w:t>
        <w:br/>
        <w:br/>
        <w:t>#ifndef _ROUNDROBIN_HPP_</w:t>
        <w:br/>
        <w:t>#define _ROUNDROBIN_HPP_</w:t>
        <w:br/>
        <w:br/>
        <w:t>#include "arbiter.hpp"</w:t>
        <w:br/>
        <w:br/>
        <w:t>class RoundRobinArbiter : public Arbiter {</w:t>
        <w:br/>
        <w:br/>
        <w:t xml:space="preserve">  // Priority pointer</w:t>
        <w:br/>
        <w:t xml:space="preserve">  int  _pointer ;</w:t>
        <w:br/>
        <w:br/>
        <w:t>public:</w:t>
        <w:br/>
        <w:br/>
        <w:t xml:space="preserve">  // Constructors</w:t>
        <w:br/>
        <w:t xml:space="preserve">  RoundRobinArbiter( Module *parent, const string &amp;name, int size ) ;</w:t>
        <w:br/>
        <w:br/>
        <w:t xml:space="preserve">  // Print priority matrix to standard output</w:t>
        <w:br/>
        <w:t xml:space="preserve">  virtual void PrintState() const ;</w:t>
        <w:br/>
        <w:t xml:space="preserve">  </w:t>
        <w:br/>
        <w:t xml:space="preserve">  // Update priority matrix based on last aribtration result</w:t>
        <w:br/>
        <w:t xml:space="preserve">  virtual void UpdateState() ; </w:t>
        <w:br/>
        <w:br/>
        <w:t xml:space="preserve">  // Arbitrate amongst requests. Returns winning input and </w:t>
        <w:br/>
        <w:t xml:space="preserve">  // updates pointers to metadata when valid pointers are passed</w:t>
        <w:br/>
        <w:t xml:space="preserve">  virtual int Arbitrate( int* id = 0, int* pri = 0) ;</w:t>
        <w:br/>
        <w:br/>
        <w:t xml:space="preserve">  virtual void AddRequest( int input, int id, int pri ) ;</w:t>
        <w:br/>
        <w:br/>
        <w:t xml:space="preserve">  virtual void Clear();</w:t>
        <w:br/>
        <w:br/>
        <w:t xml:space="preserve">  static inline bool Supersedes(int input1, int pri1, int input2, int pri2, int offset, int size)</w:t>
        <w:br/>
        <w:t xml:space="preserve">  {</w:t>
        <w:br/>
        <w:t xml:space="preserve">    // in a round-robin scheme with the given number of positions and current </w:t>
        <w:br/>
        <w:t xml:space="preserve">    // offset, should a request at input1 with priority pri1 supersede a </w:t>
        <w:br/>
        <w:t xml:space="preserve">    // request at input2 with priority pri2?</w:t>
        <w:br/>
        <w:t xml:space="preserve">    return ((pri1 &gt; pri2) || </w:t>
        <w:br/>
        <w:tab/>
        <w:t xml:space="preserve">    ((pri1 == pri2) &amp;&amp; </w:t>
        <w:br/>
        <w:tab/>
        <w:t xml:space="preserve">     (((input1 - offset + size) % size) &lt; ((input2 - offset + size) % size))));</w:t>
        <w:br/>
        <w:t xml:space="preserve">  }</w:t>
        <w:br/>
        <w:t xml:space="preserve">  </w:t>
        <w:br/>
        <w:t>} ;</w:t>
        <w:br/>
        <w:br/>
        <w:t>#endif</w:t>
        <w:br/>
      </w:r>
    </w:p>
    <w:p>
      <w:pPr>
        <w:pStyle w:val="Heading1"/>
      </w:pPr>
      <w:r>
        <w:t>tree_arb.cpp</w:t>
      </w:r>
    </w:p>
    <w:p>
      <w:pPr>
        <w:pStyle w:val="IntenseQuote"/>
      </w:pPr>
      <w:r>
        <w:t>Location: /home/abhijith/Desktop/dev/bookin/booksim2/src/arbiters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 ----------------------------------------------------------------------</w:t>
        <w:br/>
        <w:t>//</w:t>
        <w:br/>
        <w:t>//  TreeArbiter</w:t>
        <w:br/>
        <w:t>//</w:t>
        <w:br/>
        <w:t>// ----------------------------------------------------------------------</w:t>
        <w:br/>
        <w:br/>
        <w:t>#include "tree_arb.hpp"</w:t>
        <w:br/>
        <w:t>#include &lt;iostream&gt;</w:t>
        <w:br/>
        <w:t>#include &lt;sstream&gt;</w:t>
        <w:br/>
        <w:br/>
        <w:t>using namespace std ;</w:t>
        <w:br/>
        <w:br/>
        <w:t>TreeArbiter::TreeArbiter( Module *parent, const string &amp;name,</w:t>
        <w:br/>
        <w:tab/>
        <w:tab/>
        <w:tab/>
        <w:t xml:space="preserve">  int size, int groups, const string &amp; arb_type ) </w:t>
        <w:br/>
        <w:t xml:space="preserve">  : Arbiter( parent, name, size ) {</w:t>
        <w:br/>
        <w:t xml:space="preserve">  assert(size % groups == 0);</w:t>
        <w:br/>
        <w:t xml:space="preserve">  _group_arbiters.resize(groups);</w:t>
        <w:br/>
        <w:t xml:space="preserve">  _group_reqs.resize(groups, 0);</w:t>
        <w:br/>
        <w:t xml:space="preserve">  _group_size = size / groups;</w:t>
        <w:br/>
        <w:t xml:space="preserve">  for(int i = 0; i &lt; groups; ++i) {</w:t>
        <w:br/>
        <w:t xml:space="preserve">    ostringstream group_arb_name;</w:t>
        <w:br/>
        <w:t xml:space="preserve">    group_arb_name &lt;&lt; "group_arb" &lt;&lt; i;</w:t>
        <w:br/>
        <w:t xml:space="preserve">    _group_arbiters[i] = Arbiter::NewArbiter(this, group_arb_name.str(), arb_type, _group_size);</w:t>
        <w:br/>
        <w:t xml:space="preserve">  }</w:t>
        <w:br/>
        <w:t xml:space="preserve">  _global_arbiter = Arbiter::NewArbiter(this, "global_arb", arb_type, groups);</w:t>
        <w:br/>
        <w:t>}</w:t>
        <w:br/>
        <w:br/>
        <w:t>TreeArbiter::~TreeArbiter() {</w:t>
        <w:br/>
        <w:t xml:space="preserve">  for(int i = 0; i &lt; (int)_group_arbiters.size(); ++i) {</w:t>
        <w:br/>
        <w:t xml:space="preserve">    delete _group_arbiters[i];</w:t>
        <w:br/>
        <w:t xml:space="preserve">  }</w:t>
        <w:br/>
        <w:t xml:space="preserve">  delete _global_arbiter;</w:t>
        <w:br/>
        <w:t>}</w:t>
        <w:br/>
        <w:br/>
        <w:t>void TreeArbiter::PrintState() const  {</w:t>
        <w:br/>
        <w:t xml:space="preserve">  for(int i = 0; i &lt; (int)_group_arbiters.size(); ++i) {</w:t>
        <w:br/>
        <w:t xml:space="preserve">    cout &lt;&lt; "Group arbiter " &lt;&lt; i &lt;&lt; ":" &lt;&lt; endl;</w:t>
        <w:br/>
        <w:t xml:space="preserve">    _group_arbiters[i]-&gt;PrintState();</w:t>
        <w:br/>
        <w:t xml:space="preserve">  }</w:t>
        <w:br/>
        <w:t xml:space="preserve">  cout &lt;&lt; "Global arbiter:" &lt;&lt; endl;</w:t>
        <w:br/>
        <w:t xml:space="preserve">  _global_arbiter-&gt;PrintState();</w:t>
        <w:br/>
        <w:t>}</w:t>
        <w:br/>
        <w:br/>
        <w:t>void TreeArbiter::UpdateState() {</w:t>
        <w:br/>
        <w:t xml:space="preserve">  if(_selected &gt; -1) {</w:t>
        <w:br/>
        <w:t xml:space="preserve">    int last_winner = _global_arbiter-&gt;LastWinner();</w:t>
        <w:br/>
        <w:t xml:space="preserve">    assert(last_winner &gt;= 0 &amp;&amp; last_winner &lt; (int)_group_arbiters.size());</w:t>
        <w:br/>
        <w:t xml:space="preserve">    _group_arbiters[last_winner]-&gt;UpdateState();</w:t>
        <w:br/>
        <w:t xml:space="preserve">    _global_arbiter-&gt;UpdateState();</w:t>
        <w:br/>
        <w:t xml:space="preserve">  }</w:t>
        <w:br/>
        <w:t>}</w:t>
        <w:br/>
        <w:br/>
        <w:t>void TreeArbiter::AddRequest( int input, int id, int pri )</w:t>
        <w:br/>
        <w:t>{</w:t>
        <w:br/>
        <w:t xml:space="preserve">  Arbiter::AddRequest(input, id, pri);</w:t>
        <w:br/>
        <w:t xml:space="preserve">  int group_index = input / _group_size;</w:t>
        <w:br/>
        <w:t xml:space="preserve">  _group_arbiters[group_index]-&gt;AddRequest( input % _group_size, id, pri );</w:t>
        <w:br/>
        <w:t xml:space="preserve">  ++_group_reqs[group_index];</w:t>
        <w:br/>
        <w:t>}</w:t>
        <w:br/>
        <w:br/>
        <w:t>int TreeArbiter::Arbitrate( int* id, int* pri ) {</w:t>
        <w:br/>
        <w:t xml:space="preserve">  if(!_num_reqs) {</w:t>
        <w:br/>
        <w:t xml:space="preserve">    return -1;</w:t>
        <w:br/>
        <w:t xml:space="preserve">  } </w:t>
        <w:br/>
        <w:t xml:space="preserve">  for(int i = 0; i &lt; (int)_group_arbiters.size(); ++i) {</w:t>
        <w:br/>
        <w:t xml:space="preserve">    if(_group_reqs[i]) {</w:t>
        <w:br/>
        <w:t xml:space="preserve">      int group_id, group_pri;</w:t>
        <w:br/>
        <w:t xml:space="preserve">      _group_arbiters[i]-&gt;Arbitrate(&amp;group_id, &amp;group_pri);</w:t>
        <w:br/>
        <w:t xml:space="preserve">      _global_arbiter-&gt;AddRequest(i, group_id, group_pri);</w:t>
        <w:br/>
        <w:t xml:space="preserve">    }</w:t>
        <w:br/>
        <w:t xml:space="preserve">  }</w:t>
        <w:br/>
        <w:t xml:space="preserve">  int group = _global_arbiter-&gt;Arbitrate(NULL, NULL);</w:t>
        <w:br/>
        <w:t xml:space="preserve">  assert(group &gt;= 0 &amp;&amp; group &lt; (int)_group_arbiters.size());</w:t>
        <w:br/>
        <w:t xml:space="preserve">  int group_sel = _group_arbiters[group]-&gt;LastWinner();</w:t>
        <w:br/>
        <w:t xml:space="preserve">  assert(group_sel &gt;= 0 &amp;&amp; group_sel &lt; _group_size);</w:t>
        <w:br/>
        <w:t xml:space="preserve">  _selected = group * _group_size + group_sel;</w:t>
        <w:br/>
        <w:t xml:space="preserve">  assert(_selected &gt;= 0 &amp;&amp; _selected &lt; _size);</w:t>
        <w:br/>
        <w:t xml:space="preserve">  return Arbiter::Arbitrate(id, pri);</w:t>
        <w:br/>
        <w:t>}</w:t>
        <w:br/>
        <w:br/>
        <w:t>void TreeArbiter::Clear()</w:t>
        <w:br/>
        <w:t>{</w:t>
        <w:br/>
        <w:t xml:space="preserve">  if(!_num_reqs) {</w:t>
        <w:br/>
        <w:t xml:space="preserve">    return;</w:t>
        <w:br/>
        <w:t xml:space="preserve">  }</w:t>
        <w:br/>
        <w:t xml:space="preserve">  for(int i = 0; i &lt; (int)_group_arbiters.size(); ++i) {</w:t>
        <w:br/>
        <w:t xml:space="preserve">    _group_arbiters[i]-&gt;Clear();</w:t>
        <w:br/>
        <w:t xml:space="preserve">    _group_reqs[i] = 0;</w:t>
        <w:br/>
        <w:t xml:space="preserve">  }</w:t>
        <w:br/>
        <w:t xml:space="preserve">  _global_arbiter-&gt;Clear();</w:t>
        <w:br/>
        <w:t xml:space="preserve">  Arbiter::Clear();</w:t>
        <w:br/>
        <w:t>}</w:t>
        <w:br/>
      </w:r>
    </w:p>
    <w:p>
      <w:pPr>
        <w:pStyle w:val="Heading1"/>
      </w:pPr>
      <w:r>
        <w:t>tree_arb.hpp</w:t>
      </w:r>
    </w:p>
    <w:p>
      <w:pPr>
        <w:pStyle w:val="IntenseQuote"/>
      </w:pPr>
      <w:r>
        <w:t>Location: /home/abhijith/Desktop/dev/bookin/booksim2/src/arbiters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 ----------------------------------------------------------------------</w:t>
        <w:br/>
        <w:t>//</w:t>
        <w:br/>
        <w:t>//  TreeArbiter</w:t>
        <w:br/>
        <w:t>//</w:t>
        <w:br/>
        <w:t>// ----------------------------------------------------------------------</w:t>
        <w:br/>
        <w:br/>
        <w:t>#ifndef _TREE_ARB_HPP_</w:t>
        <w:br/>
        <w:t>#define _TREE_ARB_HPP_</w:t>
        <w:br/>
        <w:br/>
        <w:t>#include "arbiter.hpp"</w:t>
        <w:br/>
        <w:br/>
        <w:t>class TreeArbiter : public Arbiter {</w:t>
        <w:br/>
        <w:br/>
        <w:t xml:space="preserve">  int  _group_size ;</w:t>
        <w:br/>
        <w:br/>
        <w:t xml:space="preserve">  vector&lt;Arbiter *&gt; _group_arbiters;</w:t>
        <w:br/>
        <w:t xml:space="preserve">  Arbiter * _global_arbiter;</w:t>
        <w:br/>
        <w:br/>
        <w:t xml:space="preserve">  vector&lt;int&gt; _group_reqs;</w:t>
        <w:br/>
        <w:br/>
        <w:t>public:</w:t>
        <w:br/>
        <w:br/>
        <w:t xml:space="preserve">  // Constructors</w:t>
        <w:br/>
        <w:t xml:space="preserve">  TreeArbiter( Module *parent, const string &amp;name, int size, int groups, const string &amp; arb_type ) ;</w:t>
        <w:br/>
        <w:br/>
        <w:t xml:space="preserve">  ~TreeArbiter();</w:t>
        <w:br/>
        <w:br/>
        <w:t xml:space="preserve">  // Print priority matrix to standard output</w:t>
        <w:br/>
        <w:t xml:space="preserve">  virtual void PrintState() const ;</w:t>
        <w:br/>
        <w:t xml:space="preserve">  </w:t>
        <w:br/>
        <w:t xml:space="preserve">  // Update priority matrix based on last aribtration result</w:t>
        <w:br/>
        <w:t xml:space="preserve">  virtual void UpdateState() ; </w:t>
        <w:br/>
        <w:br/>
        <w:t xml:space="preserve">  // Arbitrate amongst requests. Returns winning input and </w:t>
        <w:br/>
        <w:t xml:space="preserve">  // updates pointers to metadata when valid pointers are passed</w:t>
        <w:br/>
        <w:t xml:space="preserve">  virtual int Arbitrate( int* id = 0, int* pri = 0) ;</w:t>
        <w:br/>
        <w:br/>
        <w:t xml:space="preserve">  virtual void AddRequest( int input, int id, int pri ) ;</w:t>
        <w:br/>
        <w:br/>
        <w:t xml:space="preserve">  virtual void Clear();</w:t>
        <w:br/>
        <w:br/>
        <w:t>} ;</w:t>
        <w:br/>
        <w:br/>
        <w:t>#endif</w:t>
        <w:br/>
      </w:r>
    </w:p>
    <w:p>
      <w:pPr>
        <w:pStyle w:val="Heading1"/>
      </w:pPr>
      <w:r>
        <w:t>allocator.cpp</w:t>
      </w:r>
    </w:p>
    <w:p>
      <w:pPr>
        <w:pStyle w:val="IntenseQuote"/>
      </w:pPr>
      <w:r>
        <w:t>Location: /home/abhijith/Desktop/dev/bookin/booksim2/src/allocators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#include "booksim.hpp"</w:t>
        <w:br/>
        <w:t>#include &lt;iostream&gt;</w:t>
        <w:br/>
        <w:t>#include &lt;sstream&gt;</w:t>
        <w:br/>
        <w:t>#include &lt;cassert&gt;</w:t>
        <w:br/>
        <w:t>#include "allocator.hpp"</w:t>
        <w:br/>
        <w:br/>
        <w:t>/////////////////////////////////////////////////////////////////////////</w:t>
        <w:br/>
        <w:t>//Allocator types</w:t>
        <w:br/>
        <w:t>#include "maxsize.hpp"</w:t>
        <w:br/>
        <w:t>#include "pim.hpp"</w:t>
        <w:br/>
        <w:t>#include "islip.hpp"</w:t>
        <w:br/>
        <w:t>#include "loa.hpp"</w:t>
        <w:br/>
        <w:t>#include "wavefront.hpp"</w:t>
        <w:br/>
        <w:t>#include "selalloc.hpp"</w:t>
        <w:br/>
        <w:t>#include "separable_input_first.hpp"</w:t>
        <w:br/>
        <w:t>#include "separable_output_first.hpp"</w:t>
        <w:br/>
        <w:t>//</w:t>
        <w:br/>
        <w:t>/////////////////////////////////////////////////////////////////////////</w:t>
        <w:br/>
        <w:br/>
        <w:t>//==================================================</w:t>
        <w:br/>
        <w:t>// Allocator base class</w:t>
        <w:br/>
        <w:t>//==================================================</w:t>
        <w:br/>
        <w:br/>
        <w:t>Allocator::Allocator( Module *parent, const string&amp; name,</w:t>
        <w:br/>
        <w:tab/>
        <w:tab/>
        <w:t xml:space="preserve">      int inputs, int outputs ) :</w:t>
        <w:br/>
        <w:t>Module( parent, name ), _inputs( inputs ), _outputs( outputs ), _dirty( false )</w:t>
        <w:br/>
        <w:t>{</w:t>
        <w:br/>
        <w:t xml:space="preserve">  _inmatch.resize(_inputs, -1);   </w:t>
        <w:br/>
        <w:t xml:space="preserve">  _outmatch.resize(_outputs, -1);</w:t>
        <w:br/>
        <w:t>}</w:t>
        <w:br/>
        <w:br/>
        <w:t>void Allocator::Clear( )</w:t>
        <w:br/>
        <w:t>{</w:t>
        <w:br/>
        <w:t xml:space="preserve">  if(_dirty) {</w:t>
        <w:br/>
        <w:t xml:space="preserve">    _inmatch.assign(_inputs, -1);</w:t>
        <w:br/>
        <w:t xml:space="preserve">    _outmatch.assign(_outputs, -1);</w:t>
        <w:br/>
        <w:t xml:space="preserve">    _dirty = false;</w:t>
        <w:br/>
        <w:t xml:space="preserve">  }</w:t>
        <w:br/>
        <w:t>}</w:t>
        <w:br/>
        <w:br/>
        <w:t>void Allocator::AddRequest( int in, int out, int label, int in_pri,</w:t>
        <w:br/>
        <w:tab/>
        <w:tab/>
        <w:tab/>
        <w:t xml:space="preserve">    int out_pri ) {</w:t>
        <w:br/>
        <w:br/>
        <w:t xml:space="preserve">  assert( ( in &gt;= 0 ) &amp;&amp; ( in &lt; _inputs ) );</w:t>
        <w:br/>
        <w:t xml:space="preserve">  assert( ( out &gt;= 0 ) &amp;&amp; ( out &lt; _outputs ) );</w:t>
        <w:br/>
        <w:t xml:space="preserve">  assert( label &gt;= 0 );</w:t>
        <w:br/>
        <w:t xml:space="preserve">  _dirty = true;</w:t>
        <w:br/>
        <w:t>}</w:t>
        <w:br/>
        <w:br/>
        <w:t>int Allocator::OutputAssigned( int in ) const</w:t>
        <w:br/>
        <w:t>{</w:t>
        <w:br/>
        <w:t xml:space="preserve">  assert( ( in &gt;= 0 ) &amp;&amp; ( in &lt; _inputs ) );</w:t>
        <w:br/>
        <w:br/>
        <w:t xml:space="preserve">  return _inmatch[in];</w:t>
        <w:br/>
        <w:t>}</w:t>
        <w:br/>
        <w:br/>
        <w:t>int Allocator::InputAssigned( int out ) const</w:t>
        <w:br/>
        <w:t>{</w:t>
        <w:br/>
        <w:t xml:space="preserve">  assert( ( out &gt;= 0 ) &amp;&amp; ( out &lt; _outputs ) );</w:t>
        <w:br/>
        <w:br/>
        <w:t xml:space="preserve">  return _outmatch[out];</w:t>
        <w:br/>
        <w:t>}</w:t>
        <w:br/>
        <w:br/>
        <w:t>void Allocator::PrintGrants( ostream * os ) const</w:t>
        <w:br/>
        <w:t>{</w:t>
        <w:br/>
        <w:t xml:space="preserve">  if(!os) os = &amp;cout;</w:t>
        <w:br/>
        <w:br/>
        <w:t xml:space="preserve">  *os &lt;&lt; "Input grants = [ ";</w:t>
        <w:br/>
        <w:t xml:space="preserve">  for ( int input = 0; input &lt; _inputs; ++input ) {</w:t>
        <w:br/>
        <w:t xml:space="preserve">    if(_inmatch[input] &gt;= 0) {</w:t>
        <w:br/>
        <w:t xml:space="preserve">      *os &lt;&lt; input &lt;&lt; " -&gt; " &lt;&lt; _inmatch[input] &lt;&lt; "  ";</w:t>
        <w:br/>
        <w:t xml:space="preserve">    }</w:t>
        <w:br/>
        <w:t xml:space="preserve">  }</w:t>
        <w:br/>
        <w:t xml:space="preserve">  *os &lt;&lt; "], output grants = [ ";</w:t>
        <w:br/>
        <w:t xml:space="preserve">  for ( int output = 0; output &lt; _outputs; ++output ) {</w:t>
        <w:br/>
        <w:t xml:space="preserve">    if(_outmatch[output] &gt;= 0) {</w:t>
        <w:br/>
        <w:t xml:space="preserve">      *os &lt;&lt; output &lt;&lt; " -&gt; " &lt;&lt; _outmatch[output] &lt;&lt; "  ";</w:t>
        <w:br/>
        <w:t xml:space="preserve">    }</w:t>
        <w:br/>
        <w:t xml:space="preserve">  }</w:t>
        <w:br/>
        <w:t xml:space="preserve">  *os &lt;&lt; "]." &lt;&lt; endl;</w:t>
        <w:br/>
        <w:t>}</w:t>
        <w:br/>
        <w:br/>
        <w:t>//==================================================</w:t>
        <w:br/>
        <w:t>// DenseAllocator</w:t>
        <w:br/>
        <w:t>//==================================================</w:t>
        <w:br/>
        <w:br/>
        <w:t>DenseAllocator::DenseAllocator( Module *parent, const string&amp; name,</w:t>
        <w:br/>
        <w:tab/>
        <w:tab/>
        <w:tab/>
        <w:tab/>
        <w:t>int inputs, int outputs ) :</w:t>
        <w:br/>
        <w:t xml:space="preserve">  Allocator( parent, name, inputs, outputs )</w:t>
        <w:br/>
        <w:t>{</w:t>
        <w:br/>
        <w:t xml:space="preserve">  _request.resize(_inputs);</w:t>
        <w:br/>
        <w:br/>
        <w:t xml:space="preserve">  for ( int i = 0; i &lt; _inputs; ++i ) {</w:t>
        <w:br/>
        <w:t xml:space="preserve">    _request[i].resize(_outputs);  </w:t>
        <w:br/>
        <w:t xml:space="preserve">    for ( int j = 0; j &lt; _outputs; ++j ) {</w:t>
        <w:br/>
        <w:t xml:space="preserve">      _request[i][j].label = -1;</w:t>
        <w:br/>
        <w:t xml:space="preserve">    }</w:t>
        <w:br/>
        <w:t xml:space="preserve">  }</w:t>
        <w:br/>
        <w:t>}</w:t>
        <w:br/>
        <w:br/>
        <w:t>void DenseAllocator::Clear( )</w:t>
        <w:br/>
        <w:t>{</w:t>
        <w:br/>
        <w:t xml:space="preserve">  for ( int i = 0; i &lt; _inputs; ++i ) {</w:t>
        <w:br/>
        <w:t xml:space="preserve">    for ( int j = 0; j &lt; _outputs; ++j ) {</w:t>
        <w:br/>
        <w:t xml:space="preserve">      _request[i][j].label = -1;</w:t>
        <w:br/>
        <w:t xml:space="preserve">    }</w:t>
        <w:br/>
        <w:t xml:space="preserve">  }</w:t>
        <w:br/>
        <w:t xml:space="preserve">  Allocator::Clear();</w:t>
        <w:br/>
        <w:t>}</w:t>
        <w:br/>
        <w:br/>
        <w:t>int DenseAllocator::ReadRequest( int in, int out ) const</w:t>
        <w:br/>
        <w:t>{</w:t>
        <w:br/>
        <w:t xml:space="preserve">  assert( ( in &gt;= 0 ) &amp;&amp; ( in &lt; _inputs ) );</w:t>
        <w:br/>
        <w:t xml:space="preserve">  assert( ( out &gt;= 0 ) &amp;&amp; ( out &lt; _outputs ) );</w:t>
        <w:br/>
        <w:br/>
        <w:t xml:space="preserve">  return _request[in][out].label;</w:t>
        <w:br/>
        <w:t>}</w:t>
        <w:br/>
        <w:br/>
        <w:t>bool DenseAllocator::ReadRequest( sRequest &amp;req, int in, int out ) const</w:t>
        <w:br/>
        <w:t>{</w:t>
        <w:br/>
        <w:t xml:space="preserve">  assert( ( in &gt;= 0 ) &amp;&amp; ( in &lt; _inputs ) );</w:t>
        <w:br/>
        <w:t xml:space="preserve">  assert( ( out &gt;= 0 ) &amp;&amp; ( out &lt; _outputs ) );</w:t>
        <w:br/>
        <w:br/>
        <w:t xml:space="preserve">  req = _request[in][out];</w:t>
        <w:br/>
        <w:br/>
        <w:t xml:space="preserve">  return ( req.label &gt;= 0 );</w:t>
        <w:br/>
        <w:t>}</w:t>
        <w:br/>
        <w:br/>
        <w:t xml:space="preserve">void DenseAllocator::AddRequest( int in, int out, int label, </w:t>
        <w:br/>
        <w:tab/>
        <w:tab/>
        <w:tab/>
        <w:tab/>
        <w:t xml:space="preserve"> int in_pri, int out_pri )</w:t>
        <w:br/>
        <w:t>{</w:t>
        <w:br/>
        <w:t xml:space="preserve">  Allocator::AddRequest(in, out, label, in_pri, out_pri);</w:t>
        <w:br/>
        <w:t xml:space="preserve">  assert( _request[in][out].label == -1 );</w:t>
        <w:br/>
        <w:br/>
        <w:t xml:space="preserve">  _request[in][out].label   = label;</w:t>
        <w:br/>
        <w:t xml:space="preserve">  _request[in][out].in_pri  = in_pri;</w:t>
        <w:br/>
        <w:t xml:space="preserve">  _request[in][out].out_pri = out_pri;</w:t>
        <w:br/>
        <w:t>}</w:t>
        <w:br/>
        <w:br/>
        <w:t>void DenseAllocator::RemoveRequest( int in, int out, int label )</w:t>
        <w:br/>
        <w:t>{</w:t>
        <w:br/>
        <w:t xml:space="preserve">  assert( ( in &gt;= 0 ) &amp;&amp; ( in &lt; _inputs ) );</w:t>
        <w:br/>
        <w:t xml:space="preserve">  assert( ( out &gt;= 0 ) &amp;&amp; ( out &lt; _outputs ) ); </w:t>
        <w:br/>
        <w:t xml:space="preserve">  </w:t>
        <w:br/>
        <w:t xml:space="preserve">  _request[in][out].label = -1;</w:t>
        <w:br/>
        <w:t>}</w:t>
        <w:br/>
        <w:br/>
        <w:t>bool DenseAllocator::InputHasRequests( int in ) const</w:t>
        <w:br/>
        <w:t>{</w:t>
        <w:br/>
        <w:t xml:space="preserve">  for(int out = 0; out &lt; _outputs; ++out) {</w:t>
        <w:br/>
        <w:t xml:space="preserve">    if(_request[in][out].label &gt;= 0) {</w:t>
        <w:br/>
        <w:t xml:space="preserve">      return true;</w:t>
        <w:br/>
        <w:t xml:space="preserve">    }</w:t>
        <w:br/>
        <w:t xml:space="preserve">  }</w:t>
        <w:br/>
        <w:t xml:space="preserve">  return false;</w:t>
        <w:br/>
        <w:t>}</w:t>
        <w:br/>
        <w:br/>
        <w:t>bool DenseAllocator::OutputHasRequests( int out ) const</w:t>
        <w:br/>
        <w:t>{</w:t>
        <w:br/>
        <w:t xml:space="preserve">  for(int in = 0; in &lt; _inputs; ++in) {</w:t>
        <w:br/>
        <w:t xml:space="preserve">    if(_request[in][out].label &gt;= 0) {</w:t>
        <w:br/>
        <w:t xml:space="preserve">      return true;</w:t>
        <w:br/>
        <w:t xml:space="preserve">    }</w:t>
        <w:br/>
        <w:t xml:space="preserve">  }</w:t>
        <w:br/>
        <w:t xml:space="preserve">  return false;</w:t>
        <w:br/>
        <w:t>}</w:t>
        <w:br/>
        <w:br/>
        <w:t>int DenseAllocator::NumInputRequests( int in ) const</w:t>
        <w:br/>
        <w:t>{</w:t>
        <w:br/>
        <w:t xml:space="preserve">  int result = 0;</w:t>
        <w:br/>
        <w:t xml:space="preserve">  for(int out = 0; out &lt; _outputs; ++out) {</w:t>
        <w:br/>
        <w:t xml:space="preserve">    if(_request[in][out].label &gt;= 0) {</w:t>
        <w:br/>
        <w:t xml:space="preserve">      ++result;</w:t>
        <w:br/>
        <w:t xml:space="preserve">    }</w:t>
        <w:br/>
        <w:t xml:space="preserve">  }</w:t>
        <w:br/>
        <w:t xml:space="preserve">  return result;</w:t>
        <w:br/>
        <w:t>}</w:t>
        <w:br/>
        <w:br/>
        <w:t>int DenseAllocator::NumOutputRequests( int out ) const</w:t>
        <w:br/>
        <w:t>{</w:t>
        <w:br/>
        <w:t xml:space="preserve">  int result = 0;</w:t>
        <w:br/>
        <w:t xml:space="preserve">  for(int in = 0; in &lt; _inputs; ++in) {</w:t>
        <w:br/>
        <w:t xml:space="preserve">    if(_request[in][out].label &gt;= 0) {</w:t>
        <w:br/>
        <w:t xml:space="preserve">      ++result;</w:t>
        <w:br/>
        <w:t xml:space="preserve">    }</w:t>
        <w:br/>
        <w:t xml:space="preserve">  }</w:t>
        <w:br/>
        <w:t xml:space="preserve">  return result;</w:t>
        <w:br/>
        <w:t>}</w:t>
        <w:br/>
        <w:br/>
        <w:t>void DenseAllocator::PrintRequests( ostream * os ) const</w:t>
        <w:br/>
        <w:t>{</w:t>
        <w:br/>
        <w:t xml:space="preserve">  if(!os) os = &amp;cout;</w:t>
        <w:br/>
        <w:br/>
        <w:t xml:space="preserve">  *os &lt;&lt; "Input requests = [ ";</w:t>
        <w:br/>
        <w:t xml:space="preserve">  for ( int input = 0; input &lt; _inputs; ++input ) {</w:t>
        <w:br/>
        <w:t xml:space="preserve">    bool print = false;</w:t>
        <w:br/>
        <w:t xml:space="preserve">    ostringstream ss;</w:t>
        <w:br/>
        <w:t xml:space="preserve">    for ( int output = 0; output &lt; _outputs; ++output ) {</w:t>
        <w:br/>
        <w:t xml:space="preserve">      const sRequest &amp; req = _request[input][output];</w:t>
        <w:br/>
        <w:t xml:space="preserve">      if ( req.label &gt;= 0 ) {</w:t>
        <w:br/>
        <w:tab/>
        <w:t>print = true;</w:t>
        <w:br/>
        <w:tab/>
        <w:t>ss &lt;&lt; output &lt;&lt; "@" &lt;&lt; req.in_pri &lt;&lt; " ";</w:t>
        <w:br/>
        <w:t xml:space="preserve">      }</w:t>
        <w:br/>
        <w:t xml:space="preserve">    }</w:t>
        <w:br/>
        <w:t xml:space="preserve">    if(print) {</w:t>
        <w:br/>
        <w:t xml:space="preserve">      *os &lt;&lt; input &lt;&lt; " -&gt; [ " &lt;&lt; ss.str() &lt;&lt; "]  ";</w:t>
        <w:br/>
        <w:t xml:space="preserve">    }</w:t>
        <w:br/>
        <w:t xml:space="preserve">  }</w:t>
        <w:br/>
        <w:t xml:space="preserve">  *os &lt;&lt; "], output requests = [ ";</w:t>
        <w:br/>
        <w:t xml:space="preserve">  for ( int output = 0; output &lt; _outputs; ++output ) {</w:t>
        <w:br/>
        <w:t xml:space="preserve">    bool print = false;</w:t>
        <w:br/>
        <w:t xml:space="preserve">    ostringstream ss;</w:t>
        <w:br/>
        <w:t xml:space="preserve">    for ( int input = 0; input &lt; _inputs; ++input ) {</w:t>
        <w:br/>
        <w:t xml:space="preserve">      const sRequest &amp; req = _request[input][output];</w:t>
        <w:br/>
        <w:t xml:space="preserve">      if ( req.label &gt;= 0 ) {</w:t>
        <w:br/>
        <w:tab/>
        <w:t>print = true;</w:t>
        <w:br/>
        <w:tab/>
        <w:t>ss &lt;&lt; input &lt;&lt; "@" &lt;&lt; req.out_pri &lt;&lt; " ";</w:t>
        <w:br/>
        <w:t xml:space="preserve">      }</w:t>
        <w:br/>
        <w:t xml:space="preserve">    }</w:t>
        <w:br/>
        <w:t xml:space="preserve">    if(print) {</w:t>
        <w:br/>
        <w:t xml:space="preserve">      *os &lt;&lt; output &lt;&lt; " -&gt; [ " &lt;&lt; ss.str() &lt;&lt; "]  ";</w:t>
        <w:br/>
        <w:t xml:space="preserve">    }</w:t>
        <w:br/>
        <w:t xml:space="preserve">  }</w:t>
        <w:br/>
        <w:t xml:space="preserve">  *os &lt;&lt; "]." &lt;&lt; endl;</w:t>
        <w:br/>
        <w:t>}</w:t>
        <w:br/>
        <w:br/>
        <w:t>//==================================================</w:t>
        <w:br/>
        <w:t>// SparseAllocator</w:t>
        <w:br/>
        <w:t>//==================================================</w:t>
        <w:br/>
        <w:br/>
        <w:t>SparseAllocator::SparseAllocator( Module *parent, const string&amp; name,</w:t>
        <w:br/>
        <w:tab/>
        <w:tab/>
        <w:tab/>
        <w:tab/>
        <w:t xml:space="preserve">  int inputs, int outputs ) :</w:t>
        <w:br/>
        <w:t xml:space="preserve">  Allocator( parent, name, inputs, outputs )</w:t>
        <w:br/>
        <w:t>{</w:t>
        <w:br/>
        <w:t xml:space="preserve">  _in_req.resize(_inputs);</w:t>
        <w:br/>
        <w:t xml:space="preserve">  _out_req.resize(_outputs);</w:t>
        <w:br/>
        <w:t>}</w:t>
        <w:br/>
        <w:br/>
        <w:br/>
        <w:t>void SparseAllocator::Clear( )</w:t>
        <w:br/>
        <w:t>{</w:t>
        <w:br/>
        <w:t xml:space="preserve">  for ( int i = 0; i &lt; _inputs; ++i ) {</w:t>
        <w:br/>
        <w:t xml:space="preserve">    if(!_in_req[i].empty())</w:t>
        <w:br/>
        <w:t xml:space="preserve">      _in_req[i].clear( );</w:t>
        <w:br/>
        <w:t xml:space="preserve">  }</w:t>
        <w:br/>
        <w:br/>
        <w:t xml:space="preserve">  for ( int j = 0; j &lt; _outputs; ++j ) {</w:t>
        <w:br/>
        <w:t xml:space="preserve">    if(!_out_req[j].empty())</w:t>
        <w:br/>
        <w:t xml:space="preserve">      _out_req[j].clear( );</w:t>
        <w:br/>
        <w:t xml:space="preserve">  }</w:t>
        <w:br/>
        <w:br/>
        <w:t xml:space="preserve">  _in_occ.clear( );</w:t>
        <w:br/>
        <w:t xml:space="preserve">  _out_occ.clear( );</w:t>
        <w:br/>
        <w:br/>
        <w:t xml:space="preserve">  Allocator::Clear();</w:t>
        <w:br/>
        <w:t>}</w:t>
        <w:br/>
        <w:br/>
        <w:t>int SparseAllocator::ReadRequest( int in, int out ) const</w:t>
        <w:br/>
        <w:t>{</w:t>
        <w:br/>
        <w:t xml:space="preserve">  sRequest r;</w:t>
        <w:br/>
        <w:br/>
        <w:t xml:space="preserve">  if ( ! ReadRequest( r, in, out ) ) {</w:t>
        <w:br/>
        <w:t xml:space="preserve">    r.label = -1;</w:t>
        <w:br/>
        <w:t xml:space="preserve">  } </w:t>
        <w:br/>
        <w:br/>
        <w:t xml:space="preserve">  return r.label;</w:t>
        <w:br/>
        <w:t>}</w:t>
        <w:br/>
        <w:br/>
        <w:t>bool SparseAllocator::ReadRequest( sRequest &amp;req, int in, int out ) const</w:t>
        <w:br/>
        <w:t>{</w:t>
        <w:br/>
        <w:t xml:space="preserve">  bool found;</w:t>
        <w:br/>
        <w:br/>
        <w:t xml:space="preserve">  assert( ( in &gt;= 0 ) &amp;&amp; ( in &lt; _inputs ) );</w:t>
        <w:br/>
        <w:t xml:space="preserve">  assert( ( out &gt;= 0 ) &amp;&amp; ( out &lt; _outputs ) );</w:t>
        <w:br/>
        <w:br/>
        <w:t xml:space="preserve">  map&lt;int, sRequest&gt;::const_iterator match = _in_req[in].find(out);</w:t>
        <w:br/>
        <w:t xml:space="preserve">  if ( match != _in_req[in].end( ) ) {</w:t>
        <w:br/>
        <w:t xml:space="preserve">    req = match-&gt;second;</w:t>
        <w:br/>
        <w:t xml:space="preserve">    found = true;</w:t>
        <w:br/>
        <w:t xml:space="preserve">  } else {</w:t>
        <w:br/>
        <w:t xml:space="preserve">    found = false;</w:t>
        <w:br/>
        <w:t xml:space="preserve">  }</w:t>
        <w:br/>
        <w:br/>
        <w:t xml:space="preserve">  return found;</w:t>
        <w:br/>
        <w:t>}</w:t>
        <w:br/>
        <w:br/>
        <w:t xml:space="preserve">void SparseAllocator::AddRequest( int in, int out, int label, </w:t>
        <w:br/>
        <w:tab/>
        <w:tab/>
        <w:tab/>
        <w:tab/>
        <w:t xml:space="preserve">  int in_pri, int out_pri )</w:t>
        <w:br/>
        <w:t>{</w:t>
        <w:br/>
        <w:t xml:space="preserve">  Allocator::AddRequest(in, out, label, in_pri, out_pri);</w:t>
        <w:br/>
        <w:t xml:space="preserve">  assert( _in_req[in].count(out) == 0 );</w:t>
        <w:br/>
        <w:t xml:space="preserve">  assert( _out_req[out].count(in) == 0 );</w:t>
        <w:br/>
        <w:br/>
        <w:t xml:space="preserve">  // insert into occupied inputs set if</w:t>
        <w:br/>
        <w:t xml:space="preserve">  // input is currently empty</w:t>
        <w:br/>
        <w:t xml:space="preserve">  if ( _in_req[in].empty( ) ) {</w:t>
        <w:br/>
        <w:t xml:space="preserve">    _in_occ.insert(in);</w:t>
        <w:br/>
        <w:t xml:space="preserve">  }</w:t>
        <w:br/>
        <w:br/>
        <w:t xml:space="preserve">  // similarly for the output</w:t>
        <w:br/>
        <w:t xml:space="preserve">  if ( _out_req[out].empty( ) ) {</w:t>
        <w:br/>
        <w:t xml:space="preserve">    _out_occ.insert(out);</w:t>
        <w:br/>
        <w:t xml:space="preserve">  }</w:t>
        <w:br/>
        <w:br/>
        <w:t xml:space="preserve">  sRequest req;</w:t>
        <w:br/>
        <w:t xml:space="preserve">  req.port    = out;</w:t>
        <w:br/>
        <w:t xml:space="preserve">  req.label   = label;</w:t>
        <w:br/>
        <w:t xml:space="preserve">  req.in_pri  = in_pri;</w:t>
        <w:br/>
        <w:t xml:space="preserve">  req.out_pri = out_pri;</w:t>
        <w:br/>
        <w:br/>
        <w:t xml:space="preserve">  _in_req[in][out] = req;</w:t>
        <w:br/>
        <w:br/>
        <w:t xml:space="preserve">  req.port  = in;</w:t>
        <w:br/>
        <w:br/>
        <w:t xml:space="preserve">  _out_req[out][in] = req;</w:t>
        <w:br/>
        <w:t>}</w:t>
        <w:br/>
        <w:br/>
        <w:t>void SparseAllocator::RemoveRequest( int in, int out, int label )</w:t>
        <w:br/>
        <w:t>{</w:t>
        <w:br/>
        <w:t xml:space="preserve">  assert( ( in &gt;= 0 ) &amp;&amp; ( in &lt; _inputs ) );</w:t>
        <w:br/>
        <w:t xml:space="preserve">  assert( ( out &gt;= 0 ) &amp;&amp; ( out &lt; _outputs ) ); </w:t>
        <w:br/>
        <w:t xml:space="preserve">  </w:t>
        <w:br/>
        <w:t xml:space="preserve">  assert( _in_req[in].count( out ) &gt; 0 );</w:t>
        <w:br/>
        <w:t xml:space="preserve">  assert( _in_req[in][out].label == label );</w:t>
        <w:br/>
        <w:t xml:space="preserve">  _in_req[in].erase( out );</w:t>
        <w:br/>
        <w:br/>
        <w:t xml:space="preserve">  // remove from occupied inputs list if</w:t>
        <w:br/>
        <w:t xml:space="preserve">  // input is now empty</w:t>
        <w:br/>
        <w:t xml:space="preserve">  if ( _in_req[in].empty( ) ) {</w:t>
        <w:br/>
        <w:t xml:space="preserve">    _in_occ.erase(in);</w:t>
        <w:br/>
        <w:t xml:space="preserve">  }</w:t>
        <w:br/>
        <w:br/>
        <w:t xml:space="preserve">  // similarly for the output</w:t>
        <w:br/>
        <w:t xml:space="preserve">  assert( _out_req[out].count( in ) &gt; 0 );</w:t>
        <w:br/>
        <w:t xml:space="preserve">  assert( _out_req[out][in].label == label );</w:t>
        <w:br/>
        <w:t xml:space="preserve">  _out_req[out].erase( in );</w:t>
        <w:br/>
        <w:br/>
        <w:t xml:space="preserve">  if ( _out_req[out].empty( ) ) {</w:t>
        <w:br/>
        <w:t xml:space="preserve">    _out_occ.erase(out);</w:t>
        <w:br/>
        <w:t xml:space="preserve">  }</w:t>
        <w:br/>
        <w:t>}</w:t>
        <w:br/>
        <w:br/>
        <w:t>bool SparseAllocator::InputHasRequests( int in ) const</w:t>
        <w:br/>
        <w:t>{</w:t>
        <w:br/>
        <w:t xml:space="preserve">  return _in_occ.count(in) &gt; 0;</w:t>
        <w:br/>
        <w:t>}</w:t>
        <w:br/>
        <w:br/>
        <w:t>bool SparseAllocator::OutputHasRequests( int out ) const</w:t>
        <w:br/>
        <w:t>{</w:t>
        <w:br/>
        <w:t xml:space="preserve">  return _out_occ.count(out) &gt; 0;</w:t>
        <w:br/>
        <w:t>}</w:t>
        <w:br/>
        <w:br/>
        <w:t>int SparseAllocator::NumInputRequests( int in ) const</w:t>
        <w:br/>
        <w:t>{</w:t>
        <w:br/>
        <w:t xml:space="preserve">  return _in_occ.count(in);</w:t>
        <w:br/>
        <w:t>}</w:t>
        <w:br/>
        <w:br/>
        <w:t>int SparseAllocator::NumOutputRequests( int out ) const</w:t>
        <w:br/>
        <w:t>{</w:t>
        <w:br/>
        <w:t xml:space="preserve">  return _out_occ.count(out);</w:t>
        <w:br/>
        <w:t>}</w:t>
        <w:br/>
        <w:br/>
        <w:t>void SparseAllocator::PrintRequests( ostream * os ) const</w:t>
        <w:br/>
        <w:t>{</w:t>
        <w:br/>
        <w:t xml:space="preserve">  map&lt;int, sRequest&gt;::const_iterator iter;</w:t>
        <w:br/>
        <w:t xml:space="preserve">  </w:t>
        <w:br/>
        <w:t xml:space="preserve">  if(!os) os = &amp;cout;</w:t>
        <w:br/>
        <w:t xml:space="preserve">  </w:t>
        <w:br/>
        <w:t xml:space="preserve">  *os &lt;&lt; "Input requests = [ ";</w:t>
        <w:br/>
        <w:t xml:space="preserve">  for ( int input = 0; input &lt; _inputs; ++input ) {</w:t>
        <w:br/>
        <w:t xml:space="preserve">    if(!_in_req[input].empty()) {</w:t>
        <w:br/>
        <w:t xml:space="preserve">      *os &lt;&lt; input &lt;&lt; " -&gt; [ ";</w:t>
        <w:br/>
        <w:t xml:space="preserve">      for ( iter = _in_req[input].begin( ); </w:t>
        <w:br/>
        <w:tab/>
        <w:t xml:space="preserve">    iter != _in_req[input].end( ); iter++ ) {</w:t>
        <w:br/>
        <w:tab/>
        <w:t>*os &lt;&lt; iter-&gt;second.port &lt;&lt; "@" &lt;&lt; iter-&gt;second.in_pri &lt;&lt; " ";</w:t>
        <w:br/>
        <w:t xml:space="preserve">      }</w:t>
        <w:br/>
        <w:t xml:space="preserve">      *os &lt;&lt; "]  ";</w:t>
        <w:br/>
        <w:t xml:space="preserve">    }</w:t>
        <w:br/>
        <w:t xml:space="preserve">  }</w:t>
        <w:br/>
        <w:t xml:space="preserve">  *os &lt;&lt; "], output requests = [ ";</w:t>
        <w:br/>
        <w:t xml:space="preserve">  for ( int output = 0; output &lt; _outputs; ++output ) {</w:t>
        <w:br/>
        <w:t xml:space="preserve">    if(!_out_req[output].empty()) {</w:t>
        <w:br/>
        <w:t xml:space="preserve">      *os &lt;&lt; output &lt;&lt; " -&gt; ";</w:t>
        <w:br/>
        <w:t xml:space="preserve">      *os &lt;&lt; "[ ";</w:t>
        <w:br/>
        <w:t xml:space="preserve">      for ( iter = _out_req[output].begin( ); </w:t>
        <w:br/>
        <w:tab/>
        <w:t xml:space="preserve">    iter != _out_req[output].end( ); iter++ ) {</w:t>
        <w:br/>
        <w:tab/>
        <w:t>*os &lt;&lt; iter-&gt;second.port &lt;&lt; "@" &lt;&lt; iter-&gt;second.out_pri &lt;&lt; " ";</w:t>
        <w:br/>
        <w:t xml:space="preserve">      }</w:t>
        <w:br/>
        <w:t xml:space="preserve">      *os &lt;&lt; "]  ";</w:t>
        <w:br/>
        <w:t xml:space="preserve">    }</w:t>
        <w:br/>
        <w:t xml:space="preserve">  }</w:t>
        <w:br/>
        <w:t xml:space="preserve">  *os &lt;&lt; "]." &lt;&lt; endl;</w:t>
        <w:br/>
        <w:t>}</w:t>
        <w:br/>
        <w:br/>
        <w:t>//==================================================</w:t>
        <w:br/>
        <w:t>// Global allocator allocation function</w:t>
        <w:br/>
        <w:t>//==================================================</w:t>
        <w:br/>
        <w:br/>
        <w:t>Allocator *Allocator::NewAllocator( Module *parent, const string&amp; name,</w:t>
        <w:br/>
        <w:tab/>
        <w:tab/>
        <w:tab/>
        <w:tab/>
        <w:t xml:space="preserve">    const string &amp;alloc_type, </w:t>
        <w:br/>
        <w:tab/>
        <w:tab/>
        <w:tab/>
        <w:tab/>
        <w:t xml:space="preserve">    int inputs, int outputs, </w:t>
        <w:br/>
        <w:tab/>
        <w:tab/>
        <w:tab/>
        <w:tab/>
        <w:t xml:space="preserve">    Configuration const * const config )</w:t>
        <w:br/>
        <w:t>{</w:t>
        <w:br/>
        <w:t xml:space="preserve">  Allocator *a = 0;</w:t>
        <w:br/>
        <w:t xml:space="preserve">  </w:t>
        <w:br/>
        <w:t xml:space="preserve">  string alloc_name;</w:t>
        <w:br/>
        <w:t xml:space="preserve">  string param_str;</w:t>
        <w:br/>
        <w:t xml:space="preserve">  size_t left = alloc_type.find_first_of('(');</w:t>
        <w:br/>
        <w:t xml:space="preserve">  if(left == string::npos) {</w:t>
        <w:br/>
        <w:t xml:space="preserve">    alloc_name = alloc_type;</w:t>
        <w:br/>
        <w:t xml:space="preserve">  } else {</w:t>
        <w:br/>
        <w:t xml:space="preserve">    alloc_name = alloc_type.substr(0, left);</w:t>
        <w:br/>
        <w:t xml:space="preserve">    size_t right = alloc_type.find_last_of(')');</w:t>
        <w:br/>
        <w:t xml:space="preserve">    if(right == string::npos) {</w:t>
        <w:br/>
        <w:t xml:space="preserve">      param_str = alloc_type.substr(left+1);</w:t>
        <w:br/>
        <w:t xml:space="preserve">    } else {</w:t>
        <w:br/>
        <w:t xml:space="preserve">      param_str = alloc_type.substr(left+1, right-left-1);</w:t>
        <w:br/>
        <w:t xml:space="preserve">    }</w:t>
        <w:br/>
        <w:t xml:space="preserve">  }</w:t>
        <w:br/>
        <w:t xml:space="preserve">  if ( alloc_name == "max_size" ) {</w:t>
        <w:br/>
        <w:t xml:space="preserve">    a = new MaxSizeMatch( parent, name, inputs, outputs );</w:t>
        <w:br/>
        <w:t xml:space="preserve">  } else if ( alloc_name == "pim" ) {</w:t>
        <w:br/>
        <w:t xml:space="preserve">    int iters = param_str.empty() ? (config ? config-&gt;GetInt("alloc_iters") : 1) : atoi(param_str.c_str());</w:t>
        <w:br/>
        <w:t xml:space="preserve">    a = new PIM( parent, name, inputs, outputs, iters );</w:t>
        <w:br/>
        <w:t xml:space="preserve">  } else if ( alloc_name == "islip" ) {</w:t>
        <w:br/>
        <w:t xml:space="preserve">    int iters = param_str.empty() ? (config ? config-&gt;GetInt("alloc_iters") : 1) : atoi(param_str.c_str());</w:t>
        <w:br/>
        <w:t xml:space="preserve">    a = new iSLIP_Sparse( parent, name, inputs, outputs, iters );</w:t>
        <w:br/>
        <w:t xml:space="preserve">  } else if ( alloc_name == "loa" ) {</w:t>
        <w:br/>
        <w:t xml:space="preserve">    a = new LOA( parent, name, inputs, outputs );</w:t>
        <w:br/>
        <w:t xml:space="preserve">  } else if ( alloc_name == "wavefront" ) {</w:t>
        <w:br/>
        <w:t xml:space="preserve">    a = new Wavefront( parent, name, inputs, outputs );</w:t>
        <w:br/>
        <w:t xml:space="preserve">  } else if ( alloc_name == "rr_wavefront" ) {</w:t>
        <w:br/>
        <w:t xml:space="preserve">    a = new Wavefront( parent, name, inputs, outputs, true );</w:t>
        <w:br/>
        <w:t xml:space="preserve">  } else if ( alloc_name == "select" ) {</w:t>
        <w:br/>
        <w:t xml:space="preserve">    int iters = param_str.empty() ? (config ? config-&gt;GetInt("alloc_iters") : 1) : atoi(param_str.c_str());</w:t>
        <w:br/>
        <w:t xml:space="preserve">    a = new SelAlloc( parent, name, inputs, outputs, iters );</w:t>
        <w:br/>
        <w:t xml:space="preserve">  } else if (alloc_name == "separable_input_first") {</w:t>
        <w:br/>
        <w:t xml:space="preserve">    string arb_type = param_str.empty() ? (config ? config-&gt;GetStr("arb_type") : "round_robin") : param_str;</w:t>
        <w:br/>
        <w:t xml:space="preserve">    a = new SeparableInputFirstAllocator( parent, name, inputs, outputs,</w:t>
        <w:br/>
        <w:tab/>
        <w:tab/>
        <w:tab/>
        <w:tab/>
        <w:tab/>
        <w:t xml:space="preserve">  arb_type );</w:t>
        <w:br/>
        <w:t xml:space="preserve">  } else if (alloc_name == "separable_output_first") {</w:t>
        <w:br/>
        <w:t xml:space="preserve">    string arb_type = param_str.empty() ? (config ? config-&gt;GetStr("arb_type") : "round_robin") : param_str;</w:t>
        <w:br/>
        <w:t xml:space="preserve">    a = new SeparableOutputFirstAllocator( parent, name, inputs, outputs,</w:t>
        <w:br/>
        <w:tab/>
        <w:tab/>
        <w:tab/>
        <w:tab/>
        <w:tab/>
        <w:t xml:space="preserve">   arb_type );</w:t>
        <w:br/>
        <w:t xml:space="preserve">  }</w:t>
        <w:br/>
        <w:br/>
        <w:t>//==================================================</w:t>
        <w:br/>
        <w:t xml:space="preserve">// Insert new allocators here, add another else if </w:t>
        <w:br/>
        <w:t>//==================================================</w:t>
        <w:br/>
        <w:br/>
        <w:br/>
        <w:t xml:space="preserve">  return a;</w:t>
        <w:br/>
        <w:t>}</w:t>
        <w:br/>
        <w:br/>
      </w:r>
    </w:p>
    <w:p>
      <w:pPr>
        <w:pStyle w:val="Heading1"/>
      </w:pPr>
      <w:r>
        <w:t>allocator.hpp</w:t>
      </w:r>
    </w:p>
    <w:p>
      <w:pPr>
        <w:pStyle w:val="IntenseQuote"/>
      </w:pPr>
      <w:r>
        <w:t>Location: /home/abhijith/Desktop/dev/bookin/booksim2/src/allocators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_ALLOCATOR_HPP_</w:t>
        <w:br/>
        <w:t>#define _ALLOCATOR_HPP_</w:t>
        <w:br/>
        <w:br/>
        <w:t>#include &lt;string&gt;</w:t>
        <w:br/>
        <w:t>#include &lt;map&gt;</w:t>
        <w:br/>
        <w:t>#include &lt;set&gt;</w:t>
        <w:br/>
        <w:t>#include &lt;vector&gt;</w:t>
        <w:br/>
        <w:br/>
        <w:t>#include "module.hpp"</w:t>
        <w:br/>
        <w:t>#include "config_utils.hpp"</w:t>
        <w:br/>
        <w:br/>
        <w:t>class Allocator : public Module {</w:t>
        <w:br/>
        <w:t>protected:</w:t>
        <w:br/>
        <w:t xml:space="preserve">  const int _inputs;</w:t>
        <w:br/>
        <w:t xml:space="preserve">  const int _outputs;</w:t>
        <w:br/>
        <w:br/>
        <w:t xml:space="preserve">  bool _dirty;</w:t>
        <w:br/>
        <w:br/>
        <w:t xml:space="preserve">  vector&lt;int&gt; _inmatch;</w:t>
        <w:br/>
        <w:t xml:space="preserve">  vector&lt;int&gt; _outmatch;</w:t>
        <w:br/>
        <w:br/>
        <w:t>public:</w:t>
        <w:br/>
        <w:br/>
        <w:t xml:space="preserve">  struct sRequest {</w:t>
        <w:br/>
        <w:t xml:space="preserve">    int port;</w:t>
        <w:br/>
        <w:t xml:space="preserve">    int label;</w:t>
        <w:br/>
        <w:t xml:space="preserve">    int in_pri;</w:t>
        <w:br/>
        <w:t xml:space="preserve">    int out_pri;</w:t>
        <w:br/>
        <w:t xml:space="preserve">  };</w:t>
        <w:br/>
        <w:br/>
        <w:t xml:space="preserve">  Allocator( Module *parent, const string&amp; name,</w:t>
        <w:br/>
        <w:tab/>
        <w:t xml:space="preserve">     int inputs, int outputs );</w:t>
        <w:br/>
        <w:br/>
        <w:t xml:space="preserve">  virtual void Clear( );</w:t>
        <w:br/>
        <w:t xml:space="preserve">  </w:t>
        <w:br/>
        <w:t xml:space="preserve">  virtual int  ReadRequest( int in, int out ) const = 0;</w:t>
        <w:br/>
        <w:t xml:space="preserve">  virtual bool ReadRequest( sRequest &amp;req, int in, int out ) const = 0;</w:t>
        <w:br/>
        <w:br/>
        <w:t xml:space="preserve">  virtual void AddRequest( int in, int out, int label = 1, </w:t>
        <w:br/>
        <w:tab/>
        <w:tab/>
        <w:tab/>
        <w:t xml:space="preserve">   int in_pri = 0, int out_pri = 0 );</w:t>
        <w:br/>
        <w:t xml:space="preserve">  virtual void RemoveRequest( int in, int out, int label = 1 ) = 0;</w:t>
        <w:br/>
        <w:t xml:space="preserve">  </w:t>
        <w:br/>
        <w:t xml:space="preserve">  virtual void Allocate( ) = 0;</w:t>
        <w:br/>
        <w:br/>
        <w:t xml:space="preserve">  int OutputAssigned( int in ) const;</w:t>
        <w:br/>
        <w:t xml:space="preserve">  int InputAssigned( int out ) const;</w:t>
        <w:br/>
        <w:br/>
        <w:t xml:space="preserve">  virtual bool OutputHasRequests( int out ) const = 0;</w:t>
        <w:br/>
        <w:t xml:space="preserve">  virtual bool InputHasRequests( int in ) const = 0;</w:t>
        <w:br/>
        <w:br/>
        <w:t xml:space="preserve">  virtual int NumOutputRequests( int out ) const = 0;</w:t>
        <w:br/>
        <w:t xml:space="preserve">  virtual int NumInputRequests( int in ) const = 0;</w:t>
        <w:br/>
        <w:br/>
        <w:t xml:space="preserve">  virtual void PrintRequests( ostream * os = NULL ) const = 0;</w:t>
        <w:br/>
        <w:t xml:space="preserve">  void PrintGrants( ostream * os = NULL ) const;</w:t>
        <w:br/>
        <w:br/>
        <w:t xml:space="preserve">  static Allocator *NewAllocator( Module *parent, const string&amp; name,</w:t>
        <w:br/>
        <w:tab/>
        <w:tab/>
        <w:tab/>
        <w:tab/>
        <w:t xml:space="preserve">  const string &amp;alloc_type, </w:t>
        <w:br/>
        <w:tab/>
        <w:tab/>
        <w:tab/>
        <w:tab/>
        <w:t xml:space="preserve">  int inputs, int outputs, </w:t>
        <w:br/>
        <w:tab/>
        <w:tab/>
        <w:tab/>
        <w:tab/>
        <w:t xml:space="preserve">  Configuration const * const config = NULL );</w:t>
        <w:br/>
        <w:t>};</w:t>
        <w:br/>
        <w:br/>
        <w:t>//==================================================</w:t>
        <w:br/>
        <w:t>// A dense allocator stores the entire request</w:t>
        <w:br/>
        <w:t>// matrix.</w:t>
        <w:br/>
        <w:t>//==================================================</w:t>
        <w:br/>
        <w:br/>
        <w:t>class DenseAllocator : public Allocator {</w:t>
        <w:br/>
        <w:t>protected:</w:t>
        <w:br/>
        <w:t xml:space="preserve">  vector&lt;vector&lt;sRequest&gt; &gt; _request;</w:t>
        <w:br/>
        <w:br/>
        <w:t>public:</w:t>
        <w:br/>
        <w:t xml:space="preserve">  DenseAllocator( Module *parent, const string&amp; name,</w:t>
        <w:br/>
        <w:tab/>
        <w:tab/>
        <w:t xml:space="preserve">  int inputs, int outputs );</w:t>
        <w:br/>
        <w:br/>
        <w:t xml:space="preserve">  void Clear( );</w:t>
        <w:br/>
        <w:t xml:space="preserve">  </w:t>
        <w:br/>
        <w:t xml:space="preserve">  int  ReadRequest( int in, int out ) const;</w:t>
        <w:br/>
        <w:t xml:space="preserve">  bool ReadRequest( sRequest &amp;req, int in, int out ) const;</w:t>
        <w:br/>
        <w:br/>
        <w:t xml:space="preserve">  void AddRequest( int in, int out, int label = 1, </w:t>
        <w:br/>
        <w:tab/>
        <w:tab/>
        <w:t xml:space="preserve">   int in_pri = 0, int out_pri = 0 );</w:t>
        <w:br/>
        <w:t xml:space="preserve">  void RemoveRequest( int in, int out, int label = 1 );</w:t>
        <w:br/>
        <w:br/>
        <w:t xml:space="preserve">  bool OutputHasRequests( int out ) const;</w:t>
        <w:br/>
        <w:t xml:space="preserve">  bool InputHasRequests( int in ) const;</w:t>
        <w:br/>
        <w:br/>
        <w:t xml:space="preserve">  int NumOutputRequests( int out ) const;</w:t>
        <w:br/>
        <w:t xml:space="preserve">  int NumInputRequests( int in ) const;</w:t>
        <w:br/>
        <w:br/>
        <w:t xml:space="preserve">  void PrintRequests( ostream * os = NULL ) const;</w:t>
        <w:br/>
        <w:br/>
        <w:t>};</w:t>
        <w:br/>
        <w:br/>
        <w:t>//==================================================</w:t>
        <w:br/>
        <w:t>// A sparse allocator only stores the requests</w:t>
        <w:br/>
        <w:t>// (allows for a more efficient implementation).</w:t>
        <w:br/>
        <w:t>//==================================================</w:t>
        <w:br/>
        <w:br/>
        <w:t>class SparseAllocator : public Allocator {</w:t>
        <w:br/>
        <w:t>protected:</w:t>
        <w:br/>
        <w:t xml:space="preserve">  set&lt;int&gt; _in_occ;</w:t>
        <w:br/>
        <w:t xml:space="preserve">  set&lt;int&gt; _out_occ;</w:t>
        <w:br/>
        <w:t xml:space="preserve">  </w:t>
        <w:br/>
        <w:t xml:space="preserve">  vector&lt;map&lt;int, sRequest&gt; &gt; _in_req;</w:t>
        <w:br/>
        <w:t xml:space="preserve">  vector&lt;map&lt;int, sRequest&gt; &gt; _out_req;</w:t>
        <w:br/>
        <w:br/>
        <w:t>public:</w:t>
        <w:br/>
        <w:t xml:space="preserve">  SparseAllocator( Module *parent, const string&amp; name,</w:t>
        <w:br/>
        <w:tab/>
        <w:tab/>
        <w:t xml:space="preserve">   int inputs, int outputs );</w:t>
        <w:br/>
        <w:br/>
        <w:t xml:space="preserve">  void Clear( );</w:t>
        <w:br/>
        <w:t xml:space="preserve">  </w:t>
        <w:br/>
        <w:t xml:space="preserve">  int  ReadRequest( int in, int out ) const;</w:t>
        <w:br/>
        <w:t xml:space="preserve">  bool ReadRequest( sRequest &amp;req, int in, int out ) const;</w:t>
        <w:br/>
        <w:br/>
        <w:t xml:space="preserve">  void AddRequest( int in, int out, int label = 1, </w:t>
        <w:br/>
        <w:tab/>
        <w:tab/>
        <w:t xml:space="preserve">   int in_pri = 0, int out_pri = 0 );</w:t>
        <w:br/>
        <w:t xml:space="preserve">  void RemoveRequest( int in, int out, int label = 1 );</w:t>
        <w:br/>
        <w:t xml:space="preserve">  </w:t>
        <w:br/>
        <w:t xml:space="preserve">  bool OutputHasRequests( int out ) const;</w:t>
        <w:br/>
        <w:t xml:space="preserve">  bool InputHasRequests( int in ) const;</w:t>
        <w:br/>
        <w:br/>
        <w:t xml:space="preserve">  int NumOutputRequests( int out ) const;</w:t>
        <w:br/>
        <w:t xml:space="preserve">  int NumInputRequests( int in ) const;</w:t>
        <w:br/>
        <w:br/>
        <w:t xml:space="preserve">  void PrintRequests( ostream * os = NULL ) const;</w:t>
        <w:br/>
        <w:br/>
        <w:t>};</w:t>
        <w:br/>
        <w:br/>
        <w:t>#endif</w:t>
        <w:br/>
      </w:r>
    </w:p>
    <w:p>
      <w:pPr>
        <w:pStyle w:val="Heading1"/>
      </w:pPr>
      <w:r>
        <w:t>islip.cpp</w:t>
      </w:r>
    </w:p>
    <w:p>
      <w:pPr>
        <w:pStyle w:val="IntenseQuote"/>
      </w:pPr>
      <w:r>
        <w:t>Location: /home/abhijith/Desktop/dev/bookin/booksim2/src/allocators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#include "booksim.hpp"</w:t>
        <w:br/>
        <w:t>#include &lt;iostream&gt;</w:t>
        <w:br/>
        <w:br/>
        <w:t>#include "islip.hpp"</w:t>
        <w:br/>
        <w:t>#include "random_utils.hpp"</w:t>
        <w:br/>
        <w:br/>
        <w:t>//#define DEBUG_ISLIP</w:t>
        <w:br/>
        <w:br/>
        <w:t>iSLIP_Sparse::iSLIP_Sparse( Module *parent, const string&amp; name,</w:t>
        <w:br/>
        <w:tab/>
        <w:tab/>
        <w:tab/>
        <w:t xml:space="preserve">    int inputs, int outputs, int iters ) :</w:t>
        <w:br/>
        <w:t xml:space="preserve">  SparseAllocator( parent, name, inputs, outputs ),</w:t>
        <w:br/>
        <w:t xml:space="preserve">  _iSLIP_iter(iters)</w:t>
        <w:br/>
        <w:t>{</w:t>
        <w:br/>
        <w:t xml:space="preserve">  _gptrs.resize(_outputs, 0);</w:t>
        <w:br/>
        <w:t xml:space="preserve">  _aptrs.resize(_inputs, 0);</w:t>
        <w:br/>
        <w:t>}</w:t>
        <w:br/>
        <w:br/>
        <w:t>void iSLIP_Sparse::Allocate( )</w:t>
        <w:br/>
        <w:t>{</w:t>
        <w:br/>
        <w:t xml:space="preserve">  int input;</w:t>
        <w:br/>
        <w:t xml:space="preserve">  int output;</w:t>
        <w:br/>
        <w:br/>
        <w:t xml:space="preserve">  int input_offset;</w:t>
        <w:br/>
        <w:t xml:space="preserve">  int output_offset;</w:t>
        <w:br/>
        <w:br/>
        <w:t xml:space="preserve">  map&lt;int, sRequest&gt;::iterator p;</w:t>
        <w:br/>
        <w:t xml:space="preserve">  bool wrapped;</w:t>
        <w:br/>
        <w:br/>
        <w:t xml:space="preserve">  for ( int iter = 0; iter &lt; _iSLIP_iter; ++iter ) {</w:t>
        <w:br/>
        <w:t xml:space="preserve">    // Grant phase</w:t>
        <w:br/>
        <w:br/>
        <w:t xml:space="preserve">    vector&lt;int&gt; grants(_outputs, -1);</w:t>
        <w:br/>
        <w:br/>
        <w:t xml:space="preserve">    for ( output = 0; output &lt; _outputs; ++output ) {</w:t>
        <w:br/>
        <w:br/>
        <w:t xml:space="preserve">      // Skip loop if there are no requests</w:t>
        <w:br/>
        <w:t xml:space="preserve">      // or the output is already matched</w:t>
        <w:br/>
        <w:t xml:space="preserve">      if ( ( _out_req[output].empty( ) ) ||</w:t>
        <w:br/>
        <w:tab/>
        <w:t xml:space="preserve">   ( _outmatch[output] != -1 ) ) {</w:t>
        <w:br/>
        <w:tab/>
        <w:t>continue;</w:t>
        <w:br/>
        <w:t xml:space="preserve">      }</w:t>
        <w:br/>
        <w:br/>
        <w:t xml:space="preserve">      // A round-robin arbiter between input requests</w:t>
        <w:br/>
        <w:t xml:space="preserve">      input_offset = _gptrs[output];</w:t>
        <w:br/>
        <w:br/>
        <w:t xml:space="preserve">      p = _out_req[output].begin( );</w:t>
        <w:br/>
        <w:t xml:space="preserve">      while( ( p != _out_req[output].end( ) ) &amp;&amp;</w:t>
        <w:br/>
        <w:tab/>
        <w:t xml:space="preserve">     ( p-&gt;second.port &lt; input_offset ) ) {</w:t>
        <w:br/>
        <w:tab/>
        <w:t>p++;</w:t>
        <w:br/>
        <w:t xml:space="preserve">      }</w:t>
        <w:br/>
        <w:br/>
        <w:t xml:space="preserve">      wrapped = false;</w:t>
        <w:br/>
        <w:t xml:space="preserve">      while( (!wrapped) || </w:t>
        <w:br/>
        <w:tab/>
        <w:t xml:space="preserve">     ( ( p != _out_req[output].end( ) ) &amp;&amp;</w:t>
        <w:br/>
        <w:tab/>
        <w:t xml:space="preserve">       ( p-&gt;second.port &lt; input_offset ) ) ) {</w:t>
        <w:br/>
        <w:tab/>
        <w:t>if ( p == _out_req[output].end( ) ) {</w:t>
        <w:br/>
        <w:tab/>
        <w:t xml:space="preserve">  if ( wrapped ) { break; }</w:t>
        <w:br/>
        <w:tab/>
        <w:t xml:space="preserve">  // p is valid here because empty lists</w:t>
        <w:br/>
        <w:tab/>
        <w:t xml:space="preserve">  // are skipped (above)</w:t>
        <w:br/>
        <w:tab/>
        <w:t xml:space="preserve">  p = _out_req[output].begin( );</w:t>
        <w:br/>
        <w:tab/>
        <w:t xml:space="preserve">  wrapped = true;</w:t>
        <w:br/>
        <w:tab/>
        <w:t>}</w:t>
        <w:br/>
        <w:br/>
        <w:tab/>
        <w:t>input = p-&gt;second.port;</w:t>
        <w:br/>
        <w:br/>
        <w:tab/>
        <w:t>// we know the output is free (above) and</w:t>
        <w:br/>
        <w:tab/>
        <w:t>// if the input is free, grant request</w:t>
        <w:br/>
        <w:tab/>
        <w:t>if ( _inmatch[input] == -1 ) {</w:t>
        <w:br/>
        <w:tab/>
        <w:t xml:space="preserve">  grants[output] = input;</w:t>
        <w:br/>
        <w:tab/>
        <w:t xml:space="preserve">  break;</w:t>
        <w:br/>
        <w:tab/>
        <w:t>}</w:t>
        <w:br/>
        <w:br/>
        <w:tab/>
        <w:t>p++;</w:t>
        <w:br/>
        <w:t xml:space="preserve">      }      </w:t>
        <w:br/>
        <w:t xml:space="preserve">    }</w:t>
        <w:br/>
        <w:br/>
        <w:t>#ifdef DEBUG_ISLIP</w:t>
        <w:br/>
        <w:t xml:space="preserve">    cout &lt;&lt; "grants: ";</w:t>
        <w:br/>
        <w:t xml:space="preserve">    for ( int i = 0; i &lt; _outputs; ++i ) {</w:t>
        <w:br/>
        <w:t xml:space="preserve">      cout &lt;&lt; grants[i] &lt;&lt; " ";</w:t>
        <w:br/>
        <w:t xml:space="preserve">    }</w:t>
        <w:br/>
        <w:t xml:space="preserve">    cout &lt;&lt; endl;</w:t>
        <w:br/>
        <w:br/>
        <w:t xml:space="preserve">    cout &lt;&lt; "aptrs: ";</w:t>
        <w:br/>
        <w:t xml:space="preserve">    for ( int i = 0; i &lt; _inputs; ++i ) {</w:t>
        <w:br/>
        <w:t xml:space="preserve">      cout &lt;&lt; _aptrs[i] &lt;&lt; " ";</w:t>
        <w:br/>
        <w:t xml:space="preserve">    }</w:t>
        <w:br/>
        <w:t xml:space="preserve">    cout &lt;&lt; endl;</w:t>
        <w:br/>
        <w:t>#endif</w:t>
        <w:br/>
        <w:br/>
        <w:t xml:space="preserve">    // Accept phase</w:t>
        <w:br/>
        <w:br/>
        <w:t xml:space="preserve">    for ( input = 0; input &lt; _inputs; ++input ) {</w:t>
        <w:br/>
        <w:br/>
        <w:t xml:space="preserve">      if ( _in_req[input].empty( ) ) {</w:t>
        <w:br/>
        <w:tab/>
        <w:t>continue;</w:t>
        <w:br/>
        <w:t xml:space="preserve">      }</w:t>
        <w:br/>
        <w:br/>
        <w:t xml:space="preserve">      // A round-robin arbiter between output grants</w:t>
        <w:br/>
        <w:t xml:space="preserve">      output_offset = _aptrs[input];</w:t>
        <w:br/>
        <w:br/>
        <w:t xml:space="preserve">      p = _in_req[input].begin( );</w:t>
        <w:br/>
        <w:t xml:space="preserve">      while( ( p != _in_req[input].end( ) ) &amp;&amp;</w:t>
        <w:br/>
        <w:tab/>
        <w:t xml:space="preserve">     ( p-&gt;second.port &lt; output_offset ) ) {</w:t>
        <w:br/>
        <w:tab/>
        <w:t>p++;</w:t>
        <w:br/>
        <w:t xml:space="preserve">      }</w:t>
        <w:br/>
        <w:br/>
        <w:t xml:space="preserve">      wrapped = false;</w:t>
        <w:br/>
        <w:t xml:space="preserve">      while( (!wrapped) || </w:t>
        <w:br/>
        <w:tab/>
        <w:t xml:space="preserve">     ( ( p != _in_req[input].end( ) ) &amp;&amp;</w:t>
        <w:br/>
        <w:tab/>
        <w:t xml:space="preserve">       ( p-&gt;second.port &lt; output_offset ) ) ) {</w:t>
        <w:br/>
        <w:tab/>
        <w:t>if ( p == _in_req[input].end( ) ) {</w:t>
        <w:br/>
        <w:tab/>
        <w:t xml:space="preserve">  if ( wrapped ) { break; }</w:t>
        <w:br/>
        <w:tab/>
        <w:t xml:space="preserve">  // p is valid here because empty lists</w:t>
        <w:br/>
        <w:tab/>
        <w:t xml:space="preserve">  // are skipped (above)</w:t>
        <w:br/>
        <w:tab/>
        <w:t xml:space="preserve">  p = _in_req[input].begin( );</w:t>
        <w:br/>
        <w:tab/>
        <w:t xml:space="preserve">  wrapped = true;</w:t>
        <w:br/>
        <w:tab/>
        <w:t>}</w:t>
        <w:br/>
        <w:br/>
        <w:tab/>
        <w:t>output = p-&gt;second.port;</w:t>
        <w:br/>
        <w:br/>
        <w:tab/>
        <w:t>// we know the output is free (above) and</w:t>
        <w:br/>
        <w:tab/>
        <w:t>// if the input is free, grant request</w:t>
        <w:br/>
        <w:tab/>
        <w:t>if ( grants[output] == input ) {</w:t>
        <w:br/>
        <w:tab/>
        <w:t xml:space="preserve">  // Accept</w:t>
        <w:br/>
        <w:tab/>
        <w:t xml:space="preserve">  _inmatch[input]   = output;</w:t>
        <w:br/>
        <w:tab/>
        <w:t xml:space="preserve">  _outmatch[output] = input;</w:t>
        <w:br/>
        <w:br/>
        <w:tab/>
        <w:t xml:space="preserve">  // Only update pointers if accepted during the 1st iteration</w:t>
        <w:br/>
        <w:tab/>
        <w:t xml:space="preserve">  if ( iter == 0 ) {</w:t>
        <w:br/>
        <w:tab/>
        <w:t xml:space="preserve">    _gptrs[output] = ( input + 1 ) % _inputs;</w:t>
        <w:br/>
        <w:tab/>
        <w:t xml:space="preserve">    _aptrs[input]  = ( output + 1 ) % _outputs;</w:t>
        <w:br/>
        <w:tab/>
        <w:t xml:space="preserve">  }</w:t>
        <w:br/>
        <w:br/>
        <w:tab/>
        <w:t xml:space="preserve">  break;</w:t>
        <w:br/>
        <w:tab/>
        <w:t>}</w:t>
        <w:br/>
        <w:br/>
        <w:tab/>
        <w:t>p++;</w:t>
        <w:br/>
        <w:t xml:space="preserve">      } </w:t>
        <w:br/>
        <w:t xml:space="preserve">    }</w:t>
        <w:br/>
        <w:t xml:space="preserve">  }</w:t>
        <w:br/>
        <w:br/>
        <w:t>#ifdef DEBUG_ISLIP</w:t>
        <w:br/>
        <w:t xml:space="preserve">  cout &lt;&lt; "input match: ";</w:t>
        <w:br/>
        <w:t xml:space="preserve">  for ( int i = 0; i &lt; _inputs; ++i ) {</w:t>
        <w:br/>
        <w:t xml:space="preserve">    cout &lt;&lt; _inmatch[i] &lt;&lt; " ";</w:t>
        <w:br/>
        <w:t xml:space="preserve">  }</w:t>
        <w:br/>
        <w:t xml:space="preserve">  cout &lt;&lt; endl;</w:t>
        <w:br/>
        <w:br/>
        <w:t xml:space="preserve">  cout &lt;&lt; "output match: ";</w:t>
        <w:br/>
        <w:t xml:space="preserve">  for ( int j = 0; j &lt; _outputs; ++j ) {</w:t>
        <w:br/>
        <w:t xml:space="preserve">    cout &lt;&lt; _outmatch[j] &lt;&lt; " ";</w:t>
        <w:br/>
        <w:t xml:space="preserve">  }</w:t>
        <w:br/>
        <w:t xml:space="preserve">  cout &lt;&lt; endl;</w:t>
        <w:br/>
        <w:t>#endif</w:t>
        <w:br/>
        <w:t>}</w:t>
        <w:br/>
      </w:r>
    </w:p>
    <w:p>
      <w:pPr>
        <w:pStyle w:val="Heading1"/>
      </w:pPr>
      <w:r>
        <w:t>islip.hpp</w:t>
      </w:r>
    </w:p>
    <w:p>
      <w:pPr>
        <w:pStyle w:val="IntenseQuote"/>
      </w:pPr>
      <w:r>
        <w:t>Location: /home/abhijith/Desktop/dev/bookin/booksim2/src/allocators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_ISLIP_HPP_</w:t>
        <w:br/>
        <w:t>#define _ISLIP_HPP_</w:t>
        <w:br/>
        <w:br/>
        <w:t>#include &lt;vector&gt;</w:t>
        <w:br/>
        <w:br/>
        <w:t>#include "allocator.hpp"</w:t>
        <w:br/>
        <w:br/>
        <w:t>class iSLIP_Sparse : public SparseAllocator {</w:t>
        <w:br/>
        <w:t xml:space="preserve">  int _iSLIP_iter;</w:t>
        <w:br/>
        <w:br/>
        <w:t xml:space="preserve">  vector&lt;int&gt; _gptrs;</w:t>
        <w:br/>
        <w:t xml:space="preserve">  vector&lt;int&gt; _aptrs;</w:t>
        <w:br/>
        <w:br/>
        <w:t>public:</w:t>
        <w:br/>
        <w:t xml:space="preserve">  iSLIP_Sparse( Module *parent, const string&amp; name,</w:t>
        <w:br/>
        <w:tab/>
        <w:tab/>
        <w:t>int inputs, int outputs, int iters );</w:t>
        <w:br/>
        <w:br/>
        <w:t xml:space="preserve">  void Allocate( );</w:t>
        <w:br/>
        <w:t>};</w:t>
        <w:br/>
        <w:br/>
        <w:t xml:space="preserve">#endif </w:t>
        <w:br/>
      </w:r>
    </w:p>
    <w:p>
      <w:pPr>
        <w:pStyle w:val="Heading1"/>
      </w:pPr>
      <w:r>
        <w:t>loa.cpp</w:t>
      </w:r>
    </w:p>
    <w:p>
      <w:pPr>
        <w:pStyle w:val="IntenseQuote"/>
      </w:pPr>
      <w:r>
        <w:t>Location: /home/abhijith/Desktop/dev/bookin/booksim2/src/allocators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#include "booksim.hpp"</w:t>
        <w:br/>
        <w:t>#include &lt;iostream&gt;</w:t>
        <w:br/>
        <w:br/>
        <w:t>#include "loa.hpp"</w:t>
        <w:br/>
        <w:t>#include "random_utils.hpp"</w:t>
        <w:br/>
        <w:br/>
        <w:t>LOA::LOA( Module *parent, const string&amp; name,</w:t>
        <w:br/>
        <w:tab/>
        <w:t xml:space="preserve">  int inputs, int outputs ) :</w:t>
        <w:br/>
        <w:t xml:space="preserve">  DenseAllocator( parent, name, inputs, outputs )</w:t>
        <w:br/>
        <w:t>{</w:t>
        <w:br/>
        <w:t xml:space="preserve">  _req.resize(inputs);</w:t>
        <w:br/>
        <w:t xml:space="preserve">  _counts.resize(outputs);</w:t>
        <w:br/>
        <w:br/>
        <w:t xml:space="preserve">  _rptr.resize(inputs);</w:t>
        <w:br/>
        <w:t xml:space="preserve">  _gptr.resize(outputs);</w:t>
        <w:br/>
        <w:t>}</w:t>
        <w:br/>
        <w:br/>
        <w:t>void LOA::Allocate( )</w:t>
        <w:br/>
        <w:t>{</w:t>
        <w:br/>
        <w:t xml:space="preserve">  int input;</w:t>
        <w:br/>
        <w:t xml:space="preserve">  int output;</w:t>
        <w:br/>
        <w:br/>
        <w:t xml:space="preserve">  int input_offset;</w:t>
        <w:br/>
        <w:t xml:space="preserve">  int output_offset;</w:t>
        <w:br/>
        <w:br/>
        <w:t xml:space="preserve">  int lonely;</w:t>
        <w:br/>
        <w:t xml:space="preserve">  int lonely_cnt;</w:t>
        <w:br/>
        <w:br/>
        <w:t xml:space="preserve">  // Count phase --- the number of requests</w:t>
        <w:br/>
        <w:t xml:space="preserve">  // per output is counted</w:t>
        <w:br/>
        <w:br/>
        <w:t xml:space="preserve">  for ( int j = 0; j &lt; _outputs; ++j ) {</w:t>
        <w:br/>
        <w:t xml:space="preserve">    _counts[j] = 0;</w:t>
        <w:br/>
        <w:t xml:space="preserve">    for ( int i = 0; i &lt; _inputs; ++i ) {</w:t>
        <w:br/>
        <w:t xml:space="preserve">      _counts[j] += ( _request[i][j].label != -1 ) ? 1 : 0;</w:t>
        <w:br/>
        <w:t xml:space="preserve">    }</w:t>
        <w:br/>
        <w:t xml:space="preserve">  }</w:t>
        <w:br/>
        <w:br/>
        <w:t xml:space="preserve">  // Request phase</w:t>
        <w:br/>
        <w:t xml:space="preserve">  for ( input = 0; input &lt; _inputs; ++input ) {</w:t>
        <w:br/>
        <w:br/>
        <w:t xml:space="preserve">    // Find the lonely output</w:t>
        <w:br/>
        <w:t xml:space="preserve">    output_offset = _rptr[input];</w:t>
        <w:br/>
        <w:t xml:space="preserve">    lonely        = -1;</w:t>
        <w:br/>
        <w:t xml:space="preserve">    lonely_cnt    = _inputs + 1;</w:t>
        <w:br/>
        <w:br/>
        <w:t xml:space="preserve">    for ( int o = 0; o &lt; _outputs; ++o ) {</w:t>
        <w:br/>
        <w:t xml:space="preserve">      output = ( o + output_offset ) % _outputs;</w:t>
        <w:br/>
        <w:br/>
        <w:t xml:space="preserve">      if ( ( _request[input][output].label != -1 ) &amp;&amp; </w:t>
        <w:br/>
        <w:tab/>
        <w:t xml:space="preserve">   ( _counts[output] &lt; lonely_cnt ) ) {</w:t>
        <w:br/>
        <w:tab/>
        <w:t>lonely = output;</w:t>
        <w:br/>
        <w:tab/>
        <w:t>lonely_cnt = _counts[output];</w:t>
        <w:br/>
        <w:t xml:space="preserve">      }</w:t>
        <w:br/>
        <w:t xml:space="preserve">    }</w:t>
        <w:br/>
        <w:br/>
        <w:t xml:space="preserve">    // Request the lonely output (-1 for no request)</w:t>
        <w:br/>
        <w:t xml:space="preserve">    _req[input] = lonely;</w:t>
        <w:br/>
        <w:t xml:space="preserve">  }</w:t>
        <w:br/>
        <w:br/>
        <w:t xml:space="preserve">  // Grant phase</w:t>
        <w:br/>
        <w:t xml:space="preserve">  for ( output = 0; output &lt; _outputs; ++output ) {</w:t>
        <w:br/>
        <w:t xml:space="preserve">    input_offset = _gptr[output];</w:t>
        <w:br/>
        <w:br/>
        <w:t xml:space="preserve">    for ( int i = 0; i &lt; _inputs; ++i ) {</w:t>
        <w:br/>
        <w:t xml:space="preserve">      input = ( i + input_offset ) % _inputs;  </w:t>
        <w:br/>
        <w:t xml:space="preserve">      </w:t>
        <w:br/>
        <w:t xml:space="preserve">      if ( _req[input] == output ) {</w:t>
        <w:br/>
        <w:tab/>
        <w:t>// Grant!</w:t>
        <w:br/>
        <w:tab/>
        <w:br/>
        <w:tab/>
        <w:t>_inmatch[input]   = output;</w:t>
        <w:br/>
        <w:tab/>
        <w:t>_outmatch[output] = input;</w:t>
        <w:br/>
        <w:tab/>
        <w:br/>
        <w:tab/>
        <w:t>_rptr[input] = ( _rptr[input] + 1 ) % _outputs;</w:t>
        <w:br/>
        <w:tab/>
        <w:t>_gptr[output] = ( _gptr[output] + 1 ) % _inputs;</w:t>
        <w:br/>
        <w:tab/>
        <w:br/>
        <w:tab/>
        <w:t>break;</w:t>
        <w:br/>
        <w:t xml:space="preserve">      }</w:t>
        <w:br/>
        <w:t xml:space="preserve">    }</w:t>
        <w:br/>
        <w:t xml:space="preserve">  }</w:t>
        <w:br/>
        <w:br/>
        <w:br/>
        <w:t>}</w:t>
        <w:br/>
        <w:br/>
        <w:br/>
      </w:r>
    </w:p>
    <w:p>
      <w:pPr>
        <w:pStyle w:val="Heading1"/>
      </w:pPr>
      <w:r>
        <w:t>loa.hpp</w:t>
      </w:r>
    </w:p>
    <w:p>
      <w:pPr>
        <w:pStyle w:val="IntenseQuote"/>
      </w:pPr>
      <w:r>
        <w:t>Location: /home/abhijith/Desktop/dev/bookin/booksim2/src/allocators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_LOA_HPP_</w:t>
        <w:br/>
        <w:t>#define _LOA_HPP_</w:t>
        <w:br/>
        <w:br/>
        <w:t>#include &lt;vector&gt;</w:t>
        <w:br/>
        <w:br/>
        <w:t>#include "allocator.hpp"</w:t>
        <w:br/>
        <w:br/>
        <w:t>class LOA : public DenseAllocator {</w:t>
        <w:br/>
        <w:t xml:space="preserve">  vector&lt;int&gt; _counts;</w:t>
        <w:br/>
        <w:t xml:space="preserve">  vector&lt;int&gt; _req;</w:t>
        <w:br/>
        <w:br/>
        <w:t xml:space="preserve">  vector&lt;int&gt; _rptr;</w:t>
        <w:br/>
        <w:t xml:space="preserve">  vector&lt;int&gt; _gptr;</w:t>
        <w:br/>
        <w:br/>
        <w:t>public:</w:t>
        <w:br/>
        <w:t xml:space="preserve">  LOA( Module *parent, const string&amp; name,</w:t>
        <w:br/>
        <w:t xml:space="preserve">       int inputs, int outputs );</w:t>
        <w:br/>
        <w:br/>
        <w:t xml:space="preserve">  void Allocate( );</w:t>
        <w:br/>
        <w:t>};</w:t>
        <w:br/>
        <w:br/>
        <w:t>#endif</w:t>
        <w:br/>
      </w:r>
    </w:p>
    <w:p>
      <w:pPr>
        <w:pStyle w:val="Heading1"/>
      </w:pPr>
      <w:r>
        <w:t>maxsize.cpp</w:t>
      </w:r>
    </w:p>
    <w:p>
      <w:pPr>
        <w:pStyle w:val="IntenseQuote"/>
      </w:pPr>
      <w:r>
        <w:t>Location: /home/abhijith/Desktop/dev/bookin/booksim2/src/allocators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 Copyright (c) 2007-2015, Trustees of The Leland Stanford Junior University</w:t>
        <w:br/>
        <w:t xml:space="preserve">  All rights reserved.</w:t>
        <w:br/>
        <w:br/>
        <w:t xml:space="preserve">  Redistribution and use in source and binary forms, with or without </w:t>
        <w:br/>
        <w:t xml:space="preserve">  modification, are permitted provided that the following conditions are met:</w:t>
        <w:br/>
        <w:br/>
        <w:t xml:space="preserve">  Redistributions of source code must retain the above copyright notice, this </w:t>
        <w:br/>
        <w:t xml:space="preserve">  list of conditions and the following disclaimer.</w:t>
        <w:br/>
        <w:t xml:space="preserve">  Redistributions in binary form must reproduce the above copyright notice, </w:t>
        <w:br/>
        <w:t xml:space="preserve">  this list of conditions and the following disclaimer in the documentation </w:t>
        <w:br/>
        <w:t xml:space="preserve">  and/or other materials provided with the distribution.</w:t>
        <w:br/>
        <w:t xml:space="preserve">  Neither the name of the Stanford University nor the names of its contributors </w:t>
        <w:br/>
        <w:t xml:space="preserve">  may be used to endorse or promote products derived from this software without </w:t>
        <w:br/>
        <w:t xml:space="preserve">  specific prior written permission.</w:t>
        <w:br/>
        <w:br/>
        <w:t xml:space="preserve">  THIS SOFTWARE IS PROVIDED BY THE COPYRIGHT HOLDERS AND CONTRIBUTORS "AS IS" </w:t>
        <w:br/>
        <w:t xml:space="preserve">  AND ANY EXPRESS OR IMPLIED WARRANTIES, INCLUDING, BUT NOT LIMITED TO, THE </w:t>
        <w:br/>
        <w:t xml:space="preserve">  IMPLIED WARRANTIES OF MERCHANTABILITY AND FITNESS FOR A PARTICULAR PURPOSE </w:t>
        <w:br/>
        <w:t xml:space="preserve">  ARE DISCLAIMED. IN NO EVENT SHALL THE COPYRIGHT OWNER OR CONTRIBUTORS BE </w:t>
        <w:br/>
        <w:t xml:space="preserve">  LIABLE FOR ANY DIRECT, INDIRECT, INCIDENTAL, SPECIAL, EXEMPLARY, OR </w:t>
        <w:br/>
        <w:t xml:space="preserve">  CONSEQUENTIAL DAMAGES (INCLUDING, BUT NOT LIMITED TO, PROCUREMENT OF </w:t>
        <w:br/>
        <w:t xml:space="preserve">  SUBSTITUTE GOODS OR SERVICES; LOSS OF USE, DATA, OR PROFITS; OR BUSINESS </w:t>
        <w:br/>
        <w:t xml:space="preserve">  INTERRUPTION) HOWEVER CAUSED AND ON ANY THEORY OF LIABILITY, WHETHER IN </w:t>
        <w:br/>
        <w:t xml:space="preserve">  CONTRACT, STRICT LIABILITY, OR TORT (INCLUDING NEGLIGENCE OR OTHERWISE) </w:t>
        <w:br/>
        <w:t xml:space="preserve">  ARISING IN ANY WAY OUT OF THE USE OF THIS SOFTWARE, EVEN IF ADVISED OF THE </w:t>
        <w:br/>
        <w:t xml:space="preserve">  POSSIBILITY OF SUCH DAMAGE.</w:t>
        <w:br/>
        <w:t>*/</w:t>
        <w:br/>
        <w:br/>
        <w:t>#include "booksim.hpp"</w:t>
        <w:br/>
        <w:t>#include &lt;iostream&gt;</w:t>
        <w:br/>
        <w:br/>
        <w:t>#include "maxsize.hpp"</w:t>
        <w:br/>
        <w:br/>
        <w:t>// shortest augmenting path:</w:t>
        <w:br/>
        <w:t>//</w:t>
        <w:br/>
        <w:t>// for all unmatched left nodes,</w:t>
        <w:br/>
        <w:t>//    push node onto work stack</w:t>
        <w:br/>
        <w:t>// end</w:t>
        <w:br/>
        <w:t>//</w:t>
        <w:br/>
        <w:t>// for all j,</w:t>
        <w:br/>
        <w:t>//   from[j] = undefined</w:t>
        <w:br/>
        <w:t>// end</w:t>
        <w:br/>
        <w:t>//</w:t>
        <w:br/>
        <w:t>// do,</w:t>
        <w:br/>
        <w:t>//</w:t>
        <w:br/>
        <w:t>//   while( !stack.empty ),</w:t>
        <w:br/>
        <w:t xml:space="preserve">//     </w:t>
        <w:br/>
        <w:t>//     nl = stack.pop</w:t>
        <w:br/>
        <w:t>//     for each edge (nl,j),</w:t>
        <w:br/>
        <w:t>//       if ( ( lmatch[nl] != j ) &amp;&amp; ( from[j] == undefined ) ),</w:t>
        <w:br/>
        <w:t>//         if ( rmatch[j] == undefined ),</w:t>
        <w:br/>
        <w:t>//           stop // augmenting path found</w:t>
        <w:br/>
        <w:t>//         else</w:t>
        <w:br/>
        <w:t>//           from[j] = nl</w:t>
        <w:br/>
        <w:t xml:space="preserve">//           newstack.push( rmatch[j] ) </w:t>
        <w:br/>
        <w:t>//         end</w:t>
        <w:br/>
        <w:t>//       end</w:t>
        <w:br/>
        <w:t>//     end</w:t>
        <w:br/>
        <w:t>//   end</w:t>
        <w:br/>
        <w:t>//</w:t>
        <w:br/>
        <w:t>//   stack = newstack</w:t>
        <w:br/>
        <w:t>// end</w:t>
        <w:br/>
        <w:t>//</w:t>
        <w:br/>
        <w:br/>
        <w:t>//#define DEBUG_MAXSIZE</w:t>
        <w:br/>
        <w:t>//#define PRINT_MATCHING</w:t>
        <w:br/>
        <w:br/>
        <w:t>MaxSizeMatch::MaxSizeMatch( Module *parent, const string&amp; name,</w:t>
        <w:br/>
        <w:tab/>
        <w:tab/>
        <w:tab/>
        <w:t xml:space="preserve">    int inputs, int outputs ) :</w:t>
        <w:br/>
        <w:t xml:space="preserve">  DenseAllocator( parent, name, inputs, outputs )</w:t>
        <w:br/>
        <w:t>{</w:t>
        <w:br/>
        <w:t xml:space="preserve">  _from.resize(outputs);</w:t>
        <w:br/>
        <w:t xml:space="preserve">  _s    = new int [inputs];</w:t>
        <w:br/>
        <w:t xml:space="preserve">  _ns   = new int [inputs];</w:t>
        <w:br/>
        <w:t xml:space="preserve">  _prio = 0;</w:t>
        <w:br/>
        <w:t>}</w:t>
        <w:br/>
        <w:br/>
        <w:t>MaxSizeMatch::~MaxSizeMatch( )</w:t>
        <w:br/>
        <w:t>{</w:t>
        <w:br/>
        <w:t xml:space="preserve">  delete [] _s;</w:t>
        <w:br/>
        <w:t xml:space="preserve">  delete [] _ns;</w:t>
        <w:br/>
        <w:t>}</w:t>
        <w:br/>
        <w:br/>
        <w:t>void MaxSizeMatch::Allocate( )</w:t>
        <w:br/>
        <w:t>{</w:t>
        <w:br/>
        <w:br/>
        <w:t xml:space="preserve">  // augment as many times as possible </w:t>
        <w:br/>
        <w:t xml:space="preserve">  // (this is an O(N^3) maximum-size matching algorithm)</w:t>
        <w:br/>
        <w:t xml:space="preserve">  while( _ShortestAugmenting( ) );</w:t>
        <w:br/>
        <w:br/>
        <w:t xml:space="preserve">  // next time, start at next input to ensure fairness</w:t>
        <w:br/>
        <w:t xml:space="preserve">  _prio = (_prio + 1) % _inputs;</w:t>
        <w:br/>
        <w:t>}</w:t>
        <w:br/>
        <w:br/>
        <w:br/>
        <w:t>bool MaxSizeMatch::_ShortestAugmenting( )</w:t>
        <w:br/>
        <w:t>{</w:t>
        <w:br/>
        <w:t xml:space="preserve">  int i, j, jn;</w:t>
        <w:br/>
        <w:t xml:space="preserve">  int slen, nslen;</w:t>
        <w:br/>
        <w:br/>
        <w:t xml:space="preserve">  // start with empty stack</w:t>
        <w:br/>
        <w:t xml:space="preserve">  slen = 0;</w:t>
        <w:br/>
        <w:br/>
        <w:t xml:space="preserve">  // push all unassigned inputs to the stack</w:t>
        <w:br/>
        <w:t xml:space="preserve">  for ( i = 0; i &lt; _inputs; ++i ) {</w:t>
        <w:br/>
        <w:t xml:space="preserve">    j = (i + _prio) % _inputs;</w:t>
        <w:br/>
        <w:t xml:space="preserve">    if ( _inmatch[j] == -1 ) { // start with unmatched left nodes</w:t>
        <w:br/>
        <w:t xml:space="preserve">      _s[slen++] = j;</w:t>
        <w:br/>
        <w:t xml:space="preserve">    }</w:t>
        <w:br/>
        <w:t xml:space="preserve">  }</w:t>
        <w:br/>
        <w:br/>
        <w:t xml:space="preserve">  _from.assign(_inputs, -1);</w:t>
        <w:br/>
        <w:br/>
        <w:t xml:space="preserve">  for ( int iter = 0; iter &lt; _inputs; iter++ ) {</w:t>
        <w:br/>
        <w:t xml:space="preserve">    nslen = 0;</w:t>
        <w:br/>
        <w:br/>
        <w:t xml:space="preserve">    for ( int e = 0; e &lt; slen; ++e ) {</w:t>
        <w:br/>
        <w:t xml:space="preserve">      i = _s[e];</w:t>
        <w:br/>
        <w:t xml:space="preserve">      </w:t>
        <w:br/>
        <w:t xml:space="preserve">      for ( j = 0; j &lt; _outputs; ++j ) {</w:t>
        <w:br/>
        <w:tab/>
        <w:t>if ( ( _request[i][j].label != -1 ) &amp;&amp; // edge (i,j) exists</w:t>
        <w:br/>
        <w:tab/>
        <w:t xml:space="preserve">     ( _inmatch[i] != j ) &amp;&amp;     // (i,j) is not contained in the current matching</w:t>
        <w:br/>
        <w:tab/>
        <w:t xml:space="preserve">     ( _from[j] == -1 ) ) {      // no shorter path to j exists</w:t>
        <w:br/>
        <w:tab/>
        <w:t xml:space="preserve">  </w:t>
        <w:br/>
        <w:tab/>
        <w:t xml:space="preserve">  _from[j] = i;                  // how did we get to j?</w:t>
        <w:br/>
        <w:br/>
        <w:t>#ifdef DEBUG_MAXSIZE</w:t>
        <w:br/>
        <w:tab/>
        <w:t xml:space="preserve">  cout &lt;&lt; "  got to " &lt;&lt; j &lt;&lt; " from " &lt;&lt; i &lt;&lt; endl;</w:t>
        <w:br/>
        <w:t>#endif</w:t>
        <w:br/>
        <w:tab/>
        <w:t xml:space="preserve">  if ( _outmatch[j] == -1 ) {   // j is unmatched -- augmenting path found</w:t>
        <w:br/>
        <w:tab/>
        <w:t xml:space="preserve">    goto found_augmenting;</w:t>
        <w:br/>
        <w:tab/>
        <w:t xml:space="preserve">  } else {                      // j is matched</w:t>
        <w:br/>
        <w:tab/>
        <w:t xml:space="preserve">    _ns[nslen] = _outmatch[j];  // add the destination of this edge to the leaf nodes</w:t>
        <w:br/>
        <w:tab/>
        <w:t xml:space="preserve">    nslen++;</w:t>
        <w:br/>
        <w:tab/>
        <w:t xml:space="preserve">    </w:t>
        <w:br/>
        <w:t>#ifdef DEBUG_MAXSIZE</w:t>
        <w:br/>
        <w:tab/>
        <w:t xml:space="preserve">    cout &lt;&lt; "  adding " &lt;&lt; _outmatch[j] &lt;&lt; endl;</w:t>
        <w:br/>
        <w:t>#endif</w:t>
        <w:br/>
        <w:tab/>
        <w:t xml:space="preserve">  }</w:t>
        <w:br/>
        <w:tab/>
        <w:t>}</w:t>
        <w:br/>
        <w:t xml:space="preserve">      }</w:t>
        <w:br/>
        <w:t xml:space="preserve">    }</w:t>
        <w:br/>
        <w:br/>
        <w:t xml:space="preserve">    // no augmenting path found yet, swap stacks</w:t>
        <w:br/>
        <w:t xml:space="preserve">    int * t = _s;</w:t>
        <w:br/>
        <w:t xml:space="preserve">    _s = _ns;</w:t>
        <w:br/>
        <w:t xml:space="preserve">    _ns = t;</w:t>
        <w:br/>
        <w:t xml:space="preserve">    slen = nslen;</w:t>
        <w:br/>
        <w:t xml:space="preserve">  }</w:t>
        <w:br/>
        <w:t xml:space="preserve">  </w:t>
        <w:br/>
        <w:t xml:space="preserve">  return false; // no augmenting paths</w:t>
        <w:br/>
        <w:br/>
        <w:t xml:space="preserve"> found_augmenting:</w:t>
        <w:br/>
        <w:t xml:space="preserve">  </w:t>
        <w:br/>
        <w:t xml:space="preserve">  // the augmenting path ends at node j on the right</w:t>
        <w:br/>
        <w:t xml:space="preserve">  </w:t>
        <w:br/>
        <w:t>#ifdef DEBUG_MAXSIZE</w:t>
        <w:br/>
        <w:t xml:space="preserve">  cout &lt;&lt; "Found path: " &lt;&lt; j &lt;&lt; "c &lt;- ";</w:t>
        <w:br/>
        <w:t>#endif</w:t>
        <w:br/>
        <w:br/>
        <w:t xml:space="preserve">  i = _from[j];</w:t>
        <w:br/>
        <w:t xml:space="preserve">  _outmatch[j] = i;</w:t>
        <w:br/>
        <w:br/>
        <w:t>#ifdef DEBUG_MAXSIZE</w:t>
        <w:br/>
        <w:t xml:space="preserve">  cout &lt;&lt; i;</w:t>
        <w:br/>
        <w:t>#endif</w:t>
        <w:br/>
        <w:br/>
        <w:t xml:space="preserve">  while ( _inmatch[i] != -1 ) {  // loop until the end of the path</w:t>
        <w:br/>
        <w:t xml:space="preserve">    jn = _inmatch[i];            // remove previous edge (i,jn) and add (i,j)</w:t>
        <w:br/>
        <w:t xml:space="preserve">    _inmatch[i] = j;</w:t>
        <w:br/>
        <w:br/>
        <w:t>#ifdef DEBUG_MAXSIZE</w:t>
        <w:br/>
        <w:t xml:space="preserve">    cout &lt;&lt; " &lt;- " &lt;&lt; j &lt;&lt; "c &lt;- ";</w:t>
        <w:br/>
        <w:t>#endif</w:t>
        <w:br/>
        <w:br/>
        <w:t xml:space="preserve">    j = jn;                    // add edge from (jn,in)</w:t>
        <w:br/>
        <w:t xml:space="preserve">    i = _from[j];</w:t>
        <w:br/>
        <w:t xml:space="preserve">    _outmatch[j] = i; </w:t>
        <w:br/>
        <w:br/>
        <w:t>#ifdef DEBUG_MAXSIZE</w:t>
        <w:br/>
        <w:t xml:space="preserve">    cout &lt;&lt; i;</w:t>
        <w:br/>
        <w:t>#endif</w:t>
        <w:br/>
        <w:t xml:space="preserve">  }</w:t>
        <w:br/>
        <w:br/>
        <w:t>#ifdef DEBUG_MAXSIZE</w:t>
        <w:br/>
        <w:t xml:space="preserve">  cout &lt;&lt; endl;</w:t>
        <w:br/>
        <w:t>#endif</w:t>
        <w:br/>
        <w:t xml:space="preserve">  </w:t>
        <w:br/>
        <w:t xml:space="preserve">  _inmatch[i] = j;</w:t>
        <w:br/>
        <w:br/>
        <w:t>#ifdef PRINT_MATCHING</w:t>
        <w:br/>
        <w:t xml:space="preserve">  cout &lt;&lt; "left  matching: ";</w:t>
        <w:br/>
        <w:br/>
        <w:t xml:space="preserve">  for ( i = 0; i &lt; _inputs; i++ ) {</w:t>
        <w:br/>
        <w:t xml:space="preserve">    cout &lt;&lt; _inmatch[i] &lt;&lt; " ";</w:t>
        <w:br/>
        <w:t xml:space="preserve">  }</w:t>
        <w:br/>
        <w:t xml:space="preserve">  cout &lt;&lt; endl;</w:t>
        <w:br/>
        <w:br/>
        <w:t xml:space="preserve">  cout &lt;&lt; "right matching: ";</w:t>
        <w:br/>
        <w:t xml:space="preserve">  for ( i = 0; i &lt; _outputs; i++ ) {</w:t>
        <w:br/>
        <w:t xml:space="preserve">    cout &lt;&lt; _outmatch[i] &lt;&lt; " ";</w:t>
        <w:br/>
        <w:t xml:space="preserve">  }</w:t>
        <w:br/>
        <w:t xml:space="preserve">  cout &lt;&lt; endl;</w:t>
        <w:br/>
        <w:t>#endif</w:t>
        <w:br/>
        <w:br/>
        <w:t xml:space="preserve">  return true;</w:t>
        <w:br/>
        <w:t>}</w:t>
        <w:br/>
      </w:r>
    </w:p>
    <w:p>
      <w:pPr>
        <w:pStyle w:val="Heading1"/>
      </w:pPr>
      <w:r>
        <w:t>maxsize.hpp</w:t>
      </w:r>
    </w:p>
    <w:p>
      <w:pPr>
        <w:pStyle w:val="IntenseQuote"/>
      </w:pPr>
      <w:r>
        <w:t>Location: /home/abhijith/Desktop/dev/bookin/booksim2/src/allocators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_MAXSIZE_HPP_</w:t>
        <w:br/>
        <w:t>#define _MAXSIZE_HPP_</w:t>
        <w:br/>
        <w:br/>
        <w:t>#include &lt;vector&gt;</w:t>
        <w:br/>
        <w:br/>
        <w:t>#include "allocator.hpp"</w:t>
        <w:br/>
        <w:br/>
        <w:t>class MaxSizeMatch : public DenseAllocator {</w:t>
        <w:br/>
        <w:t xml:space="preserve">  vector&lt;int&gt; _from;   // array to hold breadth-first tree</w:t>
        <w:br/>
        <w:t xml:space="preserve">  int *_s;      // stack of leaf nodes in tree</w:t>
        <w:br/>
        <w:t xml:space="preserve">  int *_ns;     // next stack</w:t>
        <w:br/>
        <w:t xml:space="preserve">  int _prio;    // priority pointer to ensure fairness</w:t>
        <w:br/>
        <w:t xml:space="preserve"> </w:t>
        <w:br/>
        <w:t xml:space="preserve">  bool _ShortestAugmenting( );</w:t>
        <w:br/>
        <w:br/>
        <w:t>public:</w:t>
        <w:br/>
        <w:t xml:space="preserve">  MaxSizeMatch( Module *parent, const string&amp; name,</w:t>
        <w:br/>
        <w:tab/>
        <w:tab/>
        <w:t xml:space="preserve">int inputs, int ouputs ); </w:t>
        <w:br/>
        <w:t xml:space="preserve">  ~MaxSizeMatch( );</w:t>
        <w:br/>
        <w:t xml:space="preserve">  </w:t>
        <w:br/>
        <w:t xml:space="preserve">  void Allocate( );</w:t>
        <w:br/>
        <w:t>};</w:t>
        <w:br/>
        <w:br/>
        <w:t xml:space="preserve">#endif </w:t>
        <w:br/>
      </w:r>
    </w:p>
    <w:p>
      <w:pPr>
        <w:pStyle w:val="Heading1"/>
      </w:pPr>
      <w:r>
        <w:t>pim.cpp</w:t>
      </w:r>
    </w:p>
    <w:p>
      <w:pPr>
        <w:pStyle w:val="IntenseQuote"/>
      </w:pPr>
      <w:r>
        <w:t>Location: /home/abhijith/Desktop/dev/bookin/booksim2/src/allocators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#include "booksim.hpp"</w:t>
        <w:br/>
        <w:t>#include &lt;iostream&gt;</w:t>
        <w:br/>
        <w:br/>
        <w:t>#include "pim.hpp"</w:t>
        <w:br/>
        <w:t>#include "random_utils.hpp"</w:t>
        <w:br/>
        <w:br/>
        <w:t>//#define DEBUG_PIM</w:t>
        <w:br/>
        <w:br/>
        <w:t>PIM::PIM( Module *parent, const string&amp; name,</w:t>
        <w:br/>
        <w:tab/>
        <w:t xml:space="preserve">  int inputs, int outputs, int iters ) :</w:t>
        <w:br/>
        <w:t xml:space="preserve">  DenseAllocator( parent, name, inputs, outputs ),</w:t>
        <w:br/>
        <w:t xml:space="preserve">  _PIM_iter(iters)</w:t>
        <w:br/>
        <w:t>{</w:t>
        <w:br/>
        <w:t>}</w:t>
        <w:br/>
        <w:br/>
        <w:t>PIM::~PIM( )</w:t>
        <w:br/>
        <w:t>{</w:t>
        <w:br/>
        <w:t>}</w:t>
        <w:br/>
        <w:br/>
        <w:t>void PIM::Allocate( )</w:t>
        <w:br/>
        <w:t>{</w:t>
        <w:br/>
        <w:t xml:space="preserve">  int input;</w:t>
        <w:br/>
        <w:t xml:space="preserve">  int output;</w:t>
        <w:br/>
        <w:br/>
        <w:t xml:space="preserve">  int input_offset;</w:t>
        <w:br/>
        <w:t xml:space="preserve">  int output_offset;</w:t>
        <w:br/>
        <w:br/>
        <w:t xml:space="preserve">  for ( int iter = 0; iter &lt; _PIM_iter; ++iter ) {</w:t>
        <w:br/>
        <w:t xml:space="preserve">    // Grant phase --- outputs randomly choose</w:t>
        <w:br/>
        <w:t xml:space="preserve">    // between one of their requests</w:t>
        <w:br/>
        <w:br/>
        <w:t xml:space="preserve">    vector&lt;int&gt; grants(_outputs, -1);</w:t>
        <w:br/>
        <w:br/>
        <w:t xml:space="preserve">    for ( output = 0; output &lt; _outputs; ++output ) {</w:t>
        <w:br/>
        <w:t xml:space="preserve">      </w:t>
        <w:br/>
        <w:t xml:space="preserve">      // A random arbiter between input requests</w:t>
        <w:br/>
        <w:t xml:space="preserve">      input_offset  = RandomInt( _inputs - 1 );</w:t>
        <w:br/>
        <w:t xml:space="preserve">      </w:t>
        <w:br/>
        <w:t xml:space="preserve">      for ( int i = 0; i &lt; _inputs; ++i ) {</w:t>
        <w:br/>
        <w:tab/>
        <w:t xml:space="preserve">input = ( i + input_offset ) % _inputs;  </w:t>
        <w:br/>
        <w:tab/>
        <w:br/>
        <w:tab/>
        <w:t xml:space="preserve">if ( ( _request[input][output].label != -1 ) &amp;&amp; </w:t>
        <w:br/>
        <w:tab/>
        <w:t xml:space="preserve">     ( _inmatch[input] == -1 ) &amp;&amp;</w:t>
        <w:br/>
        <w:tab/>
        <w:t xml:space="preserve">     ( _outmatch[output] == -1 ) ) {</w:t>
        <w:br/>
        <w:tab/>
        <w:t xml:space="preserve">  </w:t>
        <w:br/>
        <w:tab/>
        <w:t xml:space="preserve">  // Grant</w:t>
        <w:br/>
        <w:tab/>
        <w:t xml:space="preserve">  grants[output] = input;</w:t>
        <w:br/>
        <w:tab/>
        <w:t xml:space="preserve">  break;</w:t>
        <w:br/>
        <w:tab/>
        <w:t>}</w:t>
        <w:br/>
        <w:t xml:space="preserve">      }</w:t>
        <w:br/>
        <w:t xml:space="preserve">    }</w:t>
        <w:br/>
        <w:t xml:space="preserve">  </w:t>
        <w:br/>
        <w:t xml:space="preserve">    // Accept phase -- inputs randomly choose</w:t>
        <w:br/>
        <w:t xml:space="preserve">    // between input_speedup of their grants</w:t>
        <w:br/>
        <w:t xml:space="preserve">    </w:t>
        <w:br/>
        <w:t xml:space="preserve">    for ( input = 0; input &lt; _inputs; ++input ) {</w:t>
        <w:br/>
        <w:t xml:space="preserve">      </w:t>
        <w:br/>
        <w:t xml:space="preserve">      // A random arbiter between output grants</w:t>
        <w:br/>
        <w:t xml:space="preserve">      output_offset  = RandomInt( _outputs - 1 );</w:t>
        <w:br/>
        <w:t xml:space="preserve">      </w:t>
        <w:br/>
        <w:t xml:space="preserve">      for ( int o = 0; o &lt; _outputs; ++o ) {</w:t>
        <w:br/>
        <w:tab/>
        <w:t>output = ( o + output_offset ) % _outputs;</w:t>
        <w:br/>
        <w:tab/>
        <w:br/>
        <w:tab/>
        <w:t>if ( grants[output] == input ) {</w:t>
        <w:br/>
        <w:tab/>
        <w:t xml:space="preserve">  </w:t>
        <w:br/>
        <w:tab/>
        <w:t xml:space="preserve">  // Accept</w:t>
        <w:br/>
        <w:tab/>
        <w:t xml:space="preserve">  _inmatch[input]   = output;</w:t>
        <w:br/>
        <w:tab/>
        <w:t xml:space="preserve">  _outmatch[output] = input;</w:t>
        <w:br/>
        <w:tab/>
        <w:t xml:space="preserve">  </w:t>
        <w:br/>
        <w:tab/>
        <w:t xml:space="preserve">  break;</w:t>
        <w:br/>
        <w:tab/>
        <w:t>}</w:t>
        <w:br/>
        <w:t xml:space="preserve">      }</w:t>
        <w:br/>
        <w:t xml:space="preserve">    }</w:t>
        <w:br/>
        <w:t xml:space="preserve">  }</w:t>
        <w:br/>
        <w:br/>
        <w:t>#ifdef DEBUG_PIM</w:t>
        <w:br/>
        <w:t xml:space="preserve">  if ( _outputs == 8 ) {</w:t>
        <w:br/>
        <w:t xml:space="preserve">    cout &lt;&lt; "input match: " &lt;&lt; endl;</w:t>
        <w:br/>
        <w:t xml:space="preserve">    for ( int i = 0; i &lt; _inputs; ++i ) {</w:t>
        <w:br/>
        <w:t xml:space="preserve">      cout &lt;&lt; "  from " &lt;&lt; i &lt;&lt; " to " &lt;&lt; _inmatch[i] &lt;&lt; endl;</w:t>
        <w:br/>
        <w:t xml:space="preserve">    }</w:t>
        <w:br/>
        <w:t xml:space="preserve">    cout &lt;&lt; endl;</w:t>
        <w:br/>
        <w:t xml:space="preserve">  }</w:t>
        <w:br/>
        <w:br/>
        <w:t xml:space="preserve">  cout &lt;&lt; "output match: ";</w:t>
        <w:br/>
        <w:t xml:space="preserve">  for ( int j = 0; j &lt; _outputs; ++j ) {</w:t>
        <w:br/>
        <w:t xml:space="preserve">    cout &lt;&lt; _outmatch[j] &lt;&lt; " ";</w:t>
        <w:br/>
        <w:t xml:space="preserve">  }</w:t>
        <w:br/>
        <w:t xml:space="preserve">  cout &lt;&lt; endl;</w:t>
        <w:br/>
        <w:t>#endif</w:t>
        <w:br/>
        <w:t>}</w:t>
        <w:br/>
        <w:br/>
        <w:br/>
      </w:r>
    </w:p>
    <w:p>
      <w:pPr>
        <w:pStyle w:val="Heading1"/>
      </w:pPr>
      <w:r>
        <w:t>pim.hpp</w:t>
      </w:r>
    </w:p>
    <w:p>
      <w:pPr>
        <w:pStyle w:val="IntenseQuote"/>
      </w:pPr>
      <w:r>
        <w:t>Location: /home/abhijith/Desktop/dev/bookin/booksim2/src/allocators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_PIM_HPP_</w:t>
        <w:br/>
        <w:t>#define _PIM_HPP_</w:t>
        <w:br/>
        <w:br/>
        <w:t>#include &lt;vector&gt;</w:t>
        <w:br/>
        <w:br/>
        <w:t>#include "allocator.hpp"</w:t>
        <w:br/>
        <w:br/>
        <w:t>class PIM : public DenseAllocator {</w:t>
        <w:br/>
        <w:t xml:space="preserve">  int _PIM_iter;</w:t>
        <w:br/>
        <w:br/>
        <w:t>public:</w:t>
        <w:br/>
        <w:t xml:space="preserve">  PIM( Module *parent, const string&amp; name,</w:t>
        <w:br/>
        <w:t xml:space="preserve">       int inputs, int outputs, int iters );</w:t>
        <w:br/>
        <w:br/>
        <w:t xml:space="preserve">  ~PIM( );</w:t>
        <w:br/>
        <w:br/>
        <w:t xml:space="preserve">  void Allocate( );</w:t>
        <w:br/>
        <w:t>};</w:t>
        <w:br/>
        <w:br/>
        <w:t>#endif</w:t>
        <w:br/>
      </w:r>
    </w:p>
    <w:p>
      <w:pPr>
        <w:pStyle w:val="Heading1"/>
      </w:pPr>
      <w:r>
        <w:t>selalloc.cpp</w:t>
      </w:r>
    </w:p>
    <w:p>
      <w:pPr>
        <w:pStyle w:val="IntenseQuote"/>
      </w:pPr>
      <w:r>
        <w:t>Location: /home/abhijith/Desktop/dev/bookin/booksim2/src/allocators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#include "booksim.hpp"</w:t>
        <w:br/>
        <w:t>#include &lt;iostream&gt;</w:t>
        <w:br/>
        <w:br/>
        <w:t>#include "selalloc.hpp"</w:t>
        <w:br/>
        <w:t>#include "random_utils.hpp"</w:t>
        <w:br/>
        <w:br/>
        <w:t>//#define DEBUG_SELALLOC</w:t>
        <w:br/>
        <w:br/>
        <w:t>SelAlloc::SelAlloc( Module *parent, const string&amp; name,</w:t>
        <w:br/>
        <w:tab/>
        <w:tab/>
        <w:t xml:space="preserve">    int inputs, int outputs, int iters ) :</w:t>
        <w:br/>
        <w:t xml:space="preserve">  SparseAllocator( parent, name, inputs, outputs )</w:t>
        <w:br/>
        <w:t>{</w:t>
        <w:br/>
        <w:t xml:space="preserve">  _iter = iters;</w:t>
        <w:br/>
        <w:br/>
        <w:t xml:space="preserve">  _gptrs.resize(outputs, 0);</w:t>
        <w:br/>
        <w:t xml:space="preserve">  _aptrs.resize(inputs, 0);</w:t>
        <w:br/>
        <w:t xml:space="preserve">  _outmask.resize(outputs, 0);</w:t>
        <w:br/>
        <w:t>}</w:t>
        <w:br/>
        <w:br/>
        <w:t>void SelAlloc::Allocate( )</w:t>
        <w:br/>
        <w:t>{</w:t>
        <w:br/>
        <w:t xml:space="preserve">  int input;</w:t>
        <w:br/>
        <w:t xml:space="preserve">  int output;</w:t>
        <w:br/>
        <w:br/>
        <w:t xml:space="preserve">  int input_offset;</w:t>
        <w:br/>
        <w:t xml:space="preserve">  int output_offset;</w:t>
        <w:br/>
        <w:br/>
        <w:t xml:space="preserve">  map&lt;int, sRequest&gt;::iterator p;</w:t>
        <w:br/>
        <w:t xml:space="preserve">  set&lt;int&gt;::iterator outer_iter;</w:t>
        <w:br/>
        <w:t xml:space="preserve">  bool wrapped;</w:t>
        <w:br/>
        <w:br/>
        <w:t xml:space="preserve">  int max_index;</w:t>
        <w:br/>
        <w:t xml:space="preserve">  int max_pri;</w:t>
        <w:br/>
        <w:br/>
        <w:t xml:space="preserve">  vector&lt;int&gt; grants(_outputs, -1);</w:t>
        <w:br/>
        <w:br/>
        <w:t xml:space="preserve">  for ( int iter = 0; iter &lt; _iter; ++iter ) {</w:t>
        <w:br/>
        <w:t xml:space="preserve">    // Grant phase</w:t>
        <w:br/>
        <w:br/>
        <w:t xml:space="preserve">    for( outer_iter = _out_occ.begin( ); </w:t>
        <w:br/>
        <w:tab/>
        <w:t xml:space="preserve"> outer_iter != _out_occ.end( ); ++outer_iter ) {</w:t>
        <w:br/>
        <w:t xml:space="preserve">      output = *outer_iter;</w:t>
        <w:br/>
        <w:br/>
        <w:t xml:space="preserve">      // Skip loop if there are no requests</w:t>
        <w:br/>
        <w:t xml:space="preserve">      // or the output is already matched or</w:t>
        <w:br/>
        <w:t xml:space="preserve">      // the output is masked</w:t>
        <w:br/>
        <w:t xml:space="preserve">      if ( ( _out_req[output].empty( ) ) ||</w:t>
        <w:br/>
        <w:tab/>
        <w:t xml:space="preserve">   ( _outmatch[output] != -1 ) ||</w:t>
        <w:br/>
        <w:tab/>
        <w:t xml:space="preserve">   ( _outmask[output] != 0 ) ) {</w:t>
        <w:br/>
        <w:tab/>
        <w:t>continue;</w:t>
        <w:br/>
        <w:t xml:space="preserve">      }</w:t>
        <w:br/>
        <w:br/>
        <w:t xml:space="preserve">      // A round-robin arbiter between input requests</w:t>
        <w:br/>
        <w:t xml:space="preserve">      input_offset = _gptrs[output];</w:t>
        <w:br/>
        <w:br/>
        <w:t xml:space="preserve">      p = _out_req[output].begin( );</w:t>
        <w:br/>
        <w:t xml:space="preserve">      while( ( p != _out_req[output].end( ) ) &amp;&amp;</w:t>
        <w:br/>
        <w:tab/>
        <w:t xml:space="preserve">     ( p-&gt;second.port &lt; input_offset ) ) {</w:t>
        <w:br/>
        <w:tab/>
        <w:t>p++;</w:t>
        <w:br/>
        <w:t xml:space="preserve">      }</w:t>
        <w:br/>
        <w:br/>
        <w:t xml:space="preserve">      max_index = -1;</w:t>
        <w:br/>
        <w:t xml:space="preserve">      max_pri   = 0;</w:t>
        <w:br/>
        <w:br/>
        <w:t xml:space="preserve">      wrapped = false;</w:t>
        <w:br/>
        <w:t xml:space="preserve">      while( (!wrapped) || </w:t>
        <w:br/>
        <w:tab/>
        <w:t xml:space="preserve">     ( ( p != _out_req[output].end() ) &amp;&amp; </w:t>
        <w:br/>
        <w:tab/>
        <w:t xml:space="preserve">       ( p-&gt;second.port &lt; input_offset ) ) ) {</w:t>
        <w:br/>
        <w:tab/>
        <w:t>if ( p == _out_req[output].end( ) ) {</w:t>
        <w:br/>
        <w:tab/>
        <w:t xml:space="preserve">  if ( wrapped ) { break; }</w:t>
        <w:br/>
        <w:tab/>
        <w:t xml:space="preserve">  // p is valid here because empty lists</w:t>
        <w:br/>
        <w:tab/>
        <w:t xml:space="preserve">  // are skipped (above)</w:t>
        <w:br/>
        <w:tab/>
        <w:t xml:space="preserve">  p = _out_req[output].begin( );</w:t>
        <w:br/>
        <w:tab/>
        <w:t xml:space="preserve">  wrapped = true;</w:t>
        <w:br/>
        <w:tab/>
        <w:t>}</w:t>
        <w:br/>
        <w:br/>
        <w:tab/>
        <w:t>input = p-&gt;second.port;</w:t>
        <w:br/>
        <w:br/>
        <w:tab/>
        <w:t>// we know the output is free (above) and</w:t>
        <w:br/>
        <w:tab/>
        <w:t>// if the input is free, check if request is the</w:t>
        <w:br/>
        <w:tab/>
        <w:t>// highest priority so far</w:t>
        <w:br/>
        <w:tab/>
        <w:t>if ( ( _inmatch[input] == -1 ) &amp;&amp;</w:t>
        <w:br/>
        <w:tab/>
        <w:t xml:space="preserve">     ( ( p-&gt;second.out_pri &gt; max_pri ) || ( max_index == -1 ) ) ) {</w:t>
        <w:br/>
        <w:tab/>
        <w:t xml:space="preserve">  max_pri   = p-&gt;second.out_pri;</w:t>
        <w:br/>
        <w:tab/>
        <w:t xml:space="preserve">  max_index = input;</w:t>
        <w:br/>
        <w:tab/>
        <w:t>}</w:t>
        <w:br/>
        <w:br/>
        <w:tab/>
        <w:t>p++;</w:t>
        <w:br/>
        <w:t xml:space="preserve">      }   </w:t>
        <w:br/>
        <w:br/>
        <w:t xml:space="preserve">      if ( max_index != -1 ) { // grant</w:t>
        <w:br/>
        <w:tab/>
        <w:t>grants[output] = max_index;</w:t>
        <w:br/>
        <w:t xml:space="preserve">      }</w:t>
        <w:br/>
        <w:t xml:space="preserve">    }</w:t>
        <w:br/>
        <w:br/>
        <w:t>#ifdef DEBUG_SELALLOC</w:t>
        <w:br/>
        <w:t xml:space="preserve">    cout &lt;&lt; "grants: ";</w:t>
        <w:br/>
        <w:t xml:space="preserve">    for ( int i = 0; i &lt; _outputs; ++i ) {</w:t>
        <w:br/>
        <w:t xml:space="preserve">      cout &lt;&lt; grants[i] &lt;&lt; " ";</w:t>
        <w:br/>
        <w:t xml:space="preserve">    }</w:t>
        <w:br/>
        <w:t xml:space="preserve">    cout &lt;&lt; endl;</w:t>
        <w:br/>
        <w:br/>
        <w:t xml:space="preserve">    cout &lt;&lt; "aptrs: ";</w:t>
        <w:br/>
        <w:t xml:space="preserve">    for ( int i = 0; i &lt; _inputs; ++i ) {</w:t>
        <w:br/>
        <w:t xml:space="preserve">      cout &lt;&lt; _aptrs[i] &lt;&lt; " ";</w:t>
        <w:br/>
        <w:t xml:space="preserve">    }</w:t>
        <w:br/>
        <w:t xml:space="preserve">    cout &lt;&lt; endl;</w:t>
        <w:br/>
        <w:t xml:space="preserve">#endif </w:t>
        <w:br/>
        <w:br/>
        <w:t xml:space="preserve">    // Accept phase</w:t>
        <w:br/>
        <w:br/>
        <w:t xml:space="preserve">    for ( outer_iter = _in_occ.begin( ); </w:t>
        <w:br/>
        <w:tab/>
        <w:t xml:space="preserve">  outer_iter != _in_occ.end( ); ++outer_iter ) {</w:t>
        <w:br/>
        <w:t xml:space="preserve">      input = *outer_iter;</w:t>
        <w:br/>
        <w:br/>
        <w:t xml:space="preserve">      if ( _in_req[input].empty( ) ) {</w:t>
        <w:br/>
        <w:tab/>
        <w:t>continue;</w:t>
        <w:br/>
        <w:t xml:space="preserve">      }</w:t>
        <w:br/>
        <w:br/>
        <w:t xml:space="preserve">      // A round-robin arbiter between output grants</w:t>
        <w:br/>
        <w:t xml:space="preserve">      output_offset = _aptrs[input];</w:t>
        <w:br/>
        <w:br/>
        <w:t xml:space="preserve">      p = _in_req[input].begin( );</w:t>
        <w:br/>
        <w:t xml:space="preserve">      while( ( p != _in_req[input].end( ) ) &amp;&amp;</w:t>
        <w:br/>
        <w:tab/>
        <w:t xml:space="preserve">     ( p-&gt;second.port &lt; output_offset ) ) {</w:t>
        <w:br/>
        <w:tab/>
        <w:t>p++;</w:t>
        <w:br/>
        <w:t xml:space="preserve">      }</w:t>
        <w:br/>
        <w:br/>
        <w:t xml:space="preserve">      max_index = -1;</w:t>
        <w:br/>
        <w:t xml:space="preserve">      max_pri   = 0;</w:t>
        <w:br/>
        <w:br/>
        <w:t xml:space="preserve">      wrapped = false;</w:t>
        <w:br/>
        <w:t xml:space="preserve">      while( (!wrapped) || </w:t>
        <w:br/>
        <w:tab/>
        <w:t xml:space="preserve">     ( ( p != _in_req[input].end() ) &amp;&amp; </w:t>
        <w:br/>
        <w:tab/>
        <w:t xml:space="preserve">       ( p-&gt;second.port &lt; output_offset ) ) ) {</w:t>
        <w:br/>
        <w:tab/>
        <w:t>if ( p == _in_req[input].end( ) ) {</w:t>
        <w:br/>
        <w:tab/>
        <w:t xml:space="preserve">  if ( wrapped ) { break; }</w:t>
        <w:br/>
        <w:tab/>
        <w:t xml:space="preserve">  // p is valid here because empty lists</w:t>
        <w:br/>
        <w:tab/>
        <w:t xml:space="preserve">  // are skipped (above)</w:t>
        <w:br/>
        <w:tab/>
        <w:t xml:space="preserve">  p = _in_req[input].begin( );</w:t>
        <w:br/>
        <w:tab/>
        <w:t xml:space="preserve">  wrapped = true;</w:t>
        <w:br/>
        <w:tab/>
        <w:t>}</w:t>
        <w:br/>
        <w:br/>
        <w:tab/>
        <w:t>output = p-&gt;second.port;</w:t>
        <w:br/>
        <w:br/>
        <w:tab/>
        <w:t>// we know the output is free (above) and</w:t>
        <w:br/>
        <w:tab/>
        <w:t>// if the input is free, check if the highest</w:t>
        <w:br/>
        <w:tab/>
        <w:t>// priroity</w:t>
        <w:br/>
        <w:tab/>
        <w:t xml:space="preserve">if ( ( grants[output] == input ) &amp;&amp; </w:t>
        <w:br/>
        <w:tab/>
        <w:t xml:space="preserve">     ( !_out_req[output].empty( ) ) &amp;&amp;</w:t>
        <w:br/>
        <w:tab/>
        <w:t xml:space="preserve">     ( ( p-&gt;second.in_pri &gt; max_pri ) || ( max_index == -1 ) ) ) {</w:t>
        <w:br/>
        <w:tab/>
        <w:t xml:space="preserve">  max_pri   = p-&gt;second.in_pri;</w:t>
        <w:br/>
        <w:tab/>
        <w:t xml:space="preserve">  max_index = output;</w:t>
        <w:br/>
        <w:tab/>
        <w:t>}</w:t>
        <w:br/>
        <w:br/>
        <w:tab/>
        <w:t>p++;</w:t>
        <w:br/>
        <w:t xml:space="preserve">      } </w:t>
        <w:br/>
        <w:br/>
        <w:t xml:space="preserve">      if ( max_index != -1 ) {</w:t>
        <w:br/>
        <w:tab/>
        <w:t>// Accept</w:t>
        <w:br/>
        <w:tab/>
        <w:t>output = max_index;</w:t>
        <w:br/>
        <w:br/>
        <w:tab/>
        <w:t>_inmatch[input]   = output;</w:t>
        <w:br/>
        <w:tab/>
        <w:t>_outmatch[output] = input;</w:t>
        <w:br/>
        <w:tab/>
        <w:br/>
        <w:tab/>
        <w:t>// Only update pointers if accepted during the 1st iteration</w:t>
        <w:br/>
        <w:tab/>
        <w:t>if ( iter == 0 ) {</w:t>
        <w:br/>
        <w:tab/>
        <w:t xml:space="preserve">  _gptrs[output] = ( input + 1 ) % _inputs;</w:t>
        <w:br/>
        <w:tab/>
        <w:t xml:space="preserve">  _aptrs[input]  = ( output + 1 ) % _outputs;</w:t>
        <w:br/>
        <w:tab/>
        <w:t>}</w:t>
        <w:br/>
        <w:t xml:space="preserve">      }</w:t>
        <w:br/>
        <w:t xml:space="preserve">    }</w:t>
        <w:br/>
        <w:t xml:space="preserve">  }</w:t>
        <w:br/>
        <w:br/>
        <w:t>#ifdef DEBUG_SELALLOC</w:t>
        <w:br/>
        <w:t xml:space="preserve">  cout &lt;&lt; "input match: ";</w:t>
        <w:br/>
        <w:t xml:space="preserve">  for ( int i = 0; i &lt; _inputs; ++i ) {</w:t>
        <w:br/>
        <w:t xml:space="preserve">    cout &lt;&lt; _inmatch[i] &lt;&lt; " ";</w:t>
        <w:br/>
        <w:t xml:space="preserve">  }</w:t>
        <w:br/>
        <w:t xml:space="preserve">  cout &lt;&lt; endl;</w:t>
        <w:br/>
        <w:br/>
        <w:t xml:space="preserve">  cout &lt;&lt; "output match: ";</w:t>
        <w:br/>
        <w:t xml:space="preserve">  for ( int j = 0; j &lt; _outputs; ++j ) {</w:t>
        <w:br/>
        <w:t xml:space="preserve">    cout &lt;&lt; _outmatch[j] &lt;&lt; " ";</w:t>
        <w:br/>
        <w:t xml:space="preserve">  }</w:t>
        <w:br/>
        <w:t xml:space="preserve">  cout &lt;&lt; endl;</w:t>
        <w:br/>
        <w:t xml:space="preserve">#endif </w:t>
        <w:br/>
        <w:t>}</w:t>
        <w:br/>
        <w:br/>
        <w:t>void SelAlloc::MaskOutput( int out, int mask )</w:t>
        <w:br/>
        <w:t>{</w:t>
        <w:br/>
        <w:t xml:space="preserve">  assert( ( out &gt;= 0 ) &amp;&amp; ( out &lt; _outputs ) );</w:t>
        <w:br/>
        <w:t xml:space="preserve">  _outmask[out] = mask;</w:t>
        <w:br/>
        <w:t>}</w:t>
        <w:br/>
        <w:br/>
        <w:t>void SelAlloc::PrintRequests( ostream * os ) const</w:t>
        <w:br/>
        <w:t>{</w:t>
        <w:br/>
        <w:t xml:space="preserve">  map&lt;int, sRequest&gt;::const_iterator iter;</w:t>
        <w:br/>
        <w:t xml:space="preserve">  </w:t>
        <w:br/>
        <w:t xml:space="preserve">  if(!os) os = &amp;cout;</w:t>
        <w:br/>
        <w:t xml:space="preserve">  </w:t>
        <w:br/>
        <w:t xml:space="preserve">  *os &lt;&lt; "Input requests = [ ";</w:t>
        <w:br/>
        <w:t xml:space="preserve">  for ( int input = 0; input &lt; _inputs; ++input ) {</w:t>
        <w:br/>
        <w:t xml:space="preserve">    *os &lt;&lt; input &lt;&lt; " -&gt; [ ";</w:t>
        <w:br/>
        <w:t xml:space="preserve">    for ( iter = _in_req[input].begin( ); </w:t>
        <w:br/>
        <w:tab/>
        <w:t xml:space="preserve">  iter != _in_req[input].end( ); iter++ ) {</w:t>
        <w:br/>
        <w:t xml:space="preserve">      *os &lt;&lt; iter-&gt;second.port &lt;&lt; " ";</w:t>
        <w:br/>
        <w:t xml:space="preserve">    }</w:t>
        <w:br/>
        <w:t xml:space="preserve">    *os &lt;&lt; "]  ";</w:t>
        <w:br/>
        <w:t xml:space="preserve">  }</w:t>
        <w:br/>
        <w:t xml:space="preserve">  *os &lt;&lt; "], output requests = [ ";</w:t>
        <w:br/>
        <w:t xml:space="preserve">  for ( int output = 0; output &lt; _outputs; ++output ) {</w:t>
        <w:br/>
        <w:t xml:space="preserve">    *os &lt;&lt; output &lt;&lt; " -&gt; ";</w:t>
        <w:br/>
        <w:t xml:space="preserve">    if ( _outmask[output] == 0 ) {</w:t>
        <w:br/>
        <w:t xml:space="preserve">      *os &lt;&lt; "[ ";</w:t>
        <w:br/>
        <w:t xml:space="preserve">      for ( iter = _out_req[output].begin( ); </w:t>
        <w:br/>
        <w:tab/>
        <w:t xml:space="preserve">    iter != _out_req[output].end( ); iter++ ) {</w:t>
        <w:br/>
        <w:tab/>
        <w:t>*os &lt;&lt; iter-&gt;second.port &lt;&lt; " ";</w:t>
        <w:br/>
        <w:t xml:space="preserve">      }</w:t>
        <w:br/>
        <w:t xml:space="preserve">      *os &lt;&lt; "]  ";</w:t>
        <w:br/>
        <w:t xml:space="preserve">    } else {</w:t>
        <w:br/>
        <w:t xml:space="preserve">      *os &lt;&lt; "masked  ";</w:t>
        <w:br/>
        <w:t xml:space="preserve">    }</w:t>
        <w:br/>
        <w:t xml:space="preserve">  }</w:t>
        <w:br/>
        <w:t xml:space="preserve">  *os &lt;&lt; "]." &lt;&lt; endl;</w:t>
        <w:br/>
        <w:t>}</w:t>
        <w:br/>
        <w:br/>
      </w:r>
    </w:p>
    <w:p>
      <w:pPr>
        <w:pStyle w:val="Heading1"/>
      </w:pPr>
      <w:r>
        <w:t>selalloc.hpp</w:t>
      </w:r>
    </w:p>
    <w:p>
      <w:pPr>
        <w:pStyle w:val="IntenseQuote"/>
      </w:pPr>
      <w:r>
        <w:t>Location: /home/abhijith/Desktop/dev/bookin/booksim2/src/allocators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_SELALLOC_HPP_</w:t>
        <w:br/>
        <w:t>#define _SELALLOC_HPP_</w:t>
        <w:br/>
        <w:br/>
        <w:t>#include &lt;vector&gt;</w:t>
        <w:br/>
        <w:br/>
        <w:t>#include "allocator.hpp"</w:t>
        <w:br/>
        <w:br/>
        <w:t>class SelAlloc : public SparseAllocator {</w:t>
        <w:br/>
        <w:t xml:space="preserve">  int _iter;</w:t>
        <w:br/>
        <w:br/>
        <w:t xml:space="preserve">  vector&lt;int&gt; _aptrs;</w:t>
        <w:br/>
        <w:t xml:space="preserve">  vector&lt;int&gt; _gptrs;</w:t>
        <w:br/>
        <w:br/>
        <w:t xml:space="preserve">  vector&lt;int&gt; _outmask;</w:t>
        <w:br/>
        <w:br/>
        <w:t>public:</w:t>
        <w:br/>
        <w:t xml:space="preserve">  SelAlloc( Module *parent, const string&amp; name,</w:t>
        <w:br/>
        <w:tab/>
        <w:t xml:space="preserve">    int inputs, int outputs, int iters );</w:t>
        <w:br/>
        <w:br/>
        <w:t xml:space="preserve">  void Allocate( );</w:t>
        <w:br/>
        <w:br/>
        <w:t xml:space="preserve">  void MaskOutput( int out, int mask = 1 );</w:t>
        <w:br/>
        <w:br/>
        <w:t xml:space="preserve">  virtual void PrintRequests( ostream * os = NULL ) const;</w:t>
        <w:br/>
        <w:br/>
        <w:t>};</w:t>
        <w:br/>
        <w:br/>
        <w:t xml:space="preserve">#endif </w:t>
        <w:br/>
      </w:r>
    </w:p>
    <w:p>
      <w:pPr>
        <w:pStyle w:val="Heading1"/>
      </w:pPr>
      <w:r>
        <w:t>separable.cpp</w:t>
      </w:r>
    </w:p>
    <w:p>
      <w:pPr>
        <w:pStyle w:val="IntenseQuote"/>
      </w:pPr>
      <w:r>
        <w:t>Location: /home/abhijith/Desktop/dev/bookin/booksim2/src/allocators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 ----------------------------------------------------------------------</w:t>
        <w:br/>
        <w:t>//</w:t>
        <w:br/>
        <w:t>//  SeparableAllocator: Separable Allocator Base Class</w:t>
        <w:br/>
        <w:t>//</w:t>
        <w:br/>
        <w:t>// ----------------------------------------------------------------------</w:t>
        <w:br/>
        <w:br/>
        <w:t>#include "separable.hpp"</w:t>
        <w:br/>
        <w:br/>
        <w:t>#include &lt;sstream&gt;</w:t>
        <w:br/>
        <w:br/>
        <w:t>#include "arbiter.hpp"</w:t>
        <w:br/>
        <w:br/>
        <w:t>SeparableAllocator::SeparableAllocator( Module* parent, const string&amp; name,</w:t>
        <w:br/>
        <w:tab/>
        <w:tab/>
        <w:tab/>
        <w:tab/>
        <w:tab/>
        <w:t>int inputs, int outputs,</w:t>
        <w:br/>
        <w:tab/>
        <w:tab/>
        <w:tab/>
        <w:tab/>
        <w:tab/>
        <w:t>const string&amp; arb_type )</w:t>
        <w:br/>
        <w:t xml:space="preserve">  : SparseAllocator( parent, name, inputs, outputs )</w:t>
        <w:br/>
        <w:t>{</w:t>
        <w:br/>
        <w:t xml:space="preserve">  </w:t>
        <w:br/>
        <w:t xml:space="preserve">  _input_arb.resize(inputs);</w:t>
        <w:br/>
        <w:br/>
        <w:t xml:space="preserve">  for (int i = 0; i &lt; inputs; ++i) {</w:t>
        <w:br/>
        <w:t xml:space="preserve">    ostringstream arb_name("arb_i");</w:t>
        <w:br/>
        <w:t xml:space="preserve">    arb_name &lt;&lt; i;</w:t>
        <w:br/>
        <w:t xml:space="preserve">    _input_arb[i] = Arbiter::NewArbiter(this, arb_name.str(), arb_type, outputs);</w:t>
        <w:br/>
        <w:t xml:space="preserve">  }</w:t>
        <w:br/>
        <w:br/>
        <w:t xml:space="preserve">  _output_arb.resize(outputs);</w:t>
        <w:br/>
        <w:br/>
        <w:t xml:space="preserve">  for (int i = 0; i &lt; outputs; ++i) {</w:t>
        <w:br/>
        <w:t xml:space="preserve">    ostringstream arb_name("arb_o");</w:t>
        <w:br/>
        <w:t xml:space="preserve">    arb_name &lt;&lt; i;</w:t>
        <w:br/>
        <w:t xml:space="preserve">    _output_arb[i] = Arbiter::NewArbiter(this, arb_name.str( ), arb_type, inputs);</w:t>
        <w:br/>
        <w:t xml:space="preserve">  }</w:t>
        <w:br/>
        <w:br/>
        <w:t>}</w:t>
        <w:br/>
        <w:br/>
        <w:t>SeparableAllocator::~SeparableAllocator() {</w:t>
        <w:br/>
        <w:br/>
        <w:t xml:space="preserve">  for (int i = 0; i &lt; _inputs; ++i) {</w:t>
        <w:br/>
        <w:t xml:space="preserve">    delete _input_arb[i];</w:t>
        <w:br/>
        <w:t xml:space="preserve">  }</w:t>
        <w:br/>
        <w:br/>
        <w:t xml:space="preserve">  for (int i = 0; i &lt; _outputs; ++i) {</w:t>
        <w:br/>
        <w:t xml:space="preserve">    delete _output_arb[i];</w:t>
        <w:br/>
        <w:t xml:space="preserve">  }</w:t>
        <w:br/>
        <w:br/>
        <w:t>}</w:t>
        <w:br/>
        <w:br/>
        <w:t>void SeparableAllocator::Clear() {</w:t>
        <w:br/>
        <w:t xml:space="preserve">  for ( int i = 0 ; i &lt; _inputs ; i++ ) {</w:t>
        <w:br/>
        <w:t xml:space="preserve">    if(_input_arb[i]-&gt; _num_reqs)</w:t>
        <w:br/>
        <w:t xml:space="preserve">      _input_arb[i]-&gt;Clear();</w:t>
        <w:br/>
        <w:t xml:space="preserve">  }</w:t>
        <w:br/>
        <w:t xml:space="preserve">  for ( int o = 0; o &lt; _outputs; o++ ) {</w:t>
        <w:br/>
        <w:t xml:space="preserve">    if(_output_arb[o]-&gt;_num_reqs)</w:t>
        <w:br/>
        <w:t xml:space="preserve">      _output_arb[o]-&gt;Clear();</w:t>
        <w:br/>
        <w:t xml:space="preserve">  }</w:t>
        <w:br/>
        <w:t xml:space="preserve">  SparseAllocator::Clear();</w:t>
        <w:br/>
        <w:t>}</w:t>
        <w:br/>
      </w:r>
    </w:p>
    <w:p>
      <w:pPr>
        <w:pStyle w:val="Heading1"/>
      </w:pPr>
      <w:r>
        <w:t>separable.hpp</w:t>
      </w:r>
    </w:p>
    <w:p>
      <w:pPr>
        <w:pStyle w:val="IntenseQuote"/>
      </w:pPr>
      <w:r>
        <w:t>Location: /home/abhijith/Desktop/dev/bookin/booksim2/src/allocators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 ----------------------------------------------------------------------</w:t>
        <w:br/>
        <w:t>//</w:t>
        <w:br/>
        <w:t>//  SeparableAllocator: Separable Allocator Base Class</w:t>
        <w:br/>
        <w:t>//</w:t>
        <w:br/>
        <w:t>// ----------------------------------------------------------------------</w:t>
        <w:br/>
        <w:br/>
        <w:t>#ifndef _SEPARABLE_HPP_</w:t>
        <w:br/>
        <w:t>#define _SEPARABLE_HPP_</w:t>
        <w:br/>
        <w:br/>
        <w:t>#include &lt;vector&gt;</w:t>
        <w:br/>
        <w:br/>
        <w:t>#include "allocator.hpp"</w:t>
        <w:br/>
        <w:br/>
        <w:t>class Arbiter;</w:t>
        <w:br/>
        <w:br/>
        <w:t>class SeparableAllocator : public SparseAllocator {</w:t>
        <w:br/>
        <w:t xml:space="preserve">  </w:t>
        <w:br/>
        <w:t>protected:</w:t>
        <w:br/>
        <w:br/>
        <w:t xml:space="preserve">  vector&lt;Arbiter*&gt; _input_arb ;</w:t>
        <w:br/>
        <w:t xml:space="preserve">  vector&lt;Arbiter*&gt; _output_arb ;</w:t>
        <w:br/>
        <w:br/>
        <w:t>public:</w:t>
        <w:br/>
        <w:t xml:space="preserve">  </w:t>
        <w:br/>
        <w:t xml:space="preserve">  SeparableAllocator( Module* parent, const string&amp; name, int inputs,</w:t>
        <w:br/>
        <w:tab/>
        <w:tab/>
        <w:t xml:space="preserve">      int outputs, const string&amp; arb_type ) ;</w:t>
        <w:br/>
        <w:t xml:space="preserve">  </w:t>
        <w:br/>
        <w:t xml:space="preserve">  virtual ~SeparableAllocator() ;</w:t>
        <w:br/>
        <w:br/>
        <w:t xml:space="preserve">  virtual void Clear() ;</w:t>
        <w:br/>
        <w:br/>
        <w:t>} ;</w:t>
        <w:br/>
        <w:br/>
        <w:t>#endif</w:t>
        <w:br/>
      </w:r>
    </w:p>
    <w:p>
      <w:pPr>
        <w:pStyle w:val="Heading1"/>
      </w:pPr>
      <w:r>
        <w:t>separable_input_first.cpp</w:t>
      </w:r>
    </w:p>
    <w:p>
      <w:pPr>
        <w:pStyle w:val="IntenseQuote"/>
      </w:pPr>
      <w:r>
        <w:t>Location: /home/abhijith/Desktop/dev/bookin/booksim2/src/allocators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 ----------------------------------------------------------------------</w:t>
        <w:br/>
        <w:t>//</w:t>
        <w:br/>
        <w:t>//  SeparableInputFirstAllocator: Separable Input-First Allocator</w:t>
        <w:br/>
        <w:t>//</w:t>
        <w:br/>
        <w:t>// ----------------------------------------------------------------------</w:t>
        <w:br/>
        <w:br/>
        <w:t>#include "separable_input_first.hpp"</w:t>
        <w:br/>
        <w:br/>
        <w:t>#include "booksim.hpp"</w:t>
        <w:br/>
        <w:t>#include "arbiter.hpp"</w:t>
        <w:br/>
        <w:br/>
        <w:t>#include &lt;vector&gt;</w:t>
        <w:br/>
        <w:t>#include &lt;iostream&gt;</w:t>
        <w:br/>
        <w:t>#include &lt;cstring&gt;</w:t>
        <w:br/>
        <w:br/>
        <w:t>SeparableInputFirstAllocator::</w:t>
        <w:br/>
        <w:t>SeparableInputFirstAllocator( Module* parent, const string&amp; name, int inputs,</w:t>
        <w:br/>
        <w:tab/>
        <w:tab/>
        <w:tab/>
        <w:t xml:space="preserve">      int outputs, const string&amp; arb_type )</w:t>
        <w:br/>
        <w:t xml:space="preserve">  : SeparableAllocator( parent, name, inputs, outputs, arb_type )</w:t>
        <w:br/>
        <w:t>{}</w:t>
        <w:br/>
        <w:br/>
        <w:t>void SeparableInputFirstAllocator::Allocate() {</w:t>
        <w:br/>
        <w:t xml:space="preserve">  </w:t>
        <w:br/>
        <w:t xml:space="preserve">  set&lt;int&gt;::const_iterator port_iter = _in_occ.begin();</w:t>
        <w:br/>
        <w:t xml:space="preserve">  while(port_iter != _in_occ.end()) {</w:t>
        <w:br/>
        <w:t xml:space="preserve">    </w:t>
        <w:br/>
        <w:t xml:space="preserve">    const int &amp; input = *port_iter;</w:t>
        <w:br/>
        <w:br/>
        <w:t xml:space="preserve">    // add requests to the input arbiter</w:t>
        <w:br/>
        <w:br/>
        <w:t xml:space="preserve">    map&lt;int, sRequest&gt;::const_iterator req_iter = _in_req[input].begin();</w:t>
        <w:br/>
        <w:t xml:space="preserve">    while(req_iter != _in_req[input].end()) {</w:t>
        <w:br/>
        <w:br/>
        <w:t xml:space="preserve">      const sRequest &amp; req = req_iter-&gt;second;</w:t>
        <w:br/>
        <w:t xml:space="preserve">      </w:t>
        <w:br/>
        <w:t xml:space="preserve">      _input_arb[input]-&gt;AddRequest(req.port, req.label, req.in_pri);</w:t>
        <w:br/>
        <w:br/>
        <w:t xml:space="preserve">      ++req_iter;</w:t>
        <w:br/>
        <w:t xml:space="preserve">    }</w:t>
        <w:br/>
        <w:br/>
        <w:t xml:space="preserve">    // Execute the input arbiters and propagate the grants to the</w:t>
        <w:br/>
        <w:t xml:space="preserve">    // output arbiters.</w:t>
        <w:br/>
        <w:br/>
        <w:t xml:space="preserve">    int label = -1;</w:t>
        <w:br/>
        <w:t xml:space="preserve">    const int output = _input_arb[input]-&gt;Arbitrate(&amp;label, NULL);</w:t>
        <w:br/>
        <w:t xml:space="preserve">    assert(output &gt; -1);</w:t>
        <w:br/>
        <w:br/>
        <w:t xml:space="preserve">    const sRequest &amp; req = _out_req[output][input]; </w:t>
        <w:br/>
        <w:t xml:space="preserve">    assert((req.port == input) &amp;&amp; (req.label == label));</w:t>
        <w:br/>
        <w:br/>
        <w:t xml:space="preserve">    _output_arb[output]-&gt;AddRequest(req.port, req.label, req.out_pri);</w:t>
        <w:br/>
        <w:br/>
        <w:t xml:space="preserve">    ++port_iter;</w:t>
        <w:br/>
        <w:t xml:space="preserve">  }</w:t>
        <w:br/>
        <w:br/>
        <w:t xml:space="preserve">  port_iter = _out_occ.begin();</w:t>
        <w:br/>
        <w:t xml:space="preserve">  while(port_iter != _out_occ.end()) {</w:t>
        <w:br/>
        <w:br/>
        <w:t xml:space="preserve">    const int &amp; output = *port_iter;</w:t>
        <w:br/>
        <w:br/>
        <w:t xml:space="preserve">    // Execute the output arbiters.</w:t>
        <w:br/>
        <w:t xml:space="preserve">    </w:t>
        <w:br/>
        <w:t xml:space="preserve">    const int input = _output_arb[output]-&gt;Arbitrate(NULL, NULL);</w:t>
        <w:br/>
        <w:br/>
        <w:t xml:space="preserve">    if(input &gt; -1) {</w:t>
        <w:br/>
        <w:t xml:space="preserve">      assert((_inmatch[input] == -1) &amp;&amp; (_outmatch[output] == -1));</w:t>
        <w:br/>
        <w:br/>
        <w:t xml:space="preserve">      _inmatch[input] = output ;</w:t>
        <w:br/>
        <w:t xml:space="preserve">      _outmatch[output] = input ;</w:t>
        <w:br/>
        <w:t xml:space="preserve">      _input_arb[input]-&gt;UpdateState() ;</w:t>
        <w:br/>
        <w:t xml:space="preserve">      _output_arb[output]-&gt;UpdateState() ;</w:t>
        <w:br/>
        <w:t xml:space="preserve">    }</w:t>
        <w:br/>
        <w:br/>
        <w:t xml:space="preserve">    ++port_iter;</w:t>
        <w:br/>
        <w:t xml:space="preserve">  }</w:t>
        <w:br/>
        <w:t>}</w:t>
        <w:br/>
      </w:r>
    </w:p>
    <w:p>
      <w:pPr>
        <w:pStyle w:val="Heading1"/>
      </w:pPr>
      <w:r>
        <w:t>separable_input_first.hpp</w:t>
      </w:r>
    </w:p>
    <w:p>
      <w:pPr>
        <w:pStyle w:val="IntenseQuote"/>
      </w:pPr>
      <w:r>
        <w:t>Location: /home/abhijith/Desktop/dev/bookin/booksim2/src/allocators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 ----------------------------------------------------------------------</w:t>
        <w:br/>
        <w:t>//</w:t>
        <w:br/>
        <w:t>//  SeparableInputFirstAllocator: Separable Input-First Allocator</w:t>
        <w:br/>
        <w:t>//</w:t>
        <w:br/>
        <w:t>// ----------------------------------------------------------------------</w:t>
        <w:br/>
        <w:br/>
        <w:t>#ifndef _SEPARABLE_INPUT_FIRST_HPP_</w:t>
        <w:br/>
        <w:t>#define _SEPARABLE_INPUT_FIRST_HPP_</w:t>
        <w:br/>
        <w:br/>
        <w:t>#include &lt;set&gt;</w:t>
        <w:br/>
        <w:br/>
        <w:t>#include "separable.hpp"</w:t>
        <w:br/>
        <w:br/>
        <w:t>class SeparableInputFirstAllocator : public SeparableAllocator {</w:t>
        <w:br/>
        <w:br/>
        <w:t>public:</w:t>
        <w:br/>
        <w:t xml:space="preserve">  </w:t>
        <w:br/>
        <w:t xml:space="preserve">  SeparableInputFirstAllocator( Module* parent, const string&amp; name, int inputs,</w:t>
        <w:br/>
        <w:tab/>
        <w:tab/>
        <w:tab/>
        <w:tab/>
        <w:t>int outputs, const string&amp; arb_type ) ;</w:t>
        <w:br/>
        <w:br/>
        <w:t xml:space="preserve">  virtual void Allocate() ;</w:t>
        <w:br/>
        <w:br/>
        <w:t>} ;</w:t>
        <w:br/>
        <w:br/>
        <w:t>#endif</w:t>
        <w:br/>
      </w:r>
    </w:p>
    <w:p>
      <w:pPr>
        <w:pStyle w:val="Heading1"/>
      </w:pPr>
      <w:r>
        <w:t>separable_output_first.cpp</w:t>
      </w:r>
    </w:p>
    <w:p>
      <w:pPr>
        <w:pStyle w:val="IntenseQuote"/>
      </w:pPr>
      <w:r>
        <w:t>Location: /home/abhijith/Desktop/dev/bookin/booksim2/src/allocators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 ----------------------------------------------------------------------</w:t>
        <w:br/>
        <w:t>//</w:t>
        <w:br/>
        <w:t>//  SeparableOutputFirstAllocator: Separable Output-First Allocator</w:t>
        <w:br/>
        <w:t>//</w:t>
        <w:br/>
        <w:t>// ----------------------------------------------------------------------</w:t>
        <w:br/>
        <w:br/>
        <w:t>#include "separable_output_first.hpp"</w:t>
        <w:br/>
        <w:br/>
        <w:t>#include "booksim.hpp"</w:t>
        <w:br/>
        <w:t>#include "arbiter.hpp"</w:t>
        <w:br/>
        <w:br/>
        <w:t>#include &lt;vector&gt;</w:t>
        <w:br/>
        <w:t>#include &lt;iostream&gt;</w:t>
        <w:br/>
        <w:t>#include &lt;cstring&gt;</w:t>
        <w:br/>
        <w:br/>
        <w:t>SeparableOutputFirstAllocator::</w:t>
        <w:br/>
        <w:t>SeparableOutputFirstAllocator( Module* parent, const string&amp; name, int inputs,</w:t>
        <w:br/>
        <w:tab/>
        <w:tab/>
        <w:tab/>
        <w:t xml:space="preserve">       int outputs, const string&amp; arb_type )</w:t>
        <w:br/>
        <w:t xml:space="preserve">  : SeparableAllocator( parent, name, inputs, outputs, arb_type )</w:t>
        <w:br/>
        <w:t>{}</w:t>
        <w:br/>
        <w:br/>
        <w:t>void SeparableOutputFirstAllocator::Allocate() {</w:t>
        <w:br/>
        <w:t xml:space="preserve">  </w:t>
        <w:br/>
        <w:t xml:space="preserve">  set&lt;int&gt;::const_iterator port_iter = _out_occ.begin();</w:t>
        <w:br/>
        <w:t xml:space="preserve">  while(port_iter != _out_occ.end()) {</w:t>
        <w:br/>
        <w:t xml:space="preserve">    </w:t>
        <w:br/>
        <w:t xml:space="preserve">    const int &amp; output = *port_iter;</w:t>
        <w:br/>
        <w:br/>
        <w:t xml:space="preserve">    // add requests to the output arbiter</w:t>
        <w:br/>
        <w:br/>
        <w:t xml:space="preserve">    map&lt;int, sRequest&gt;::const_iterator req_iter = _out_req[output].begin();</w:t>
        <w:br/>
        <w:t xml:space="preserve">    while(req_iter != _out_req[output].end()) {</w:t>
        <w:br/>
        <w:t xml:space="preserve">      </w:t>
        <w:br/>
        <w:t xml:space="preserve">      const sRequest &amp; req = req_iter-&gt;second;</w:t>
        <w:br/>
        <w:br/>
        <w:t xml:space="preserve">      _output_arb[output]-&gt;AddRequest(req.port, req.label, req.out_pri);</w:t>
        <w:br/>
        <w:br/>
        <w:t xml:space="preserve">      ++req_iter;</w:t>
        <w:br/>
        <w:t xml:space="preserve">    }</w:t>
        <w:br/>
        <w:t xml:space="preserve">    </w:t>
        <w:br/>
        <w:t xml:space="preserve">    // Execute the output arbiter and propagate the grants to the</w:t>
        <w:br/>
        <w:t xml:space="preserve">    // input arbiters.</w:t>
        <w:br/>
        <w:br/>
        <w:t xml:space="preserve">    int label = -1;</w:t>
        <w:br/>
        <w:t xml:space="preserve">    const int input = _output_arb[output]-&gt;Arbitrate(&amp;label, NULL);</w:t>
        <w:br/>
        <w:t xml:space="preserve">    assert(input &gt; -1);</w:t>
        <w:br/>
        <w:br/>
        <w:t xml:space="preserve">    const sRequest &amp; req = _in_req[input][output];</w:t>
        <w:br/>
        <w:t xml:space="preserve">    assert((req.port == output) &amp;&amp; (req.label == label));</w:t>
        <w:br/>
        <w:br/>
        <w:t xml:space="preserve">    _input_arb[input]-&gt;AddRequest(req.port, req.label, req.in_pri);</w:t>
        <w:br/>
        <w:br/>
        <w:t xml:space="preserve">    ++port_iter;</w:t>
        <w:br/>
        <w:t xml:space="preserve">  }</w:t>
        <w:br/>
        <w:t xml:space="preserve">  </w:t>
        <w:br/>
        <w:t xml:space="preserve">  port_iter = _in_occ.begin();</w:t>
        <w:br/>
        <w:t xml:space="preserve">  while(port_iter != _in_occ.end()) {</w:t>
        <w:br/>
        <w:t xml:space="preserve">    </w:t>
        <w:br/>
        <w:t xml:space="preserve">    const int &amp; input = *port_iter;</w:t>
        <w:br/>
        <w:br/>
        <w:t xml:space="preserve">    // Execute the input arbiters.</w:t>
        <w:br/>
        <w:t xml:space="preserve">    </w:t>
        <w:br/>
        <w:t xml:space="preserve">    const int output = _input_arb[input]-&gt;Arbitrate(NULL, NULL);</w:t>
        <w:br/>
        <w:t xml:space="preserve">  </w:t>
        <w:br/>
        <w:t xml:space="preserve">    if(output &gt; -1) {</w:t>
        <w:br/>
        <w:t xml:space="preserve">      assert((_inmatch[input] == -1) &amp;&amp; (_outmatch[output] == -1));</w:t>
        <w:br/>
        <w:br/>
        <w:t xml:space="preserve">      _inmatch[input] = output;</w:t>
        <w:br/>
        <w:t xml:space="preserve">      _outmatch[output] = input;</w:t>
        <w:br/>
        <w:t xml:space="preserve">      _input_arb[input]-&gt;UpdateState() ;</w:t>
        <w:br/>
        <w:t xml:space="preserve">      _output_arb[output]-&gt;UpdateState() ;</w:t>
        <w:br/>
        <w:t xml:space="preserve">    }</w:t>
        <w:br/>
        <w:t xml:space="preserve">    </w:t>
        <w:br/>
        <w:t xml:space="preserve">    ++port_iter;</w:t>
        <w:br/>
        <w:t xml:space="preserve">  }</w:t>
        <w:br/>
        <w:t>}</w:t>
        <w:br/>
      </w:r>
    </w:p>
    <w:p>
      <w:pPr>
        <w:pStyle w:val="Heading1"/>
      </w:pPr>
      <w:r>
        <w:t>separable_output_first.hpp</w:t>
      </w:r>
    </w:p>
    <w:p>
      <w:pPr>
        <w:pStyle w:val="IntenseQuote"/>
      </w:pPr>
      <w:r>
        <w:t>Location: /home/abhijith/Desktop/dev/bookin/booksim2/src/allocators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// ----------------------------------------------------------------------</w:t>
        <w:br/>
        <w:t>//</w:t>
        <w:br/>
        <w:t>//  SeparableOutputFirstAllocator: Separable Output-First Allocator</w:t>
        <w:br/>
        <w:t>//</w:t>
        <w:br/>
        <w:t>// ----------------------------------------------------------------------</w:t>
        <w:br/>
        <w:br/>
        <w:t>#ifndef _SEPARABLE_OUTPUT_FIRST_HPP_</w:t>
        <w:br/>
        <w:t>#define _SEPARABLE_OUTPUT_FIRST_HPP_</w:t>
        <w:br/>
        <w:br/>
        <w:t>#include "separable.hpp"</w:t>
        <w:br/>
        <w:br/>
        <w:t>class SeparableOutputFirstAllocator : public SeparableAllocator {</w:t>
        <w:br/>
        <w:br/>
        <w:t>public:</w:t>
        <w:br/>
        <w:t xml:space="preserve">  </w:t>
        <w:br/>
        <w:t xml:space="preserve">  SeparableOutputFirstAllocator( Module* parent, const string&amp; name, int inputs,</w:t>
        <w:br/>
        <w:tab/>
        <w:tab/>
        <w:tab/>
        <w:tab/>
        <w:t xml:space="preserve"> int outputs, const string&amp; arb_type ) ;</w:t>
        <w:br/>
        <w:t xml:space="preserve">  </w:t>
        <w:br/>
        <w:t xml:space="preserve">  virtual void Allocate() ;</w:t>
        <w:br/>
        <w:br/>
        <w:t>} ;</w:t>
        <w:br/>
        <w:br/>
        <w:t>#endif</w:t>
        <w:br/>
      </w:r>
    </w:p>
    <w:p>
      <w:pPr>
        <w:pStyle w:val="Heading1"/>
      </w:pPr>
      <w:r>
        <w:t>wavefront.cpp</w:t>
      </w:r>
    </w:p>
    <w:p>
      <w:pPr>
        <w:pStyle w:val="IntenseQuote"/>
      </w:pPr>
      <w:r>
        <w:t>Location: /home/abhijith/Desktop/dev/bookin/booksim2/src/allocators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/*wavefront.cpp</w:t>
        <w:br/>
        <w:t xml:space="preserve"> *</w:t>
        <w:br/>
        <w:t xml:space="preserve"> *The wave front allocator</w:t>
        <w:br/>
        <w:t xml:space="preserve"> *</w:t>
        <w:br/>
        <w:t xml:space="preserve"> */</w:t>
        <w:br/>
        <w:t>#include "booksim.hpp"</w:t>
        <w:br/>
        <w:br/>
        <w:t>#include "wavefront.hpp"</w:t>
        <w:br/>
        <w:br/>
        <w:t>Wavefront::Wavefront( Module *parent, const string&amp; name,</w:t>
        <w:br/>
        <w:tab/>
        <w:tab/>
        <w:t xml:space="preserve">      int inputs, int outputs, bool skip_diags ) :</w:t>
        <w:br/>
        <w:t xml:space="preserve">  DenseAllocator( parent, name, inputs, outputs ),</w:t>
        <w:br/>
        <w:t xml:space="preserve">  _last_in(-1), _last_out(-1), _skip_diags(skip_diags), </w:t>
        <w:br/>
        <w:t xml:space="preserve">  _square(max(inputs, outputs)), _pri(0), _num_requests(0)</w:t>
        <w:br/>
        <w:t>{</w:t>
        <w:br/>
        <w:t>}</w:t>
        <w:br/>
        <w:br/>
        <w:t xml:space="preserve">void Wavefront::AddRequest( int in, int out, int label, </w:t>
        <w:br/>
        <w:tab/>
        <w:tab/>
        <w:tab/>
        <w:t xml:space="preserve">    int in_pri, int out_pri )</w:t>
        <w:br/>
        <w:t>{</w:t>
        <w:br/>
        <w:t xml:space="preserve">  DenseAllocator::AddRequest(in, out, label, in_pri, out_pri);</w:t>
        <w:br/>
        <w:t xml:space="preserve">  _num_requests++;</w:t>
        <w:br/>
        <w:t xml:space="preserve">  _last_in = in;</w:t>
        <w:br/>
        <w:t xml:space="preserve">  _last_out = out;</w:t>
        <w:br/>
        <w:t xml:space="preserve">  _priorities.insert(make_pair(out_pri, in_pri));</w:t>
        <w:br/>
        <w:t>}</w:t>
        <w:br/>
        <w:br/>
        <w:t>void Wavefront::Allocate( )</w:t>
        <w:br/>
        <w:t>{</w:t>
        <w:br/>
        <w:br/>
        <w:t xml:space="preserve">  int first_diag = -1;</w:t>
        <w:br/>
        <w:br/>
        <w:t xml:space="preserve">  if(_num_requests == 0)</w:t>
        <w:br/>
        <w:br/>
        <w:t xml:space="preserve">    // bypass allocator completely if there were no requests</w:t>
        <w:br/>
        <w:t xml:space="preserve">    return;</w:t>
        <w:br/>
        <w:t xml:space="preserve">  </w:t>
        <w:br/>
        <w:t xml:space="preserve">  if(_num_requests == 1) {</w:t>
        <w:br/>
        <w:br/>
        <w:t xml:space="preserve">    // if we only had a single request, we can immediately grant it</w:t>
        <w:br/>
        <w:t xml:space="preserve">    _inmatch[_last_in] = _last_out;</w:t>
        <w:br/>
        <w:t xml:space="preserve">    _outmatch[_last_out] = _last_in;</w:t>
        <w:br/>
        <w:t xml:space="preserve">    first_diag = _last_in + _last_out;</w:t>
        <w:br/>
        <w:br/>
        <w:t xml:space="preserve">  } else {</w:t>
        <w:br/>
        <w:br/>
        <w:t xml:space="preserve">    // otherwise we have to loop through the diagonals of request matrix</w:t>
        <w:br/>
        <w:br/>
        <w:t xml:space="preserve">    for(set&lt;pair&lt;int, int&gt; &gt;::const_reverse_iterator iter = </w:t>
        <w:br/>
        <w:tab/>
        <w:t xml:space="preserve">  _priorities.rbegin();</w:t>
        <w:br/>
        <w:tab/>
        <w:t>iter != _priorities.rend(); ++iter) {</w:t>
        <w:br/>
        <w:t xml:space="preserve">      </w:t>
        <w:br/>
        <w:t xml:space="preserve">      for ( int p = 0; p &lt; _square; ++p ) {</w:t>
        <w:br/>
        <w:tab/>
        <w:t>for ( int output = 0; output &lt; _square; ++output ) {</w:t>
        <w:br/>
        <w:tab/>
        <w:t xml:space="preserve">  int input = ( ( _pri + p ) + ( _square - output ) ) % _square;</w:t>
        <w:br/>
        <w:tab/>
        <w:t xml:space="preserve">  if ( ( input &lt; _inputs ) &amp;&amp; ( output &lt; _outputs ) &amp;&amp; </w:t>
        <w:br/>
        <w:tab/>
        <w:t xml:space="preserve">       ( _inmatch[input] == -1 ) &amp;&amp; ( _outmatch[output] == -1 ) &amp;&amp;</w:t>
        <w:br/>
        <w:tab/>
        <w:t xml:space="preserve">       ( _request[input][output].label != -1 ) &amp;&amp;</w:t>
        <w:br/>
        <w:tab/>
        <w:t xml:space="preserve">       ( _request[input][output].in_pri == iter-&gt;second ) &amp;&amp;</w:t>
        <w:br/>
        <w:tab/>
        <w:t xml:space="preserve">       ( _request[input][output].out_pri == iter-&gt;first ) ) {</w:t>
        <w:br/>
        <w:tab/>
        <w:t xml:space="preserve">    // Grant!</w:t>
        <w:br/>
        <w:tab/>
        <w:t xml:space="preserve">    _inmatch[input] = output;</w:t>
        <w:br/>
        <w:tab/>
        <w:t xml:space="preserve">    _outmatch[output] = input;</w:t>
        <w:br/>
        <w:tab/>
        <w:t xml:space="preserve">    if(first_diag &lt; 0) {</w:t>
        <w:br/>
        <w:tab/>
        <w:t xml:space="preserve">      first_diag = input + output;</w:t>
        <w:br/>
        <w:tab/>
        <w:t xml:space="preserve">    }</w:t>
        <w:br/>
        <w:tab/>
        <w:t xml:space="preserve">  }</w:t>
        <w:br/>
        <w:tab/>
        <w:t>}</w:t>
        <w:br/>
        <w:t xml:space="preserve">      }</w:t>
        <w:br/>
        <w:t xml:space="preserve">    }</w:t>
        <w:br/>
        <w:t xml:space="preserve">  }</w:t>
        <w:br/>
        <w:br/>
        <w:t xml:space="preserve">  _num_requests = 0;</w:t>
        <w:br/>
        <w:t xml:space="preserve">  _last_in = -1;</w:t>
        <w:br/>
        <w:t xml:space="preserve">  _last_out = -1;</w:t>
        <w:br/>
        <w:t xml:space="preserve">  _priorities.clear();</w:t>
        <w:br/>
        <w:t xml:space="preserve">  </w:t>
        <w:br/>
        <w:t xml:space="preserve">  assert(first_diag &gt;= 0);</w:t>
        <w:br/>
        <w:br/>
        <w:t xml:space="preserve">  // Round-robin the priority diagonal</w:t>
        <w:br/>
        <w:t xml:space="preserve">  _pri = ( ( _skip_diags ? first_diag : _pri ) + 1 ) % _square;</w:t>
        <w:br/>
        <w:t>}</w:t>
        <w:br/>
        <w:br/>
        <w:br/>
      </w:r>
    </w:p>
    <w:p>
      <w:pPr>
        <w:pStyle w:val="Heading1"/>
      </w:pPr>
      <w:r>
        <w:t>wavefront.hpp</w:t>
      </w:r>
    </w:p>
    <w:p>
      <w:pPr>
        <w:pStyle w:val="IntenseQuote"/>
      </w:pPr>
      <w:r>
        <w:t>Location: /home/abhijith/Desktop/dev/bookin/booksim2/src/allocators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_WAVEFRONT_HPP_</w:t>
        <w:br/>
        <w:t>#define _WAVEFRONT_HPP_</w:t>
        <w:br/>
        <w:br/>
        <w:t>#include &lt;set&gt;</w:t>
        <w:br/>
        <w:br/>
        <w:t>#include "allocator.hpp"</w:t>
        <w:br/>
        <w:br/>
        <w:t>class Wavefront : public DenseAllocator {</w:t>
        <w:br/>
        <w:br/>
        <w:t>private:</w:t>
        <w:br/>
        <w:t xml:space="preserve">  int _last_in;</w:t>
        <w:br/>
        <w:t xml:space="preserve">  int _last_out;</w:t>
        <w:br/>
        <w:t xml:space="preserve">  set&lt;pair&lt;int, int&gt; &gt; _priorities;</w:t>
        <w:br/>
        <w:t xml:space="preserve">  bool _skip_diags;</w:t>
        <w:br/>
        <w:br/>
        <w:t>protected:</w:t>
        <w:br/>
        <w:t xml:space="preserve">  int _square;</w:t>
        <w:br/>
        <w:t xml:space="preserve">  int _pri;</w:t>
        <w:br/>
        <w:t xml:space="preserve">  int _num_requests;</w:t>
        <w:br/>
        <w:br/>
        <w:t>public:</w:t>
        <w:br/>
        <w:t xml:space="preserve">  Wavefront( Module *parent, const string&amp; name,</w:t>
        <w:br/>
        <w:tab/>
        <w:t xml:space="preserve">     int inputs, int outputs, bool skip_diags = false );</w:t>
        <w:br/>
        <w:t xml:space="preserve">  </w:t>
        <w:br/>
        <w:t xml:space="preserve">  virtual void AddRequest( int in, int out, int label = 1, </w:t>
        <w:br/>
        <w:tab/>
        <w:tab/>
        <w:tab/>
        <w:t xml:space="preserve">   int in_pri = 0, int out_pri = 0 );</w:t>
        <w:br/>
        <w:t xml:space="preserve">  virtual void Allocate( );</w:t>
        <w:br/>
        <w:t>};</w:t>
        <w:br/>
        <w:br/>
        <w:t>#endif</w:t>
        <w:br/>
      </w:r>
    </w:p>
    <w:p>
      <w:pPr>
        <w:pStyle w:val="Heading1"/>
      </w:pPr>
      <w:r>
        <w:t>buffer_monitor.cpp</w:t>
      </w:r>
    </w:p>
    <w:p>
      <w:pPr>
        <w:pStyle w:val="IntenseQuote"/>
      </w:pPr>
      <w:r>
        <w:t>Location: /home/abhijith/Desktop/dev/bookin/booksim2/src/power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#include "buffer_monitor.hpp"</w:t>
        <w:br/>
        <w:br/>
        <w:t>#include "flit.hpp"</w:t>
        <w:br/>
        <w:br/>
        <w:t xml:space="preserve">BufferMonitor::BufferMonitor( int inputs, int classes ) </w:t>
        <w:br/>
        <w:t>: _cycles(0), _inputs(inputs), _classes(classes) {</w:t>
        <w:br/>
        <w:t xml:space="preserve">  _reads.resize(inputs * classes, 0) ;</w:t>
        <w:br/>
        <w:t xml:space="preserve">  _writes.resize(inputs * classes, 0) ;</w:t>
        <w:br/>
        <w:t>}</w:t>
        <w:br/>
        <w:br/>
        <w:t>int BufferMonitor::index( int input, int cl ) const {</w:t>
        <w:br/>
        <w:t xml:space="preserve">  assert((input &gt;= 0) &amp;&amp; (input &lt; _inputs)); </w:t>
        <w:br/>
        <w:t xml:space="preserve">  assert((cl &gt;= 0) &amp;&amp; (cl &lt; _classes));</w:t>
        <w:br/>
        <w:t xml:space="preserve">  return cl + _classes * input ;</w:t>
        <w:br/>
        <w:t>}</w:t>
        <w:br/>
        <w:br/>
        <w:t>void BufferMonitor::cycle() {</w:t>
        <w:br/>
        <w:t xml:space="preserve">  _cycles++ ;</w:t>
        <w:br/>
        <w:t>}</w:t>
        <w:br/>
        <w:br/>
        <w:t>void BufferMonitor::write( int input, Flit const * f ) {</w:t>
        <w:br/>
        <w:t xml:space="preserve">  _writes[ index(input, f-&gt;cl) ]++ ;</w:t>
        <w:br/>
        <w:t>}</w:t>
        <w:br/>
        <w:br/>
        <w:t>void BufferMonitor::read( int input, Flit const * f ) {</w:t>
        <w:br/>
        <w:t xml:space="preserve">  _reads[ index(input, f-&gt;cl) ]++ ;</w:t>
        <w:br/>
        <w:t>}</w:t>
        <w:br/>
        <w:br/>
        <w:t>void BufferMonitor::display(ostream &amp; os) const {</w:t>
        <w:br/>
        <w:t xml:space="preserve">  for ( int i = 0 ; i &lt; _inputs ; i++ ) {</w:t>
        <w:br/>
        <w:t xml:space="preserve">    os &lt;&lt; "[ " &lt;&lt; i &lt;&lt; " ] " ;</w:t>
        <w:br/>
        <w:t xml:space="preserve">    for ( int c = 0 ; c &lt; _classes ; c++ ) {</w:t>
        <w:br/>
        <w:t xml:space="preserve">      os &lt;&lt; "Type=" &lt;&lt; c</w:t>
        <w:br/>
        <w:tab/>
        <w:t xml:space="preserve"> &lt;&lt; ":(R#" &lt;&lt; _reads[ index( i, c) ]  &lt;&lt; ","</w:t>
        <w:br/>
        <w:tab/>
        <w:t xml:space="preserve"> &lt;&lt; "W#" &lt;&lt; _writes[ index( i, c) ] &lt;&lt; ")" &lt;&lt; " " ;</w:t>
        <w:br/>
        <w:t xml:space="preserve">    }</w:t>
        <w:br/>
        <w:t xml:space="preserve">    os &lt;&lt; endl ;</w:t>
        <w:br/>
        <w:t xml:space="preserve">  }</w:t>
        <w:br/>
        <w:t>}</w:t>
        <w:br/>
        <w:br/>
        <w:t>ostream &amp; operator&lt;&lt;( ostream &amp; os, BufferMonitor const &amp; obj ) {</w:t>
        <w:br/>
        <w:t xml:space="preserve">  obj.display(os);</w:t>
        <w:br/>
        <w:t xml:space="preserve">  return os ;</w:t>
        <w:br/>
        <w:t>}</w:t>
        <w:br/>
      </w:r>
    </w:p>
    <w:p>
      <w:pPr>
        <w:pStyle w:val="Heading1"/>
      </w:pPr>
      <w:r>
        <w:t>buffer_monitor.hpp</w:t>
      </w:r>
    </w:p>
    <w:p>
      <w:pPr>
        <w:pStyle w:val="IntenseQuote"/>
      </w:pPr>
      <w:r>
        <w:t>Location: /home/abhijith/Desktop/dev/bookin/booksim2/src/power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_BUFFER_MONITOR_HPP_</w:t>
        <w:br/>
        <w:t>#define _BUFFER_MONITOR_HPP_</w:t>
        <w:br/>
        <w:br/>
        <w:t>#include &lt;vector&gt;</w:t>
        <w:br/>
        <w:t>#include &lt;iostream&gt;</w:t>
        <w:br/>
        <w:br/>
        <w:t>using namespace std;</w:t>
        <w:br/>
        <w:br/>
        <w:t>class Flit;</w:t>
        <w:br/>
        <w:br/>
        <w:t>class BufferMonitor {</w:t>
        <w:br/>
        <w:t xml:space="preserve">  int  _cycles ;</w:t>
        <w:br/>
        <w:t xml:space="preserve">  int  _inputs ;</w:t>
        <w:br/>
        <w:t xml:space="preserve">  int  _classes ;</w:t>
        <w:br/>
        <w:t xml:space="preserve">  vector&lt;int&gt; _reads ;</w:t>
        <w:br/>
        <w:t xml:space="preserve">  vector&lt;int&gt; _writes ;</w:t>
        <w:br/>
        <w:t xml:space="preserve">  int index( int input, int cl ) const ;</w:t>
        <w:br/>
        <w:t>public:</w:t>
        <w:br/>
        <w:t xml:space="preserve">  BufferMonitor( int inputs, int classes ) ;</w:t>
        <w:br/>
        <w:t xml:space="preserve">  void cycle() ;</w:t>
        <w:br/>
        <w:t xml:space="preserve">  void write( int input, Flit const * f ) ;</w:t>
        <w:br/>
        <w:t xml:space="preserve">  void read( int input, Flit const * f ) ;</w:t>
        <w:br/>
        <w:t xml:space="preserve">  inline const vector&lt;int&gt; &amp; GetReads() const {</w:t>
        <w:br/>
        <w:t xml:space="preserve">    return _reads;</w:t>
        <w:br/>
        <w:t xml:space="preserve">  }</w:t>
        <w:br/>
        <w:t xml:space="preserve">  inline const vector&lt;int&gt; &amp; GetWrites() const {</w:t>
        <w:br/>
        <w:t xml:space="preserve">    return _writes;</w:t>
        <w:br/>
        <w:t xml:space="preserve">  }</w:t>
        <w:br/>
        <w:t xml:space="preserve">  inline int NumInputs() const {</w:t>
        <w:br/>
        <w:t xml:space="preserve">    return _inputs;</w:t>
        <w:br/>
        <w:t xml:space="preserve">  }</w:t>
        <w:br/>
        <w:t xml:space="preserve">  inline int NumClasses() const {</w:t>
        <w:br/>
        <w:t xml:space="preserve">    return _classes;</w:t>
        <w:br/>
        <w:t xml:space="preserve">  }</w:t>
        <w:br/>
        <w:t xml:space="preserve">  void display(ostream &amp; os) const;</w:t>
        <w:br/>
        <w:br/>
        <w:t>} ;</w:t>
        <w:br/>
        <w:br/>
        <w:t>ostream &amp; operator&lt;&lt;( ostream &amp; os, BufferMonitor const &amp; obj ) ;</w:t>
        <w:br/>
        <w:br/>
        <w:t>#endif</w:t>
        <w:br/>
      </w:r>
    </w:p>
    <w:p>
      <w:pPr>
        <w:pStyle w:val="Heading1"/>
      </w:pPr>
      <w:r>
        <w:t>power_module.cpp</w:t>
      </w:r>
    </w:p>
    <w:p>
      <w:pPr>
        <w:pStyle w:val="IntenseQuote"/>
      </w:pPr>
      <w:r>
        <w:t>Location: /home/abhijith/Desktop/dev/bookin/booksim2/src/power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#include "power_module.hpp"</w:t>
        <w:br/>
        <w:t>#include "booksim_config.hpp"</w:t>
        <w:br/>
        <w:t>#include "buffer_monitor.hpp"</w:t>
        <w:br/>
        <w:t>#include "switch_monitor.hpp"</w:t>
        <w:br/>
        <w:t>#include "iq_router.hpp"</w:t>
        <w:br/>
        <w:br/>
        <w:t>Power_Module::Power_Module(Network * n , const Configuration &amp;config)</w:t>
        <w:br/>
        <w:t xml:space="preserve">  : Module( 0, "power_module" ){</w:t>
        <w:br/>
        <w:br/>
        <w:t xml:space="preserve">  </w:t>
        <w:br/>
        <w:t xml:space="preserve">  string pfile = config.GetStr("tech_file");</w:t>
        <w:br/>
        <w:t xml:space="preserve">  PowerConfig pconfig;</w:t>
        <w:br/>
        <w:t xml:space="preserve">  pconfig.ParseFile(pfile);</w:t>
        <w:br/>
        <w:br/>
        <w:t xml:space="preserve">  net = n;</w:t>
        <w:br/>
        <w:t xml:space="preserve">  output_file_name = config.GetStr("power_output_file");</w:t>
        <w:br/>
        <w:t xml:space="preserve">  classes = config.GetInt("classes");</w:t>
        <w:br/>
        <w:t xml:space="preserve">  channel_width = (double)config.GetInt("channel_width");</w:t>
        <w:br/>
        <w:t xml:space="preserve">  channel_sweep = (double)config.GetInt("channel_sweep");</w:t>
        <w:br/>
        <w:br/>
        <w:t xml:space="preserve">  numVC = (double)config.GetInt("num_vcs");</w:t>
        <w:br/>
        <w:t xml:space="preserve">  depthVC  = (double)config.GetInt("vc_buf_size");</w:t>
        <w:br/>
        <w:br/>
        <w:t xml:space="preserve">  //////////////////////////////////Constants/////////////////////////////</w:t>
        <w:br/>
        <w:t xml:space="preserve">  //wire length in (mm)</w:t>
        <w:br/>
        <w:t xml:space="preserve">  wire_length = pconfig.GetFloat("wire_length");</w:t>
        <w:br/>
        <w:t xml:space="preserve">  //////////Metal Parameters////////////</w:t>
        <w:br/>
        <w:t xml:space="preserve">  // Wire left/right coupling capacitance [ F/mm ]</w:t>
        <w:br/>
        <w:t xml:space="preserve">  Cw_cpl = pconfig.GetFloat("Cw_cpl"); </w:t>
        <w:br/>
        <w:t xml:space="preserve">  // Wire up/down groudn capacitance      [ F/mm ]</w:t>
        <w:br/>
        <w:t xml:space="preserve">  Cw_gnd = pconfig.GetFloat("Cw_gnd");</w:t>
        <w:br/>
        <w:t xml:space="preserve">  Cw = 2.0 * Cw_cpl + 2.0 * Cw_gnd ;</w:t>
        <w:br/>
        <w:t xml:space="preserve">  Rw = pconfig.GetFloat("Rw");</w:t>
        <w:br/>
        <w:t xml:space="preserve">  // metal pitch [mm]</w:t>
        <w:br/>
        <w:t xml:space="preserve">  MetalPitch = pconfig.GetFloat("MetalPitch"); </w:t>
        <w:br/>
        <w:t xml:space="preserve">  </w:t>
        <w:br/>
        <w:t xml:space="preserve">  //////////Device Parameters////////////</w:t>
        <w:br/>
        <w:t xml:space="preserve">  </w:t>
        <w:br/>
        <w:t xml:space="preserve">  LAMBDA =  pconfig.GetFloat("LAMBDA")  ;       // [um/LAMBDA]</w:t>
        <w:br/>
        <w:t xml:space="preserve">  Cd     =  pconfig.GetFloat("Cd");           // [F/um] (for Delay)</w:t>
        <w:br/>
        <w:t xml:space="preserve">  Cg     =  pconfig.GetFloat("Cg");           // [F/um] (for Delay)</w:t>
        <w:br/>
        <w:t xml:space="preserve">  Cgdl   =  pconfig.GetFloat("Cgdl");           // [F/um] (for Delay)</w:t>
        <w:br/>
        <w:t xml:space="preserve">  </w:t>
        <w:br/>
        <w:t xml:space="preserve">  Cd_pwr =  pconfig.GetFloat("Cd_pwr") ;           // [F/um] (for Power)</w:t>
        <w:br/>
        <w:t xml:space="preserve">  Cg_pwr =  pconfig.GetFloat("Cg_pwr") ;           // [F/um] (for Power)</w:t>
        <w:br/>
        <w:tab/>
        <w:tab/>
        <w:tab/>
        <w:t xml:space="preserve">       </w:t>
        <w:br/>
        <w:t xml:space="preserve">  IoffN  = pconfig.GetFloat("IoffN");            // [A/um]</w:t>
        <w:br/>
        <w:t xml:space="preserve">  IoffP  = pconfig.GetFloat("IoffP");            // [A/um]</w:t>
        <w:br/>
        <w:t xml:space="preserve">  // Leakage from bitlines, two-port cell  [A]</w:t>
        <w:br/>
        <w:t xml:space="preserve">  IoffSRAM = pconfig.GetFloat("IoffSRAM");  </w:t>
        <w:br/>
        <w:t xml:space="preserve">  // [Ohm] ( D1=1um Inverter)</w:t>
        <w:br/>
        <w:t xml:space="preserve">  R        = pconfig.GetFloat("R");                  </w:t>
        <w:br/>
        <w:t xml:space="preserve">  // [F]   ( D1=1um Inverter - for Power )</w:t>
        <w:br/>
        <w:t xml:space="preserve">  Ci_delay = (1.0 + 2.0) * ( Cg + Cgdl );   </w:t>
        <w:br/>
        <w:t xml:space="preserve">  // [F]   ( D1=1um Inverter - for Power )</w:t>
        <w:br/>
        <w:t xml:space="preserve">  Co_delay = (1.0 + 2.0) * Cd ;              </w:t>
        <w:br/>
        <w:br/>
        <w:br/>
        <w:t xml:space="preserve">  Ci = (1.0 + 2.0) * Cg_pwr ;</w:t>
        <w:br/>
        <w:t xml:space="preserve">  Co = (1.0 + 2.0) * Cd_pwr ;</w:t>
        <w:br/>
        <w:br/>
        <w:t xml:space="preserve">  Vdd    = pconfig.GetFloat("Vdd");</w:t>
        <w:br/>
        <w:t xml:space="preserve">  FO4    = R * ( 3.0 * Cd + 12 * Cg + 12 * Cgdl);</w:t>
        <w:tab/>
        <w:tab/>
        <w:t xml:space="preserve">     </w:t>
        <w:br/>
        <w:t xml:space="preserve">  tCLK   = 20 * FO4;</w:t>
        <w:br/>
        <w:t xml:space="preserve">  fCLK   = 1.0 / tCLK;              </w:t>
        <w:br/>
        <w:br/>
        <w:t xml:space="preserve">  H_INVD2=(double)pconfig.GetInt("H_INVD2");</w:t>
        <w:br/>
        <w:t xml:space="preserve">  W_INVD2=(double)pconfig.GetInt("W_INVD2") ;</w:t>
        <w:br/>
        <w:t xml:space="preserve">  H_DFQD1=(double)pconfig.GetInt("H_DFQD1");</w:t>
        <w:br/>
        <w:t xml:space="preserve">  W_DFQD1= (double)pconfig.GetInt("W_DFQD1");</w:t>
        <w:br/>
        <w:t xml:space="preserve">  H_ND2D1= (double)pconfig.GetInt("H_ND2D1");</w:t>
        <w:br/>
        <w:t xml:space="preserve">  W_ND2D1=(double)pconfig.GetInt("W_ND2D1");</w:t>
        <w:br/>
        <w:t xml:space="preserve">  H_SRAM=(double)pconfig.GetInt("H_SRAM");</w:t>
        <w:br/>
        <w:t xml:space="preserve">  W_SRAM=(double)pconfig.GetInt("W_SRAM");</w:t>
        <w:br/>
        <w:br/>
        <w:t xml:space="preserve">  ChannelPitch = 2.0 * MetalPitch ;</w:t>
        <w:br/>
        <w:t xml:space="preserve">  CrossbarPitch = 2.0 * MetalPitch ;</w:t>
        <w:br/>
        <w:t>}</w:t>
        <w:br/>
        <w:br/>
        <w:t>Power_Module::~Power_Module(){</w:t>
        <w:br/>
        <w:br/>
        <w:br/>
        <w:t>}</w:t>
        <w:br/>
        <w:br/>
        <w:br/>
        <w:t>//////////////////////////////////////////////</w:t>
        <w:br/>
        <w:t>//Channels</w:t>
        <w:br/>
        <w:t>//////////////////////////////////////////////</w:t>
        <w:br/>
        <w:br/>
        <w:t>void Power_Module::calcChannel(const FlitChannel* f){</w:t>
        <w:br/>
        <w:t xml:space="preserve">  double channelLength = f-&gt;GetLatency()* wire_length;</w:t>
        <w:br/>
        <w:t xml:space="preserve">  wire const this_wire = wireOptimize(channelLength);</w:t>
        <w:br/>
        <w:t xml:space="preserve">  double const &amp; K = this_wire.K;</w:t>
        <w:br/>
        <w:t xml:space="preserve">  double const &amp; N = this_wire.N;</w:t>
        <w:br/>
        <w:t xml:space="preserve">  double const &amp; M = this_wire.M;</w:t>
        <w:br/>
        <w:t xml:space="preserve">  //area</w:t>
        <w:br/>
        <w:t xml:space="preserve">  channelArea += areaChannel(K,N,M);</w:t>
        <w:br/>
        <w:br/>
        <w:t xml:space="preserve">  //activity factor;</w:t>
        <w:br/>
        <w:t xml:space="preserve">  const vector&lt;int&gt; temp = f-&gt;GetActivity();</w:t>
        <w:br/>
        <w:t xml:space="preserve">  vector&lt;double&gt; a(classes);</w:t>
        <w:br/>
        <w:t xml:space="preserve">  for(int i = 0; i&lt; classes; i++){</w:t>
        <w:br/>
        <w:br/>
        <w:t xml:space="preserve">    a[i] = ((double)temp[i])/totalTime;</w:t>
        <w:br/>
        <w:t xml:space="preserve">  }</w:t>
        <w:br/>
        <w:br/>
        <w:t xml:space="preserve">  //power calculation</w:t>
        <w:br/>
        <w:t xml:space="preserve">  double const bitPower = powerRepeatedWire(channelLength, K,M,N);</w:t>
        <w:br/>
        <w:br/>
        <w:t xml:space="preserve">  channelClkPower += powerWireClk(M,channel_width);</w:t>
        <w:br/>
        <w:t xml:space="preserve">  for(int i = 0; i&lt; classes; i++){</w:t>
        <w:br/>
        <w:t xml:space="preserve">    channelWirePower += bitPower * a[i]*channel_width;</w:t>
        <w:br/>
        <w:t xml:space="preserve">    channelDFFPower += powerWireDFF(M, channel_width, a[i]);</w:t>
        <w:br/>
        <w:t xml:space="preserve">  }</w:t>
        <w:br/>
        <w:t xml:space="preserve">  channelLeakPower+= powerRepeatedWireLeak(K,M,N)*channel_width;</w:t>
        <w:br/>
        <w:t>}</w:t>
        <w:br/>
        <w:br/>
        <w:t>wire const &amp; Power_Module::wireOptimize(double L){</w:t>
        <w:br/>
        <w:t xml:space="preserve">  map&lt;double, wire&gt;::iterator iter = wire_map.find(L);</w:t>
        <w:br/>
        <w:t xml:space="preserve">  if(iter == wire_map.end()){</w:t>
        <w:br/>
        <w:t xml:space="preserve">    </w:t>
        <w:br/>
        <w:t xml:space="preserve">    double W = 64;</w:t>
        <w:br/>
        <w:t xml:space="preserve">    double bestMetric =  100000000 ;</w:t>
        <w:br/>
        <w:t xml:space="preserve">    double bestK = -1;</w:t>
        <w:br/>
        <w:t xml:space="preserve">    double bestM = -1;</w:t>
        <w:br/>
        <w:t xml:space="preserve">    double bestN = -1;</w:t>
        <w:br/>
        <w:t xml:space="preserve">    for (double K = 1.0 ; K &lt; 10 ; K+=0.1 ) {</w:t>
        <w:br/>
        <w:t xml:space="preserve">      for (double N = 1.0 ; N &lt; 40 ; N += 1.0 ) {</w:t>
        <w:br/>
        <w:tab/>
        <w:t>for (double M = 1.0 ; M &lt; 40.0 ; M +=1.0 ) {</w:t>
        <w:br/>
        <w:tab/>
        <w:t xml:space="preserve">  double l = 1.0 * L/( N * M) ;</w:t>
        <w:br/>
        <w:tab/>
        <w:t xml:space="preserve">  </w:t>
        <w:br/>
        <w:tab/>
        <w:t xml:space="preserve">  double k0 = R * (Co_delay + Ci_delay) ;</w:t>
        <w:br/>
        <w:tab/>
        <w:t xml:space="preserve">  double k1 = R/K * Cw + K * Rw * Ci_delay ;</w:t>
        <w:br/>
        <w:tab/>
        <w:t xml:space="preserve">  double k2 = 0.5 * Rw * Cw ;</w:t>
        <w:br/>
        <w:tab/>
        <w:t xml:space="preserve">  double Tw = k0 + (k1 * l) + k2 * (l * l) ;</w:t>
        <w:br/>
        <w:tab/>
        <w:t xml:space="preserve">  double alpha = 0.2 ;</w:t>
        <w:br/>
        <w:tab/>
        <w:t xml:space="preserve">  double power = alpha * W * powerRepeatedWire( L, K, M, N) + powerWireDFF( M, W, alpha ) ;</w:t>
        <w:br/>
        <w:tab/>
        <w:t xml:space="preserve">  double metric = M * M * M * M * power ;</w:t>
        <w:br/>
        <w:tab/>
        <w:t xml:space="preserve">  if ( (N*Tw) &lt; (0.8 * tCLK) ) {</w:t>
        <w:br/>
        <w:tab/>
        <w:t xml:space="preserve">    if ( metric &lt; bestMetric ) {</w:t>
        <w:br/>
        <w:tab/>
        <w:t xml:space="preserve">      bestMetric = metric ;</w:t>
        <w:br/>
        <w:tab/>
        <w:t xml:space="preserve">      bestK = K ;</w:t>
        <w:br/>
        <w:tab/>
        <w:t xml:space="preserve">      bestM = M ;</w:t>
        <w:br/>
        <w:tab/>
        <w:t xml:space="preserve">      bestN = N ;</w:t>
        <w:br/>
        <w:tab/>
        <w:t xml:space="preserve">    }</w:t>
        <w:br/>
        <w:tab/>
        <w:t xml:space="preserve">  }</w:t>
        <w:br/>
        <w:tab/>
        <w:t>}</w:t>
        <w:br/>
        <w:t xml:space="preserve">      }</w:t>
        <w:br/>
        <w:t xml:space="preserve">    }</w:t>
        <w:br/>
        <w:t xml:space="preserve">    cout&lt;&lt;"L = "&lt;&lt;L&lt;&lt;" K = "&lt;&lt;bestK&lt;&lt;" M = "&lt;&lt;bestM&lt;&lt;" N = "&lt;&lt;bestN&lt;&lt;endl;</w:t>
        <w:br/>
        <w:t xml:space="preserve">    </w:t>
        <w:br/>
        <w:t xml:space="preserve">    wire const temp = {L, bestK, bestM, bestN};</w:t>
        <w:br/>
        <w:t xml:space="preserve">    iter = wire_map.insert(make_pair(L, temp)).first;</w:t>
        <w:br/>
        <w:t xml:space="preserve">  }</w:t>
        <w:br/>
        <w:t xml:space="preserve">  return iter-&gt;second;</w:t>
        <w:br/>
        <w:t>}</w:t>
        <w:br/>
        <w:br/>
        <w:t>double Power_Module::powerRepeatedWire(double L, double K, double M, double N){</w:t>
        <w:br/>
        <w:t xml:space="preserve">  </w:t>
        <w:br/>
        <w:t xml:space="preserve">  double segments = 1.0 * M * N ;</w:t>
        <w:br/>
        <w:t xml:space="preserve">  double Ca = K * (Ci + Co) + Cw * (L/segments) ;</w:t>
        <w:br/>
        <w:t xml:space="preserve">  double Pa = 0.5 * Ca * Vdd * Vdd * fCLK;</w:t>
        <w:br/>
        <w:t xml:space="preserve">  return Pa * M * N  ;</w:t>
        <w:br/>
        <w:br/>
        <w:t>}</w:t>
        <w:br/>
        <w:br/>
        <w:t>double Power_Module::powerRepeatedWireLeak (double K, double M, double N){</w:t>
        <w:br/>
        <w:t xml:space="preserve">  double Pl = K * 0.5 * ( IoffN + 2.0 * IoffP ) * Vdd  ;</w:t>
        <w:br/>
        <w:t xml:space="preserve">  return Pl * M * N ;</w:t>
        <w:br/>
        <w:br/>
        <w:t>}</w:t>
        <w:br/>
        <w:br/>
        <w:t>double Power_Module:: powerWireClk (double M, double W){</w:t>
        <w:br/>
        <w:t xml:space="preserve">  // number of clock wires running down one repeater bank</w:t>
        <w:br/>
        <w:t xml:space="preserve">  double columns = H_DFQD1 * MetalPitch /  ChannelPitch ;</w:t>
        <w:br/>
        <w:br/>
        <w:t xml:space="preserve">  // length of clock wire</w:t>
        <w:br/>
        <w:t xml:space="preserve">  double clockLength = W * ChannelPitch ;</w:t>
        <w:br/>
        <w:t xml:space="preserve">  double Cclk = (1 + 5.0/16.0 * (1+Co_delay/Ci_delay)) * (clockLength * Cw * columns +W * Ci_delay);</w:t>
        <w:br/>
        <w:br/>
        <w:t xml:space="preserve">  return M * Cclk * (Vdd * Vdd) * fCLK ;</w:t>
        <w:br/>
        <w:br/>
        <w:t>}</w:t>
        <w:br/>
        <w:br/>
        <w:t>double Power_Module::powerWireDFF(double M, double W, double alpha){</w:t>
        <w:br/>
        <w:t xml:space="preserve">  double Cdin = 2 * 0.8 * (Ci + Co) + 2 * ( 2.0/3.0 * 0.8 * Co )  ;</w:t>
        <w:br/>
        <w:t xml:space="preserve">  double Cclk = 2 * 0.8 * (Ci + Co) + 2 * ( 2.0/3.0 * 0.8 * Cg_pwr) ;</w:t>
        <w:br/>
        <w:t xml:space="preserve">  double Cint = (alpha * 0.5) * Cdin + alpha * Cclk ;</w:t>
        <w:br/>
        <w:t xml:space="preserve">  </w:t>
        <w:br/>
        <w:t xml:space="preserve">  return Cint * M * W * (Vdd*Vdd) * fCLK ;</w:t>
        <w:br/>
        <w:t>}</w:t>
        <w:br/>
        <w:br/>
        <w:br/>
        <w:t>///////////////////////////////////////////////////////////////</w:t>
        <w:br/>
        <w:t>//Memory</w:t>
        <w:br/>
        <w:t>//////////////////////////////////////////////////////////////</w:t>
        <w:br/>
        <w:t>void Power_Module::calcBuffer(const BufferMonitor *bm){</w:t>
        <w:br/>
        <w:t xml:space="preserve">  double depth = numVC * depthVC  ;</w:t>
        <w:br/>
        <w:t xml:space="preserve">  double Pleak = powerMemoryBitLeak( depth ) * channel_width ;</w:t>
        <w:br/>
        <w:t xml:space="preserve">  //area</w:t>
        <w:br/>
        <w:br/>
        <w:t xml:space="preserve">  const vector&lt;int&gt; reads = bm-&gt;GetReads();</w:t>
        <w:br/>
        <w:t xml:space="preserve">  const vector&lt;int&gt; writes = bm-&gt;GetWrites();</w:t>
        <w:br/>
        <w:t xml:space="preserve">  for(int i = 0; i&lt;bm-&gt;NumInputs(); i++){</w:t>
        <w:br/>
        <w:t xml:space="preserve">    inputArea += areaInputModule( depth );</w:t>
        <w:br/>
        <w:t xml:space="preserve">    inputLeakagePower += Pleak ;</w:t>
        <w:br/>
        <w:t xml:space="preserve">    for(int j = 0; j&lt; classes; j++){</w:t>
        <w:br/>
        <w:t xml:space="preserve">      double ar = ((double)reads[i* classes+j])/totalTime;</w:t>
        <w:br/>
        <w:t xml:space="preserve">      double aw = ((double)writes[i* classes+j])/totalTime;</w:t>
        <w:br/>
        <w:t xml:space="preserve">      if(ar&gt;1 ||aw &gt;1){</w:t>
        <w:br/>
        <w:tab/>
        <w:t>cout&lt;&lt;"activity factor is greater than one, soemthing is stomping memory\n"; exit(-1);</w:t>
        <w:br/>
        <w:t xml:space="preserve">      }</w:t>
        <w:br/>
        <w:t xml:space="preserve">      double Pwl =  powerWordLine( channel_width, depth) ;</w:t>
        <w:br/>
        <w:t xml:space="preserve">      double Prd = powerMemoryBitRead( depth ) * channel_width ;</w:t>
        <w:br/>
        <w:t xml:space="preserve">      double Pwr = powerMemoryBitWrite( depth ) * channel_width ; </w:t>
        <w:br/>
        <w:t xml:space="preserve">      inputReadPower    += ar * ( Pwl + Prd ) ;</w:t>
        <w:br/>
        <w:t xml:space="preserve">      inputWritePower   += aw * ( Pwl + Pwr ) ;</w:t>
        <w:br/>
        <w:t xml:space="preserve">    }</w:t>
        <w:br/>
        <w:t xml:space="preserve">  }</w:t>
        <w:br/>
        <w:t>}</w:t>
        <w:br/>
        <w:br/>
        <w:br/>
        <w:t>double Power_Module::powerWordLine(double memoryWidth, double memoryDepth){</w:t>
        <w:br/>
        <w:t xml:space="preserve">  // wordline capacitance</w:t>
        <w:br/>
        <w:t xml:space="preserve">  double Ccell = 2 * ( 4.0 * LAMBDA ) * Cg_pwr +  6 * MetalPitch * Cw ;     </w:t>
        <w:br/>
        <w:t xml:space="preserve">  double Cwl = memoryWidth * Ccell ; </w:t>
        <w:br/>
        <w:br/>
        <w:t xml:space="preserve">  // wordline circuits</w:t>
        <w:br/>
        <w:t xml:space="preserve">  double Warray = 8 * MetalPitch + memoryDepth ;</w:t>
        <w:br/>
        <w:t xml:space="preserve">  double x = 1.0 + (5.0/16.0) * (1 + Co/Ci)  ;</w:t>
        <w:br/>
        <w:t xml:space="preserve">  double Cpredecode = x * (Cw * Warray  * Ci) ;</w:t>
        <w:br/>
        <w:t xml:space="preserve">  double Cdecode    = x * Cwl ;</w:t>
        <w:br/>
        <w:br/>
        <w:t xml:space="preserve">  // bitline circuits</w:t>
        <w:br/>
        <w:t xml:space="preserve">  double Harray =  6 * memoryWidth * MetalPitch ;</w:t>
        <w:br/>
        <w:t xml:space="preserve">  double y = (1 + 0.25) * (1 + Co/Ci) ;</w:t>
        <w:br/>
        <w:t xml:space="preserve">  double Cprecharge = y * ( Cw * Harray + 3 * channel_width * Ci ) ;</w:t>
        <w:br/>
        <w:t xml:space="preserve">  double Cwren      = y * ( Cw * Harray + 2 * channel_width * Ci ) ;</w:t>
        <w:br/>
        <w:br/>
        <w:t xml:space="preserve">  double Cbd = Cprecharge + Cwren ;</w:t>
        <w:br/>
        <w:t xml:space="preserve">  double Cwd = 2 * Cpredecode + Cdecode ;</w:t>
        <w:br/>
        <w:br/>
        <w:t xml:space="preserve">  return ( Cbd + Cwd ) * Vdd * Vdd * fCLK ;</w:t>
        <w:br/>
        <w:t xml:space="preserve">  </w:t>
        <w:br/>
        <w:t>}</w:t>
        <w:br/>
        <w:br/>
        <w:t>double Power_Module::powerMemoryBitRead(double memoryDepth){</w:t>
        <w:br/>
        <w:t xml:space="preserve">  // bitline capacitance</w:t>
        <w:br/>
        <w:t xml:space="preserve">  double Ccell  = 4.0 * LAMBDA * Cd_pwr + 8 * MetalPitch * Cw ; </w:t>
        <w:br/>
        <w:t xml:space="preserve">  double Cbl    = memoryDepth * Ccell ;</w:t>
        <w:br/>
        <w:t xml:space="preserve">  double Vswing = Vdd  ;</w:t>
        <w:br/>
        <w:t xml:space="preserve">  return ( Cbl ) * ( Vdd * Vswing ) * fCLK ;</w:t>
        <w:br/>
        <w:t>}</w:t>
        <w:br/>
        <w:br/>
        <w:t>double Power_Module:: powerMemoryBitWrite(double memoryDepth){</w:t>
        <w:br/>
        <w:t xml:space="preserve">  // bitline capacitance</w:t>
        <w:br/>
        <w:t xml:space="preserve">  double Ccell  = 4.0 * LAMBDA * Cd_pwr + 8 * MetalPitch * Cw ; </w:t>
        <w:br/>
        <w:t xml:space="preserve">  double Cbl    = memoryDepth * Ccell ;</w:t>
        <w:br/>
        <w:br/>
        <w:t xml:space="preserve">  // internal capacitance</w:t>
        <w:br/>
        <w:t xml:space="preserve">  double Ccc    = 2 * (Co + Ci) ;</w:t>
        <w:br/>
        <w:br/>
        <w:t xml:space="preserve">  return (0.5 * Ccc * (Vdd*Vdd)) + ( Cbl ) * ( Vdd * Vdd ) * fCLK ;</w:t>
        <w:br/>
        <w:t>}</w:t>
        <w:br/>
        <w:br/>
        <w:t>double Power_Module::powerMemoryBitLeak(double memoryDepth ){</w:t>
        <w:br/>
        <w:t xml:space="preserve">  </w:t>
        <w:br/>
        <w:t xml:space="preserve">  return memoryDepth * IoffSRAM * Vdd ;</w:t>
        <w:br/>
        <w:t>}</w:t>
        <w:br/>
        <w:br/>
        <w:t>///////////////////////////////////////////////////////////////</w:t>
        <w:br/>
        <w:t>//switch</w:t>
        <w:br/>
        <w:t>//////////////////////////////////////////////////////////////</w:t>
        <w:br/>
        <w:br/>
        <w:t>void Power_Module::calcSwitch(const SwitchMonitor* sm){</w:t>
        <w:br/>
        <w:br/>
        <w:t xml:space="preserve">  switchArea += areaCrossbar(sm-&gt;NumInputs(), sm-&gt;NumOutputs());</w:t>
        <w:br/>
        <w:t xml:space="preserve">  outputArea += areaOutputModule(sm-&gt;NumOutputs());</w:t>
        <w:br/>
        <w:t xml:space="preserve">  switchPowerLeak += powerCrossbarLeak(channel_width, sm-&gt;NumInputs(), sm-&gt;NumOutputs());</w:t>
        <w:br/>
        <w:br/>
        <w:t xml:space="preserve">  const vector&lt;int&gt; activity = sm-&gt;GetActivity();</w:t>
        <w:br/>
        <w:t xml:space="preserve">  vector&lt;double&gt; type_activity(classes);</w:t>
        <w:br/>
        <w:br/>
        <w:t xml:space="preserve">  for(int i = 0; i&lt;sm-&gt;NumOutputs(); i++){</w:t>
        <w:br/>
        <w:t xml:space="preserve">    for(int k = 0; k&lt;classes; k++){</w:t>
        <w:br/>
        <w:t xml:space="preserve">      type_activity[k] = 0;</w:t>
        <w:br/>
        <w:t xml:space="preserve">    }</w:t>
        <w:br/>
        <w:t xml:space="preserve">    for(int j = 0; j&lt;sm-&gt;NumInputs(); j++){</w:t>
        <w:br/>
        <w:t xml:space="preserve">      for(int k  = 0; k&lt;classes; k++){</w:t>
        <w:br/>
        <w:tab/>
        <w:t>double a = activity[k+classes*(i+sm-&gt;NumOutputs()*j)];</w:t>
        <w:br/>
        <w:tab/>
        <w:t>a = a/totalTime;</w:t>
        <w:br/>
        <w:tab/>
        <w:t>if(a&gt;1){</w:t>
        <w:br/>
        <w:tab/>
        <w:t xml:space="preserve">  cout&lt;&lt;"Switcht activity factor is greater than 1!!!\n";exit(-1);</w:t>
        <w:br/>
        <w:tab/>
        <w:t>}</w:t>
        <w:br/>
        <w:tab/>
        <w:t>double Px = powerCrossbar(channel_width, sm-&gt;NumInputs(),sm-&gt;NumOutputs(),j,i);</w:t>
        <w:br/>
        <w:tab/>
        <w:t>switchPower += a*channel_width*Px;</w:t>
        <w:br/>
        <w:tab/>
        <w:t>switchPowerCtrl += a *powerCrossbarCtrl(channel_width,  sm-&gt;NumInputs(),sm-&gt;NumOutputs());</w:t>
        <w:br/>
        <w:tab/>
        <w:t>type_activity[k]+=a;</w:t>
        <w:br/>
        <w:t xml:space="preserve">      }</w:t>
        <w:br/>
        <w:t xml:space="preserve">    }</w:t>
        <w:br/>
        <w:t xml:space="preserve">    outputPowerClk += powerWireClk( 1, channel_width ) ;</w:t>
        <w:br/>
        <w:t xml:space="preserve">    for(int k = 0; k&lt;classes; k++){</w:t>
        <w:br/>
        <w:t xml:space="preserve">      outputPower += type_activity[k] * powerWireDFF( 1, channel_width, 1.0 ) ;</w:t>
        <w:br/>
        <w:t xml:space="preserve">      outputCtrlPower += type_activity[k] * powerOutputCtrl(channel_width ) ;</w:t>
        <w:br/>
        <w:t xml:space="preserve">    }</w:t>
        <w:br/>
        <w:t xml:space="preserve">  }</w:t>
        <w:br/>
        <w:br/>
        <w:t>}</w:t>
        <w:br/>
        <w:br/>
        <w:t>double Power_Module::powerCrossbar(double width, double inputs, double outputs, double from, double to){</w:t>
        <w:br/>
        <w:t xml:space="preserve">  // datapath traversal power</w:t>
        <w:br/>
        <w:t xml:space="preserve">  double Wxbar = width * outputs * CrossbarPitch ;</w:t>
        <w:br/>
        <w:t xml:space="preserve">  double Hxbar = width * inputs  * CrossbarPitch ;</w:t>
        <w:br/>
        <w:br/>
        <w:t xml:space="preserve">  // wires</w:t>
        <w:br/>
        <w:t xml:space="preserve">  double CwIn  = Wxbar * Cw ;</w:t>
        <w:br/>
        <w:t xml:space="preserve">  double CwOut = Hxbar * Cw ;</w:t>
        <w:br/>
        <w:br/>
        <w:t xml:space="preserve">  // cross-points</w:t>
        <w:br/>
        <w:t xml:space="preserve">  double Cxi = (1.0/16.0) * CwOut ;</w:t>
        <w:br/>
        <w:t xml:space="preserve">  double Cxo = 4.0 * Cxi * (Co_delay/Ci_delay) ;</w:t>
        <w:br/>
        <w:br/>
        <w:t xml:space="preserve">  // drivers</w:t>
        <w:br/>
        <w:t xml:space="preserve">  double Cti = (1.0/16.0) * CwIn ;</w:t>
        <w:br/>
        <w:t xml:space="preserve">  double Cto = 4.0 * Cti * (Co_delay/Ci_delay) ;</w:t>
        <w:br/>
        <w:br/>
        <w:t xml:space="preserve">  double CinputDriver = 5.0/16.0 * (1 + Co_delay/Ci_delay) * (0.5 * Cw * Wxbar + Cti) ;</w:t>
        <w:br/>
        <w:br/>
        <w:t xml:space="preserve">  // total switched capacitance</w:t>
        <w:br/>
        <w:t xml:space="preserve">  </w:t>
        <w:br/>
        <w:t xml:space="preserve">  //this maybe missing +Cto</w:t>
        <w:br/>
        <w:t xml:space="preserve">  double Cin  = CinputDriver + CwIn + Cti + (outputs * Cxi) ;</w:t>
        <w:br/>
        <w:t xml:space="preserve">  if ( to &lt; outputs/2 ) {</w:t>
        <w:br/>
        <w:t xml:space="preserve">    Cin -= ( 0.5 * CwIn + outputs/2 * Cxi) ;</w:t>
        <w:br/>
        <w:t xml:space="preserve">  }</w:t>
        <w:br/>
        <w:t xml:space="preserve">  //this maybe missing +cti</w:t>
        <w:br/>
        <w:t xml:space="preserve">  double Cout = CwOut + Cto + (inputs * Cxo) ;</w:t>
        <w:br/>
        <w:t xml:space="preserve">  if ( from &lt; inputs/2) {</w:t>
        <w:br/>
        <w:t xml:space="preserve">    Cout -= ( 0.5 * CwOut + (inputs/2 * Cxo)) ;</w:t>
        <w:br/>
        <w:t xml:space="preserve">  }</w:t>
        <w:br/>
        <w:t xml:space="preserve">  return 0.5 * (Cin + Cout) * (Vdd * Vdd * fCLK) ;</w:t>
        <w:br/>
        <w:t>}</w:t>
        <w:br/>
        <w:br/>
        <w:br/>
        <w:t>double Power_Module::powerCrossbarCtrl(double width, double inputs, double outputs){</w:t>
        <w:br/>
        <w:t xml:space="preserve"> </w:t>
        <w:br/>
        <w:t xml:space="preserve">  // datapath traversal power</w:t>
        <w:br/>
        <w:t xml:space="preserve">  double Wxbar = width * outputs * CrossbarPitch ;</w:t>
        <w:br/>
        <w:t xml:space="preserve">  double Hxbar = width * inputs  * CrossbarPitch ;</w:t>
        <w:br/>
        <w:br/>
        <w:t xml:space="preserve">  // wires</w:t>
        <w:br/>
        <w:t xml:space="preserve">  double CwIn  = Wxbar * Cw ;</w:t>
        <w:br/>
        <w:br/>
        <w:t xml:space="preserve">  // drivers</w:t>
        <w:br/>
        <w:t xml:space="preserve">  double Cti  = (5.0/16.0) * CwIn ;</w:t>
        <w:br/>
        <w:br/>
        <w:t xml:space="preserve">  // need some estimate of how many control wires are required</w:t>
        <w:br/>
        <w:t xml:space="preserve">  double Cctrl  = width * Cti + (Wxbar + Hxbar) * Cw  ; </w:t>
        <w:br/>
        <w:t xml:space="preserve">  double Cdrive = (5.0/16.0) * (1 + Co_delay/Ci_delay) * Cctrl ;</w:t>
        <w:br/>
        <w:br/>
        <w:t xml:space="preserve">  return (Cdrive + Cctrl) * (Vdd*Vdd) * fCLK ;</w:t>
        <w:br/>
        <w:t xml:space="preserve">  </w:t>
        <w:br/>
        <w:t>}</w:t>
        <w:br/>
        <w:br/>
        <w:t>double Power_Module::powerCrossbarLeak (double width, double inputs, double outputs){</w:t>
        <w:br/>
        <w:t xml:space="preserve">  // datapath traversal power</w:t>
        <w:br/>
        <w:t xml:space="preserve">    double Wxbar = width * outputs * CrossbarPitch ;</w:t>
        <w:br/>
        <w:t xml:space="preserve">    double Hxbar = width * inputs  * CrossbarPitch ;</w:t>
        <w:br/>
        <w:br/>
        <w:t xml:space="preserve">    // wires</w:t>
        <w:br/>
        <w:t xml:space="preserve">    double CwIn  = Wxbar * Cw ;</w:t>
        <w:br/>
        <w:t xml:space="preserve">    double CwOut = Hxbar * Cw ;</w:t>
        <w:br/>
        <w:t xml:space="preserve">    // cross-points</w:t>
        <w:br/>
        <w:t xml:space="preserve">    double Cxi = (1.0/16.0) * CwOut ;</w:t>
        <w:br/>
        <w:t xml:space="preserve">    // drivers</w:t>
        <w:br/>
        <w:t xml:space="preserve">    double Cti  = (1.0/16.0) * CwIn ;</w:t>
        <w:br/>
        <w:br/>
        <w:t xml:space="preserve">    return 0.5 * (IoffN + 2 * IoffP)*width*(inputs*outputs*Cxi+inputs*Cti+outputs*Cti)/Ci;</w:t>
        <w:br/>
        <w:t>}</w:t>
        <w:br/>
        <w:br/>
        <w:t>//////////////////////////////////////////////////////////////////</w:t>
        <w:br/>
        <w:t>//output module</w:t>
        <w:br/>
        <w:t>//////////////////////////////////////////////////////////////////</w:t>
        <w:br/>
        <w:t>double Power_Module:: powerOutputCtrl(double width) {</w:t>
        <w:br/>
        <w:br/>
        <w:t xml:space="preserve">    double Woutmod = channel_width * ChannelPitch ;</w:t>
        <w:br/>
        <w:t xml:space="preserve">    double Cen     = Ci ;</w:t>
        <w:br/>
        <w:br/>
        <w:t xml:space="preserve">    double Cenable = (1 + 5.0/16.0)*(1.0+Co/Ci)*(Woutmod* Cw + width* Cen) ;</w:t>
        <w:br/>
        <w:br/>
        <w:t xml:space="preserve">    return Cenable * (Vdd*Vdd) * fCLK ;</w:t>
        <w:br/>
        <w:t xml:space="preserve">    </w:t>
        <w:br/>
        <w:t>}</w:t>
        <w:br/>
        <w:br/>
        <w:t>//////////////////////////////////////////////////////////////////</w:t>
        <w:br/>
        <w:t>//area</w:t>
        <w:br/>
        <w:t>//////////////////////////////////////////////////////////////////</w:t>
        <w:br/>
        <w:br/>
        <w:t>double Power_Module:: areaChannel (double K, double N, double M){</w:t>
        <w:br/>
        <w:br/>
        <w:t xml:space="preserve">    double Adff = M * W_DFQD1 * H_DFQD1 ;</w:t>
        <w:br/>
        <w:t xml:space="preserve">    double Ainv = M * N * ( W_INVD2 + 3 * K) * H_INVD2 ;</w:t>
        <w:br/>
        <w:br/>
        <w:t xml:space="preserve">    return channel_width * (Adff + Ainv) * MetalPitch * MetalPitch ;</w:t>
        <w:br/>
        <w:t>}</w:t>
        <w:br/>
        <w:br/>
        <w:t>double Power_Module:: areaCrossbar(double Inputs, double Outputs) {</w:t>
        <w:br/>
        <w:t xml:space="preserve">    return (Inputs * channel_width * CrossbarPitch) * (Outputs * channel_width * CrossbarPitch) ;</w:t>
        <w:br/>
        <w:t>}</w:t>
        <w:br/>
        <w:br/>
        <w:t>double Power_Module:: areaInputModule(double Words) {</w:t>
        <w:br/>
        <w:t xml:space="preserve">    double Asram =  ( channel_width * H_SRAM ) * (Words * W_SRAM) ;</w:t>
        <w:br/>
        <w:t xml:space="preserve">    return Asram * (MetalPitch * MetalPitch) ;</w:t>
        <w:br/>
        <w:t>}</w:t>
        <w:br/>
        <w:br/>
        <w:t>double Power_Module:: areaOutputModule(double Outputs) {</w:t>
        <w:br/>
        <w:t xml:space="preserve">    double Adff = Outputs * W_DFQD1 * H_DFQD1 ;</w:t>
        <w:br/>
        <w:t xml:space="preserve">    return channel_width * Adff * MetalPitch * MetalPitch ;</w:t>
        <w:br/>
        <w:t>}</w:t>
        <w:br/>
        <w:br/>
        <w:t>void Power_Module::run(){</w:t>
        <w:br/>
        <w:t xml:space="preserve">  totalTime = GetSimTime();</w:t>
        <w:br/>
        <w:t xml:space="preserve">  channelWirePower=0;</w:t>
        <w:br/>
        <w:t xml:space="preserve">  channelClkPower=0;</w:t>
        <w:br/>
        <w:t xml:space="preserve">  channelDFFPower=0;</w:t>
        <w:br/>
        <w:t xml:space="preserve">  channelLeakPower=0;</w:t>
        <w:br/>
        <w:t xml:space="preserve">  inputReadPower=0;</w:t>
        <w:br/>
        <w:t xml:space="preserve">  inputWritePower=0;</w:t>
        <w:br/>
        <w:t xml:space="preserve">  inputLeakagePower=0;</w:t>
        <w:br/>
        <w:t xml:space="preserve">  switchPower=0;</w:t>
        <w:br/>
        <w:t xml:space="preserve">  switchPowerCtrl=0;</w:t>
        <w:br/>
        <w:t xml:space="preserve">  switchPowerLeak=0;</w:t>
        <w:br/>
        <w:t xml:space="preserve">  outputPower=0;</w:t>
        <w:br/>
        <w:t xml:space="preserve">  outputPowerClk=0;</w:t>
        <w:br/>
        <w:t xml:space="preserve">  outputCtrlPower=0;</w:t>
        <w:br/>
        <w:t xml:space="preserve">  channelArea=0;</w:t>
        <w:br/>
        <w:t xml:space="preserve">  switchArea=0;</w:t>
        <w:br/>
        <w:t xml:space="preserve">  inputArea=0;</w:t>
        <w:br/>
        <w:t xml:space="preserve">  outputArea=0;</w:t>
        <w:br/>
        <w:t xml:space="preserve">  maxInputPort = 0;</w:t>
        <w:br/>
        <w:t xml:space="preserve">  maxOutputPort = 0;</w:t>
        <w:br/>
        <w:br/>
        <w:t xml:space="preserve">  vector&lt;FlitChannel *&gt; inject = net-&gt;GetInject();</w:t>
        <w:br/>
        <w:t xml:space="preserve">  vector&lt;FlitChannel *&gt; eject = net-&gt;GetEject();</w:t>
        <w:br/>
        <w:t xml:space="preserve">  vector&lt;FlitChannel *&gt; chan = net-&gt;GetChannels();</w:t>
        <w:br/>
        <w:t xml:space="preserve">  </w:t>
        <w:br/>
        <w:t xml:space="preserve">  for(int i = 0; i&lt;net-&gt;NumNodes(); i++){</w:t>
        <w:br/>
        <w:t xml:space="preserve">    calcChannel(inject[i]);</w:t>
        <w:br/>
        <w:t xml:space="preserve">  }</w:t>
        <w:br/>
        <w:br/>
        <w:t xml:space="preserve">  for(int i = 0; i&lt;net-&gt;NumNodes(); i++){</w:t>
        <w:br/>
        <w:t xml:space="preserve">    calcChannel(eject[i]);</w:t>
        <w:br/>
        <w:t xml:space="preserve">  }</w:t>
        <w:br/>
        <w:br/>
        <w:t xml:space="preserve">  for(int i = 0; i&lt;net-&gt;NumChannels();i++){</w:t>
        <w:br/>
        <w:t xml:space="preserve">    calcChannel(chan[i]);</w:t>
        <w:br/>
        <w:t xml:space="preserve">  }</w:t>
        <w:br/>
        <w:br/>
        <w:t xml:space="preserve">  vector&lt;Router*&gt; routers = net-&gt;GetRouters();</w:t>
        <w:br/>
        <w:t xml:space="preserve">  for(size_t i = 0; i &lt; routers.size(); i++){</w:t>
        <w:br/>
        <w:t xml:space="preserve">    IQRouter* temp = dynamic_cast&lt;IQRouter*&gt;(routers[i]);</w:t>
        <w:br/>
        <w:t xml:space="preserve">    const BufferMonitor * bm = temp-&gt;GetBufferMonitor();</w:t>
        <w:br/>
        <w:t xml:space="preserve">    calcBuffer(bm);</w:t>
        <w:br/>
        <w:t xml:space="preserve">    const SwitchMonitor * sm = temp-&gt;GetSwitchMonitor();</w:t>
        <w:br/>
        <w:t xml:space="preserve">    calcSwitch(sm);</w:t>
        <w:br/>
        <w:t xml:space="preserve">  }</w:t>
        <w:br/>
        <w:t xml:space="preserve">  </w:t>
        <w:br/>
        <w:t xml:space="preserve">  double totalpower =  channelWirePower+channelClkPower+channelDFFPower+channelLeakPower+ inputReadPower+inputWritePower+inputLeakagePower+ switchPower+switchPowerCtrl+switchPowerLeak+outputPower+outputPowerClk+outputCtrlPower;</w:t>
        <w:br/>
        <w:t xml:space="preserve">  double totalarea =  channelArea+switchArea+inputArea+outputArea;</w:t>
        <w:br/>
        <w:t xml:space="preserve">  cout&lt;&lt; "-----------------------------------------\n" ;</w:t>
        <w:br/>
        <w:t xml:space="preserve">  cout&lt;&lt; "- OCN Power Summary\n" ;</w:t>
        <w:br/>
        <w:t xml:space="preserve">  cout&lt;&lt; "- Completion Time:         "&lt;&lt;totalTime &lt;&lt;"\n" ;</w:t>
        <w:br/>
        <w:t xml:space="preserve">  cout&lt;&lt; "- Flit Widths:            "&lt;&lt;channel_width&lt;&lt;"\n" ;</w:t>
        <w:br/>
        <w:t xml:space="preserve">  cout&lt;&lt; "- Channel Wire Power:      "&lt;&lt;channelWirePower &lt;&lt;"\n" ;</w:t>
        <w:br/>
        <w:t xml:space="preserve">  cout&lt;&lt; "- Channel Clock Power:     "&lt;&lt;channelClkPower &lt;&lt;"\n" ;</w:t>
        <w:br/>
        <w:t xml:space="preserve">  cout&lt;&lt; "- Channel Retiming Power:  "&lt;&lt;channelDFFPower &lt;&lt;"\n" ;</w:t>
        <w:br/>
        <w:t xml:space="preserve">  cout&lt;&lt; "- Channel Leakage Power:   "&lt;&lt;channelLeakPower &lt;&lt;"\n" ;</w:t>
        <w:br/>
        <w:t xml:space="preserve">  </w:t>
        <w:br/>
        <w:t xml:space="preserve">  cout&lt;&lt; "- Input Read Power:        "&lt;&lt;inputReadPower &lt;&lt;"\n" ;</w:t>
        <w:br/>
        <w:t xml:space="preserve">  cout&lt;&lt; "- Input Write Power:       "&lt;&lt;inputWritePower &lt;&lt;"\n" ;</w:t>
        <w:br/>
        <w:t xml:space="preserve">  cout&lt;&lt; "- Input Leakage Power:     "&lt;&lt;inputLeakagePower &lt;&lt;"\n" ;</w:t>
        <w:br/>
        <w:t xml:space="preserve">  </w:t>
        <w:br/>
        <w:t xml:space="preserve">  cout&lt;&lt; "- Switch Power:            "&lt;&lt;switchPower &lt;&lt;"\n" ;</w:t>
        <w:br/>
        <w:t xml:space="preserve">  cout&lt;&lt; "- Switch Control Power:    "&lt;&lt;switchPowerCtrl &lt;&lt;"\n" ;</w:t>
        <w:br/>
        <w:t xml:space="preserve">  cout&lt;&lt; "- Switch Leakage Power:    "&lt;&lt;switchPowerLeak &lt;&lt;"\n" ;</w:t>
        <w:br/>
        <w:t xml:space="preserve">  </w:t>
        <w:br/>
        <w:t xml:space="preserve">  cout&lt;&lt; "- Output DFF Power:        "&lt;&lt;outputPower &lt;&lt;"\n" ;</w:t>
        <w:br/>
        <w:t xml:space="preserve">  cout&lt;&lt; "- Output Clk Power:        "&lt;&lt;outputPowerClk &lt;&lt;"\n" ;</w:t>
        <w:br/>
        <w:t xml:space="preserve">  cout&lt;&lt; "- Output Control Power:    "&lt;&lt;outputCtrlPower &lt;&lt;"\n" ;</w:t>
        <w:br/>
        <w:t xml:space="preserve">  cout&lt;&lt; "- Total Power:             "&lt;&lt;totalpower &lt;&lt;"\n";</w:t>
        <w:br/>
        <w:t xml:space="preserve">  cout&lt;&lt; "-----------------------------------------\n" ;</w:t>
        <w:br/>
        <w:t xml:space="preserve">  cout&lt;&lt; "\n" ;</w:t>
        <w:br/>
        <w:t xml:space="preserve">  cout&lt;&lt; "-----------------------------------------\n" ;</w:t>
        <w:br/>
        <w:t xml:space="preserve">  cout&lt;&lt; "- OCN Area Summary\n" ;</w:t>
        <w:br/>
        <w:t xml:space="preserve">  cout&lt;&lt; "- Channel Area:  "&lt;&lt;channelArea&lt;&lt;"\n" ;</w:t>
        <w:br/>
        <w:t xml:space="preserve">  cout&lt;&lt; "- Switch  Area:  "&lt;&lt;switchArea&lt;&lt;"\n" ;</w:t>
        <w:br/>
        <w:t xml:space="preserve">  cout&lt;&lt; "- Input  Area:   "&lt;&lt;inputArea&lt;&lt;"\n" ;</w:t>
        <w:br/>
        <w:t xml:space="preserve">  cout&lt;&lt; "- Output  Area:  "&lt;&lt;outputArea&lt;&lt;"\n" ;</w:t>
        <w:br/>
        <w:t xml:space="preserve">  cout&lt;&lt; "- Total Area:    "&lt;&lt;totalarea&lt;&lt;endl;</w:t>
        <w:br/>
        <w:t xml:space="preserve">  cout&lt;&lt; "-----------------------------------------\n" ;</w:t>
        <w:br/>
        <w:br/>
        <w:br/>
        <w:br/>
        <w:br/>
        <w:t>}</w:t>
        <w:br/>
      </w:r>
    </w:p>
    <w:p>
      <w:pPr>
        <w:pStyle w:val="Heading1"/>
      </w:pPr>
      <w:r>
        <w:t>power_module.hpp</w:t>
      </w:r>
    </w:p>
    <w:p>
      <w:pPr>
        <w:pStyle w:val="IntenseQuote"/>
      </w:pPr>
      <w:r>
        <w:t>Location: /home/abhijith/Desktop/dev/bookin/booksim2/src/power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_POWER_MODULE_HPP_</w:t>
        <w:br/>
        <w:t>#define _POWER_MODULE_HPP_</w:t>
        <w:br/>
        <w:br/>
        <w:t>#include &lt;map&gt;</w:t>
        <w:br/>
        <w:br/>
        <w:t>#include "module.hpp"</w:t>
        <w:br/>
        <w:t>#include "network.hpp"</w:t>
        <w:br/>
        <w:t>#include "config_utils.hpp"</w:t>
        <w:br/>
        <w:t>#include "flitchannel.hpp"</w:t>
        <w:br/>
        <w:t>#include "switch_monitor.hpp"</w:t>
        <w:br/>
        <w:t>#include "buffer_monitor.hpp"</w:t>
        <w:br/>
        <w:br/>
        <w:t>struct wire{</w:t>
        <w:br/>
        <w:t xml:space="preserve">  double L;</w:t>
        <w:br/>
        <w:t xml:space="preserve">  double K;</w:t>
        <w:br/>
        <w:t xml:space="preserve">  double M;</w:t>
        <w:br/>
        <w:t xml:space="preserve">  double N;</w:t>
        <w:br/>
        <w:t>};</w:t>
        <w:br/>
        <w:br/>
        <w:t>class Power_Module : public Module {</w:t>
        <w:br/>
        <w:br/>
        <w:t>protected:</w:t>
        <w:br/>
        <w:t xml:space="preserve">  //network undersimulation</w:t>
        <w:br/>
        <w:t xml:space="preserve">  Network * net;</w:t>
        <w:br/>
        <w:t xml:space="preserve">  int classes;</w:t>
        <w:br/>
        <w:t xml:space="preserve">  //all channels are this width</w:t>
        <w:br/>
        <w:t xml:space="preserve">  double channel_width;</w:t>
        <w:br/>
        <w:t xml:space="preserve">  //resimulate all with channel_width decremented by channel_sweep until 0</w:t>
        <w:br/>
        <w:t xml:space="preserve">  double  channel_sweep; </w:t>
        <w:br/>
        <w:t xml:space="preserve">  //write result to a tabbed format to file</w:t>
        <w:br/>
        <w:t xml:space="preserve">  string output_file_name;</w:t>
        <w:br/>
        <w:br/>
        <w:t xml:space="preserve">  //buffer depth</w:t>
        <w:br/>
        <w:t xml:space="preserve">  double depthVC;</w:t>
        <w:br/>
        <w:t xml:space="preserve">  //vcs</w:t>
        <w:br/>
        <w:t xml:space="preserve">  double numVC;</w:t>
        <w:br/>
        <w:br/>
        <w:t xml:space="preserve">  //store the property of wires based on length</w:t>
        <w:br/>
        <w:t xml:space="preserve">  map&lt;double, wire&gt; wire_map;</w:t>
        <w:br/>
        <w:br/>
        <w:t xml:space="preserve">  //////////////////////////////////Constants/////////////////////////////</w:t>
        <w:br/>
        <w:t xml:space="preserve">  //wire length in (mm)</w:t>
        <w:br/>
        <w:t xml:space="preserve">  double wire_length;</w:t>
        <w:br/>
        <w:t xml:space="preserve">  //////////Metal Parameters////////////</w:t>
        <w:br/>
        <w:t xml:space="preserve">  // Wire left/right coupling capacitance [ F/mm ]</w:t>
        <w:br/>
        <w:t xml:space="preserve">  double Cw_cpl ; </w:t>
        <w:br/>
        <w:t xml:space="preserve">  // Wire up/down groudn capacitance      [ F/mm ]</w:t>
        <w:br/>
        <w:t xml:space="preserve">  double Cw_gnd  ;</w:t>
        <w:br/>
        <w:t xml:space="preserve">  double Cw ;</w:t>
        <w:br/>
        <w:t xml:space="preserve">  double Rw ;</w:t>
        <w:br/>
        <w:t xml:space="preserve">  // metal pitch [mm]</w:t>
        <w:br/>
        <w:t xml:space="preserve">  double MetalPitch ; </w:t>
        <w:br/>
        <w:br/>
        <w:br/>
        <w:t xml:space="preserve">  //////////Device Parameters////////////</w:t>
        <w:br/>
        <w:t xml:space="preserve">  </w:t>
        <w:br/>
        <w:t xml:space="preserve">  double LAMBDA  ;       // [um/LAMBDA]</w:t>
        <w:br/>
        <w:t xml:space="preserve">  double Cd   ;           // [F/um] (for Delay)</w:t>
        <w:br/>
        <w:t xml:space="preserve">  double Cg  ;           // [F/um] (for Delay)</w:t>
        <w:br/>
        <w:t xml:space="preserve">  double Cgdl  ;           // [F/um] (for Delay)</w:t>
        <w:br/>
        <w:t xml:space="preserve">  </w:t>
        <w:br/>
        <w:t xml:space="preserve">  double Cd_pwr;           // [F/um] (for Power)</w:t>
        <w:br/>
        <w:t xml:space="preserve">  double Cg_pwr  ;           // [F/um] (for Power)</w:t>
        <w:br/>
        <w:tab/>
        <w:tab/>
        <w:tab/>
        <w:t xml:space="preserve">       </w:t>
        <w:br/>
        <w:t xml:space="preserve">  double IoffN  ;            // [A/um]</w:t>
        <w:br/>
        <w:t xml:space="preserve">  double IoffP  ;            // [A/um]</w:t>
        <w:br/>
        <w:t xml:space="preserve">  // Leakage from bitlines, two-port cell  [A]</w:t>
        <w:br/>
        <w:t xml:space="preserve">  double IoffSRAM;  </w:t>
        <w:br/>
        <w:t xml:space="preserve">  // [Ohm] ( D1=1um Inverter)</w:t>
        <w:br/>
        <w:t xml:space="preserve">  double R     ;                         </w:t>
        <w:br/>
        <w:t xml:space="preserve">  // [F]   ( D1=1um Inverter - for Power )</w:t>
        <w:br/>
        <w:t xml:space="preserve">  double Ci_delay;   </w:t>
        <w:br/>
        <w:t xml:space="preserve">  // [F]   ( D1=1um Inverter - for Power )</w:t>
        <w:br/>
        <w:t xml:space="preserve">  double Co_delay ;              </w:t>
        <w:br/>
        <w:br/>
        <w:t xml:space="preserve">  double Ci ;</w:t>
        <w:br/>
        <w:t xml:space="preserve">  double Co ;</w:t>
        <w:br/>
        <w:t xml:space="preserve">  double Vdd  ;</w:t>
        <w:br/>
        <w:t xml:space="preserve">  double FO4   ;</w:t>
        <w:tab/>
        <w:tab/>
        <w:t xml:space="preserve">     </w:t>
        <w:br/>
        <w:t xml:space="preserve">  double tCLK ;</w:t>
        <w:br/>
        <w:t xml:space="preserve">  double fCLK ;              </w:t>
        <w:br/>
        <w:br/>
        <w:t xml:space="preserve">  double H_INVD2;</w:t>
        <w:br/>
        <w:t xml:space="preserve">  double W_INVD2;</w:t>
        <w:br/>
        <w:t xml:space="preserve">  double H_DFQD1;</w:t>
        <w:br/>
        <w:t xml:space="preserve">  double W_DFQD1;</w:t>
        <w:br/>
        <w:t xml:space="preserve">  double H_ND2D1;</w:t>
        <w:br/>
        <w:t xml:space="preserve">  double W_ND2D1;</w:t>
        <w:br/>
        <w:t xml:space="preserve">  double H_SRAM;</w:t>
        <w:br/>
        <w:t xml:space="preserve">  double W_SRAM;</w:t>
        <w:br/>
        <w:t xml:space="preserve">  double  ChannelPitch ;</w:t>
        <w:br/>
        <w:t xml:space="preserve">  double   CrossbarPitch;</w:t>
        <w:br/>
        <w:t xml:space="preserve">  ////////////////////////////////End of Constants/////////////////////////////</w:t>
        <w:br/>
        <w:br/>
        <w:t xml:space="preserve">  /////////////results///////////////////</w:t>
        <w:br/>
        <w:t xml:space="preserve">  double totalTime;</w:t>
        <w:br/>
        <w:t xml:space="preserve">  double channelWirePower;</w:t>
        <w:br/>
        <w:t xml:space="preserve">  double channelClkPower;</w:t>
        <w:br/>
        <w:t xml:space="preserve">  double channelDFFPower;</w:t>
        <w:br/>
        <w:t xml:space="preserve">  double channelLeakPower;</w:t>
        <w:br/>
        <w:t xml:space="preserve">  double inputReadPower;</w:t>
        <w:br/>
        <w:t xml:space="preserve">  double inputWritePower;</w:t>
        <w:br/>
        <w:t xml:space="preserve">  double inputLeakagePower;</w:t>
        <w:br/>
        <w:t xml:space="preserve">  double switchPower;</w:t>
        <w:br/>
        <w:t xml:space="preserve">  double switchPowerCtrl;</w:t>
        <w:br/>
        <w:t xml:space="preserve">  double switchPowerLeak;</w:t>
        <w:br/>
        <w:t xml:space="preserve">  double outputPower;</w:t>
        <w:br/>
        <w:t xml:space="preserve">  double outputPowerClk;</w:t>
        <w:br/>
        <w:t xml:space="preserve">  double outputCtrlPower;</w:t>
        <w:br/>
        <w:t xml:space="preserve">  double channelArea;</w:t>
        <w:br/>
        <w:t xml:space="preserve">  double switchArea;</w:t>
        <w:br/>
        <w:t xml:space="preserve">  double inputArea;</w:t>
        <w:br/>
        <w:t xml:space="preserve">  double outputArea;</w:t>
        <w:br/>
        <w:t xml:space="preserve">  double maxInputPort;</w:t>
        <w:br/>
        <w:t xml:space="preserve">  double maxOutputPort;</w:t>
        <w:br/>
        <w:br/>
        <w:br/>
        <w:t xml:space="preserve">  ////////////////////////</w:t>
        <w:br/>
        <w:br/>
        <w:t xml:space="preserve">  //channels</w:t>
        <w:br/>
        <w:t xml:space="preserve">  void calcChannel(const FlitChannel * f);</w:t>
        <w:br/>
        <w:t xml:space="preserve">  wire const &amp; wireOptimize(double l);</w:t>
        <w:br/>
        <w:t xml:space="preserve">  double powerRepeatedWire(double L, double K, double M, double N);</w:t>
        <w:br/>
        <w:t xml:space="preserve">  double powerRepeatedWireLeak (double K, double M, double N);</w:t>
        <w:br/>
        <w:t xml:space="preserve">  double powerWireClk (double M, double W);</w:t>
        <w:br/>
        <w:t xml:space="preserve">  double powerWireDFF(double M, double W, double alpha);</w:t>
        <w:br/>
        <w:t xml:space="preserve">  </w:t>
        <w:br/>
        <w:t xml:space="preserve">  //memory</w:t>
        <w:br/>
        <w:t xml:space="preserve">  void calcBuffer(const BufferMonitor *bm);</w:t>
        <w:br/>
        <w:t xml:space="preserve">  double powerWordLine(double memoryWidth, double memoryDepth);</w:t>
        <w:br/>
        <w:t xml:space="preserve">  double powerMemoryBitRead(double memoryDepth);</w:t>
        <w:br/>
        <w:t xml:space="preserve">  double powerMemoryBitWrite(double memoryDepth);</w:t>
        <w:br/>
        <w:t xml:space="preserve">  double powerMemoryBitLeak(double memoryDepth );</w:t>
        <w:br/>
        <w:br/>
        <w:t xml:space="preserve">  //switch</w:t>
        <w:br/>
        <w:t xml:space="preserve">  void calcSwitch(const SwitchMonitor *sm);</w:t>
        <w:br/>
        <w:t xml:space="preserve">  double powerCrossbar(double width, double inputs, double outputs, double from, double to);</w:t>
        <w:br/>
        <w:t xml:space="preserve">  double powerCrossbarCtrl(double width, double inputs, double outputs);</w:t>
        <w:br/>
        <w:t xml:space="preserve">  double powerCrossbarLeak (double width, double inputs, double outputs);</w:t>
        <w:br/>
        <w:t xml:space="preserve">  </w:t>
        <w:br/>
        <w:t xml:space="preserve">  //output</w:t>
        <w:br/>
        <w:t xml:space="preserve">  double powerOutputCtrl(double width);</w:t>
        <w:br/>
        <w:br/>
        <w:t xml:space="preserve">  //area</w:t>
        <w:br/>
        <w:br/>
        <w:t xml:space="preserve">  double areaChannel (double K, double N, double M);</w:t>
        <w:br/>
        <w:t xml:space="preserve">  double areaCrossbar(double Inputs, double Outputs) ;</w:t>
        <w:br/>
        <w:t xml:space="preserve">  double areaInputModule(double Words) ;</w:t>
        <w:br/>
        <w:t xml:space="preserve">  double areaOutputModule(double Outputs);</w:t>
        <w:br/>
        <w:br/>
        <w:t>public:</w:t>
        <w:br/>
        <w:t xml:space="preserve">  Power_Module(Network * net, const Configuration &amp;config);</w:t>
        <w:br/>
        <w:t xml:space="preserve">  ~Power_Module();</w:t>
        <w:br/>
        <w:br/>
        <w:t xml:space="preserve">  void run();</w:t>
        <w:br/>
        <w:br/>
        <w:br/>
        <w:t>};</w:t>
        <w:br/>
        <w:t>#endif</w:t>
        <w:br/>
      </w:r>
    </w:p>
    <w:p>
      <w:pPr>
        <w:pStyle w:val="Heading1"/>
      </w:pPr>
      <w:r>
        <w:t>switch_monitor.cpp</w:t>
      </w:r>
    </w:p>
    <w:p>
      <w:pPr>
        <w:pStyle w:val="IntenseQuote"/>
      </w:pPr>
      <w:r>
        <w:t>Location: /home/abhijith/Desktop/dev/bookin/booksim2/src/power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#include "switch_monitor.hpp"</w:t>
        <w:br/>
        <w:br/>
        <w:t>#include "flit.hpp"</w:t>
        <w:br/>
        <w:br/>
        <w:t>SwitchMonitor::SwitchMonitor( int inputs, int outputs, int classes )</w:t>
        <w:br/>
        <w:t>: _cycles(0), _inputs(inputs), _outputs(outputs), _classes(classes) {</w:t>
        <w:br/>
        <w:t xml:space="preserve">  _event.resize(inputs * outputs * classes, 0) ;</w:t>
        <w:br/>
        <w:t>}</w:t>
        <w:br/>
        <w:br/>
        <w:t>int SwitchMonitor::index( int input, int output, int cl ) const {</w:t>
        <w:br/>
        <w:t xml:space="preserve">  assert((input &gt;= 0) &amp;&amp; (input &lt; _inputs));</w:t>
        <w:br/>
        <w:t xml:space="preserve">  assert((output &gt;= 0) &amp;&amp; (output &lt; _outputs));</w:t>
        <w:br/>
        <w:t xml:space="preserve">  assert((cl &gt;= 0) &amp;&amp; (cl &lt; _classes));</w:t>
        <w:br/>
        <w:t xml:space="preserve">  return cl + _classes * ( output + _outputs * input ) ;</w:t>
        <w:br/>
        <w:t>}</w:t>
        <w:br/>
        <w:br/>
        <w:t>void SwitchMonitor::cycle() {</w:t>
        <w:br/>
        <w:t xml:space="preserve">  _cycles++ ;</w:t>
        <w:br/>
        <w:t>}</w:t>
        <w:br/>
        <w:br/>
        <w:t>void SwitchMonitor::traversal( int input, int output, Flit const * f ) {</w:t>
        <w:br/>
        <w:t xml:space="preserve">  _event[ index( input, output, f-&gt;cl) ]++ ;</w:t>
        <w:br/>
        <w:t>}</w:t>
        <w:br/>
        <w:br/>
        <w:t>void SwitchMonitor::display(ostream &amp; os) const {</w:t>
        <w:br/>
        <w:t xml:space="preserve">  for ( int i = 0 ; i &lt; _inputs ; i++ ) {</w:t>
        <w:br/>
        <w:t xml:space="preserve">    for ( int o = 0 ; o &lt; _outputs ; o++) {</w:t>
        <w:br/>
        <w:t xml:space="preserve">      os &lt;&lt; "[" &lt;&lt; i &lt;&lt; " -&gt; " &lt;&lt; o &lt;&lt; "] " ;</w:t>
        <w:br/>
        <w:t xml:space="preserve">      for ( int c = 0 ; c &lt; _classes ; c++ ) {</w:t>
        <w:br/>
        <w:tab/>
        <w:t>os &lt;&lt; c &lt;&lt; ":" &lt;&lt; _event[index(i,o,c)] &lt;&lt; " " ;</w:t>
        <w:br/>
        <w:t xml:space="preserve">      }</w:t>
        <w:br/>
        <w:t xml:space="preserve">      os &lt;&lt; endl ;</w:t>
        <w:br/>
        <w:t xml:space="preserve">    }</w:t>
        <w:br/>
        <w:t xml:space="preserve">  }</w:t>
        <w:br/>
        <w:t>}</w:t>
        <w:br/>
        <w:br/>
        <w:t>ostream &amp; operator&lt;&lt;( ostream &amp; os, SwitchMonitor const &amp; obj ) {</w:t>
        <w:br/>
        <w:t xml:space="preserve">  obj.display(os);</w:t>
        <w:br/>
        <w:t xml:space="preserve">  return os ;</w:t>
        <w:br/>
        <w:t>}</w:t>
        <w:br/>
      </w:r>
    </w:p>
    <w:p>
      <w:pPr>
        <w:pStyle w:val="Heading1"/>
      </w:pPr>
      <w:r>
        <w:t>switch_monitor.hpp</w:t>
      </w:r>
    </w:p>
    <w:p>
      <w:pPr>
        <w:pStyle w:val="IntenseQuote"/>
      </w:pPr>
      <w:r>
        <w:t>Location: /home/abhijith/Desktop/dev/bookin/booksim2/src/power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_SWITCH_MONITOR_HPP_</w:t>
        <w:br/>
        <w:t>#define _SWITCH_MONITOR_HPP_</w:t>
        <w:br/>
        <w:br/>
        <w:t>#include &lt;vector&gt;</w:t>
        <w:br/>
        <w:t>#include &lt;iostream&gt;</w:t>
        <w:br/>
        <w:br/>
        <w:t>using namespace std;</w:t>
        <w:br/>
        <w:br/>
        <w:t>class Flit;</w:t>
        <w:br/>
        <w:br/>
        <w:t>class SwitchMonitor {</w:t>
        <w:br/>
        <w:t xml:space="preserve">  int  _cycles ;</w:t>
        <w:br/>
        <w:t xml:space="preserve">  int  _inputs ;</w:t>
        <w:br/>
        <w:t xml:space="preserve">  int  _outputs ;</w:t>
        <w:br/>
        <w:t xml:space="preserve">  int  _classes ;</w:t>
        <w:br/>
        <w:t xml:space="preserve">  vector&lt;int&gt; _event ;</w:t>
        <w:br/>
        <w:t xml:space="preserve">  int index( int input, int output, int cl ) const ;</w:t>
        <w:br/>
        <w:t>public:</w:t>
        <w:br/>
        <w:t xml:space="preserve">  SwitchMonitor( int inputs, int outputs, int classes ) ;</w:t>
        <w:br/>
        <w:t xml:space="preserve">  void cycle() ;</w:t>
        <w:br/>
        <w:t xml:space="preserve">  vector&lt;int&gt; const &amp; GetActivity() const {</w:t>
        <w:br/>
        <w:t xml:space="preserve">    return _event;</w:t>
        <w:br/>
        <w:t xml:space="preserve">  }</w:t>
        <w:br/>
        <w:t xml:space="preserve">  inline int const &amp; NumInputs() const {</w:t>
        <w:br/>
        <w:t xml:space="preserve">    return _inputs;</w:t>
        <w:br/>
        <w:t xml:space="preserve">  }</w:t>
        <w:br/>
        <w:t xml:space="preserve">  inline int const &amp; NumOutputs() const {</w:t>
        <w:br/>
        <w:t xml:space="preserve">    return _outputs;</w:t>
        <w:br/>
        <w:t xml:space="preserve">  }</w:t>
        <w:br/>
        <w:t xml:space="preserve">  inline int const &amp; NumClasses() const {</w:t>
        <w:br/>
        <w:t xml:space="preserve">    return _classes;</w:t>
        <w:br/>
        <w:t xml:space="preserve">  }</w:t>
        <w:br/>
        <w:t xml:space="preserve">  void traversal( int input, int output, Flit const * f ) ;</w:t>
        <w:br/>
        <w:t xml:space="preserve">  void display(ostream &amp; os) const;</w:t>
        <w:br/>
        <w:t>} ;</w:t>
        <w:br/>
        <w:br/>
        <w:t>ostream &amp; operator&lt;&lt;( ostream &amp; os, SwitchMonitor const &amp; obj ) ;</w:t>
        <w:br/>
        <w:br/>
        <w:t>#endif</w:t>
        <w:br/>
      </w:r>
    </w:p>
    <w:p>
      <w:pPr>
        <w:pStyle w:val="Heading1"/>
      </w:pPr>
      <w:r>
        <w:t>chaos_router.cpp</w:t>
      </w:r>
    </w:p>
    <w:p>
      <w:pPr>
        <w:pStyle w:val="IntenseQuote"/>
      </w:pPr>
      <w:r>
        <w:t>Location: /home/abhijith/Desktop/dev/bookin/booksim2/src/routers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#include "booksim.hpp"</w:t>
        <w:br/>
        <w:t>#include &lt;string&gt;</w:t>
        <w:br/>
        <w:t>#include &lt;sstream&gt;</w:t>
        <w:br/>
        <w:t>#include &lt;iostream&gt;</w:t>
        <w:br/>
        <w:t>#include &lt;cstdlib&gt;</w:t>
        <w:br/>
        <w:br/>
        <w:t>#include "chaos_router.hpp"</w:t>
        <w:br/>
        <w:t>#include "random_utils.hpp"</w:t>
        <w:br/>
        <w:t>#include "globals.hpp"</w:t>
        <w:br/>
        <w:br/>
        <w:t>ChaosRouter::ChaosRouter( const Configuration&amp; config,</w:t>
        <w:br/>
        <w:tab/>
        <w:tab/>
        <w:t xml:space="preserve">    Module *parent, const string &amp; name, int id,</w:t>
        <w:br/>
        <w:tab/>
        <w:tab/>
        <w:t xml:space="preserve">    int inputs, int outputs )</w:t>
        <w:br/>
        <w:t xml:space="preserve">  : Router( config,</w:t>
        <w:br/>
        <w:tab/>
        <w:t xml:space="preserve">    parent, name,</w:t>
        <w:br/>
        <w:tab/>
        <w:t xml:space="preserve">    id,</w:t>
        <w:br/>
        <w:tab/>
        <w:t xml:space="preserve">    inputs, outputs )</w:t>
        <w:br/>
        <w:t>{</w:t>
        <w:br/>
        <w:t xml:space="preserve">  int i;</w:t>
        <w:br/>
        <w:br/>
        <w:t xml:space="preserve">  if ( inputs != outputs ) {</w:t>
        <w:br/>
        <w:t xml:space="preserve">    Error( "Chaos router must have equal number of input and output ports" );</w:t>
        <w:br/>
        <w:t xml:space="preserve">  }</w:t>
        <w:br/>
        <w:br/>
        <w:t xml:space="preserve">  _buffer_size      = config.GetInt( "vc_buf_size" );</w:t>
        <w:br/>
        <w:t xml:space="preserve">  assert(_buffer_size &gt;= config.GetInt( "const_flits_per_packet" ));</w:t>
        <w:br/>
        <w:br/>
        <w:t xml:space="preserve">  _multi_queue_size = config.GetInt( "multi_queue_size" );</w:t>
        <w:br/>
        <w:t xml:space="preserve">  </w:t>
        <w:br/>
        <w:t xml:space="preserve">  _cur_channel = 0;</w:t>
        <w:br/>
        <w:t xml:space="preserve">  _read_stall  = 0;</w:t>
        <w:br/>
        <w:br/>
        <w:t xml:space="preserve">  // Routing</w:t>
        <w:br/>
        <w:br/>
        <w:t xml:space="preserve">  string rf = config.GetStr("routing_function") + "_" + config.GetStr("topology");</w:t>
        <w:br/>
        <w:t xml:space="preserve">  map&lt;string, tRoutingFunction&gt;::iterator rf_iter = gRoutingFunctionMap.find(rf);</w:t>
        <w:br/>
        <w:t xml:space="preserve">  if(rf_iter == gRoutingFunctionMap.end()) {</w:t>
        <w:br/>
        <w:t xml:space="preserve">    Error("Invalid routing function: " + rf);</w:t>
        <w:br/>
        <w:t xml:space="preserve">  }</w:t>
        <w:br/>
        <w:t xml:space="preserve">  _rf = rf_iter-&gt;second;</w:t>
        <w:br/>
        <w:br/>
        <w:t xml:space="preserve">  _input_route.resize(_inputs);</w:t>
        <w:br/>
        <w:br/>
        <w:t xml:space="preserve">  for ( i = 0; i &lt; _inputs; ++i ) {</w:t>
        <w:br/>
        <w:t xml:space="preserve">    _input_route[i] = new OutputSet( );</w:t>
        <w:br/>
        <w:t xml:space="preserve">  }</w:t>
        <w:br/>
        <w:br/>
        <w:t xml:space="preserve">  _mq_route.resize(_multi_queue_size);</w:t>
        <w:br/>
        <w:br/>
        <w:t xml:space="preserve">  for ( i = 0; i &lt; _multi_queue_size; ++i ) {</w:t>
        <w:br/>
        <w:t xml:space="preserve">    _mq_route[i] = new OutputSet( );</w:t>
        <w:br/>
        <w:t xml:space="preserve">  }</w:t>
        <w:tab/>
        <w:tab/>
        <w:tab/>
        <w:tab/>
        <w:t xml:space="preserve">       </w:t>
        <w:br/>
        <w:br/>
        <w:t xml:space="preserve">  // Alloc pipelines (to simulate processing/transmission delays)</w:t>
        <w:br/>
        <w:br/>
        <w:t xml:space="preserve">  _crossbar_pipe = </w:t>
        <w:br/>
        <w:t xml:space="preserve">    new PipelineFIFO&lt;Flit&gt;( this, "crossbar_pipeline", _outputs, </w:t>
        <w:br/>
        <w:tab/>
        <w:tab/>
        <w:tab/>
        <w:t xml:space="preserve">    _crossbar_delay );</w:t>
        <w:br/>
        <w:br/>
        <w:t xml:space="preserve">  // Input and output queues</w:t>
        <w:br/>
        <w:br/>
        <w:t xml:space="preserve">  _input_frame.resize(_inputs);</w:t>
        <w:br/>
        <w:t xml:space="preserve">  _output_frame.resize(_outputs); </w:t>
        <w:br/>
        <w:t xml:space="preserve">  _multi_queue.resize(_multi_queue_size);</w:t>
        <w:br/>
        <w:t xml:space="preserve">  </w:t>
        <w:br/>
        <w:t xml:space="preserve">  _credit_queue.resize(_inputs);</w:t>
        <w:br/>
        <w:br/>
        <w:t xml:space="preserve">  _input_state.resize(_inputs, empty);</w:t>
        <w:br/>
        <w:t xml:space="preserve">  _input_output_match.resize(_inputs, -1);</w:t>
        <w:br/>
        <w:t xml:space="preserve">  _input_mq_match.resize(_inputs, -1);</w:t>
        <w:br/>
        <w:br/>
        <w:t xml:space="preserve">  _output_matched.resize(_outputs, false);</w:t>
        <w:br/>
        <w:t xml:space="preserve">  _next_queue_cnt.resize(_outputs, 0);</w:t>
        <w:br/>
        <w:br/>
        <w:t xml:space="preserve">  _multi_match.resize(_multi_queue_size, -1);</w:t>
        <w:br/>
        <w:t xml:space="preserve">  _mq_age.resize(_multi_queue_size);</w:t>
        <w:br/>
        <w:t xml:space="preserve">  _mq_matched.resize(_multi_queue_size, false);</w:t>
        <w:br/>
        <w:t xml:space="preserve">  _multi_state.resize(_multi_queue_size, empty);</w:t>
        <w:br/>
        <w:br/>
        <w:t xml:space="preserve">  for ( i = 0; i &lt; _multi_queue_size; ++i ) {</w:t>
        <w:br/>
        <w:t xml:space="preserve">    _multi_state[i] = empty;</w:t>
        <w:br/>
        <w:t xml:space="preserve">    _multi_match[i] = -1;</w:t>
        <w:br/>
        <w:t xml:space="preserve">    _mq_matched[i] = false;</w:t>
        <w:br/>
        <w:t xml:space="preserve">  }</w:t>
        <w:br/>
        <w:t>}</w:t>
        <w:br/>
        <w:br/>
        <w:t>ChaosRouter::~ChaosRouter( )</w:t>
        <w:br/>
        <w:t>{</w:t>
        <w:br/>
        <w:t xml:space="preserve">  int i;</w:t>
        <w:br/>
        <w:br/>
        <w:t xml:space="preserve">  delete _crossbar_pipe;</w:t>
        <w:br/>
        <w:br/>
        <w:t xml:space="preserve">  for ( i = 0; i &lt; _inputs; ++i ) {</w:t>
        <w:br/>
        <w:t xml:space="preserve">    delete _input_route[i];</w:t>
        <w:br/>
        <w:t xml:space="preserve">  }</w:t>
        <w:br/>
        <w:br/>
        <w:t xml:space="preserve">  for ( i = 0; i &lt; _multi_queue_size; ++i ) {</w:t>
        <w:br/>
        <w:t xml:space="preserve">    delete _mq_route[i];</w:t>
        <w:br/>
        <w:t xml:space="preserve">  }</w:t>
        <w:br/>
        <w:t>}</w:t>
        <w:br/>
        <w:t xml:space="preserve">  </w:t>
        <w:br/>
        <w:t>void ChaosRouter::ReadInputs( )</w:t>
        <w:br/>
        <w:t>{</w:t>
        <w:br/>
        <w:t xml:space="preserve">  Flit   *f;</w:t>
        <w:br/>
        <w:t xml:space="preserve">  Credit *c;</w:t>
        <w:br/>
        <w:br/>
        <w:t xml:space="preserve">  for ( int input = 0; input &lt; _inputs; ++input ) { </w:t>
        <w:br/>
        <w:t xml:space="preserve">    f = _input_channels[input]-&gt;Receive();</w:t>
        <w:br/>
        <w:br/>
        <w:t xml:space="preserve">    if ( f ) {</w:t>
        <w:br/>
        <w:t xml:space="preserve">      _input_frame[input].push( f );</w:t>
        <w:br/>
        <w:br/>
        <w:t xml:space="preserve">      if ( f-&gt;watch ) {</w:t>
        <w:br/>
        <w:tab/>
        <w:t>*gWatchOut &lt;&lt; GetSimTime() &lt;&lt; " | " &lt;&lt; FullName() &lt;&lt; " | "</w:t>
        <w:br/>
        <w:tab/>
        <w:tab/>
        <w:t xml:space="preserve">    &lt;&lt; "Flit arriving at " &lt;&lt; FullName() </w:t>
        <w:br/>
        <w:tab/>
        <w:tab/>
        <w:t xml:space="preserve">    &lt;&lt; " on channel " &lt;&lt; input &lt;&lt; endl</w:t>
        <w:br/>
        <w:tab/>
        <w:tab/>
        <w:t xml:space="preserve">    &lt;&lt; *f;</w:t>
        <w:br/>
        <w:t xml:space="preserve">      }</w:t>
        <w:br/>
        <w:br/>
        <w:t xml:space="preserve">      switch( _input_state[input] ) {</w:t>
        <w:br/>
        <w:t xml:space="preserve">      case empty:</w:t>
        <w:br/>
        <w:tab/>
        <w:t>if ( f-&gt;head ) {</w:t>
        <w:br/>
        <w:tab/>
        <w:t xml:space="preserve">  if ( f-&gt;tail ) {</w:t>
        <w:br/>
        <w:tab/>
        <w:t xml:space="preserve">    _input_state[input] = full;</w:t>
        <w:br/>
        <w:tab/>
        <w:t xml:space="preserve">  } else {</w:t>
        <w:br/>
        <w:tab/>
        <w:t xml:space="preserve">    _input_state[input] = filling;</w:t>
        <w:br/>
        <w:tab/>
        <w:t xml:space="preserve">  }</w:t>
        <w:br/>
        <w:tab/>
        <w:t xml:space="preserve">  _rf( this, f, input, _input_route[input], false );</w:t>
        <w:br/>
        <w:tab/>
        <w:t>} else {</w:t>
        <w:br/>
        <w:tab/>
        <w:t xml:space="preserve">  cout &lt;&lt; *f;</w:t>
        <w:br/>
        <w:tab/>
        <w:t xml:space="preserve">  Error( "Empty buffer received non-head flit!" );</w:t>
        <w:br/>
        <w:tab/>
        <w:t>}</w:t>
        <w:br/>
        <w:tab/>
        <w:t>break;</w:t>
        <w:br/>
        <w:br/>
        <w:t xml:space="preserve">      case filling:</w:t>
        <w:br/>
        <w:tab/>
        <w:t>if ( f-&gt;tail ) {</w:t>
        <w:br/>
        <w:tab/>
        <w:t xml:space="preserve">  _input_state[input] = full;</w:t>
        <w:br/>
        <w:tab/>
        <w:t>} else if ( f-&gt;head ) {</w:t>
        <w:br/>
        <w:tab/>
        <w:t xml:space="preserve">  Error( "Input buffer received another head before previous tail!" );</w:t>
        <w:br/>
        <w:tab/>
        <w:t>}</w:t>
        <w:br/>
        <w:tab/>
        <w:t>break;</w:t>
        <w:br/>
        <w:tab/>
        <w:br/>
        <w:t xml:space="preserve">      case full:</w:t>
        <w:br/>
        <w:tab/>
        <w:t>Error( "Received flit while full!" );</w:t>
        <w:br/>
        <w:tab/>
        <w:t>break;</w:t>
        <w:br/>
        <w:br/>
        <w:t xml:space="preserve">      case leaving:</w:t>
        <w:br/>
        <w:tab/>
        <w:t>if ( f-&gt;head ) {</w:t>
        <w:br/>
        <w:tab/>
        <w:t xml:space="preserve">  _input_state[input] = shared;</w:t>
        <w:br/>
        <w:br/>
        <w:tab/>
        <w:t xml:space="preserve">  if ( f-&gt;tail ) {</w:t>
        <w:br/>
        <w:tab/>
        <w:t xml:space="preserve">    Error( "Received single-flit packet in leaving state!" );</w:t>
        <w:br/>
        <w:tab/>
        <w:t xml:space="preserve">  }</w:t>
        <w:br/>
        <w:tab/>
        <w:t>} else {</w:t>
        <w:br/>
        <w:tab/>
        <w:t xml:space="preserve">  cout &lt;&lt; *f;</w:t>
        <w:br/>
        <w:tab/>
        <w:t xml:space="preserve">  Error( "Received non-head flit while packet leaving!" );</w:t>
        <w:br/>
        <w:tab/>
        <w:t>}</w:t>
        <w:br/>
        <w:tab/>
        <w:t>break;</w:t>
        <w:br/>
        <w:br/>
        <w:t xml:space="preserve">      case cut_through:</w:t>
        <w:br/>
        <w:tab/>
        <w:t>if ( f-&gt;tail ) {</w:t>
        <w:br/>
        <w:tab/>
        <w:t xml:space="preserve">  _input_state[input] = leaving;</w:t>
        <w:br/>
        <w:tab/>
        <w:t xml:space="preserve">} </w:t>
        <w:br/>
        <w:tab/>
        <w:t>if ( f-&gt;head ) {</w:t>
        <w:br/>
        <w:tab/>
        <w:t xml:space="preserve">  cout &lt;&lt; *f;</w:t>
        <w:br/>
        <w:tab/>
        <w:t xml:space="preserve">  Error( "Received head flit in cut through buffer!" );</w:t>
        <w:br/>
        <w:tab/>
        <w:t>}</w:t>
        <w:br/>
        <w:tab/>
        <w:t>break;</w:t>
        <w:br/>
        <w:br/>
        <w:t xml:space="preserve">      case shared:</w:t>
        <w:br/>
        <w:tab/>
        <w:t>if ( f-&gt;head ) {</w:t>
        <w:br/>
        <w:tab/>
        <w:t xml:space="preserve">  Error( "Shared buffer received another head!" );</w:t>
        <w:br/>
        <w:tab/>
        <w:t>} else if ( f-&gt;tail ) {</w:t>
        <w:br/>
        <w:tab/>
        <w:t xml:space="preserve">  cout &lt;&lt; "Input " &lt;&lt; input &lt;&lt; endl;</w:t>
        <w:br/>
        <w:tab/>
        <w:t xml:space="preserve">  cout &lt;&lt; *f;</w:t>
        <w:br/>
        <w:tab/>
        <w:t xml:space="preserve">  Error( "Shared buffer received another tail!" );</w:t>
        <w:br/>
        <w:tab/>
        <w:t>}</w:t>
        <w:br/>
        <w:tab/>
        <w:t>break;</w:t>
        <w:br/>
        <w:t xml:space="preserve">      }</w:t>
        <w:br/>
        <w:t xml:space="preserve">    }</w:t>
        <w:br/>
        <w:t xml:space="preserve">  }</w:t>
        <w:br/>
        <w:br/>
        <w:t xml:space="preserve">  // Process incoming credits</w:t>
        <w:br/>
        <w:br/>
        <w:t xml:space="preserve">  for ( int output = 0; output &lt; _outputs; ++output ) {</w:t>
        <w:br/>
        <w:t xml:space="preserve">    c = _output_credits[output]-&gt;Receive();</w:t>
        <w:br/>
        <w:t xml:space="preserve">    </w:t>
        <w:br/>
        <w:t xml:space="preserve">    if ( c ) {</w:t>
        <w:br/>
        <w:t xml:space="preserve">      _next_queue_cnt[output]--;</w:t>
        <w:br/>
        <w:br/>
        <w:t xml:space="preserve">      if ( _next_queue_cnt[output] &lt; 0 ) {</w:t>
        <w:br/>
        <w:tab/>
        <w:t>Error( "Next queue count fell below zero!" );</w:t>
        <w:br/>
        <w:t xml:space="preserve">      }</w:t>
        <w:br/>
        <w:br/>
        <w:t xml:space="preserve">      c-&gt;Free();</w:t>
        <w:br/>
        <w:t xml:space="preserve">    }</w:t>
        <w:br/>
        <w:t xml:space="preserve">  }</w:t>
        <w:br/>
        <w:t>}</w:t>
        <w:br/>
        <w:br/>
        <w:t>void ChaosRouter::_InternalStep( )</w:t>
        <w:br/>
        <w:t>{</w:t>
        <w:br/>
        <w:t xml:space="preserve">  _NextInterestingChannel( );</w:t>
        <w:br/>
        <w:t xml:space="preserve">  _OutputAdvance( );</w:t>
        <w:br/>
        <w:br/>
        <w:t xml:space="preserve">  _crossbar_pipe-&gt;Advance( );</w:t>
        <w:br/>
        <w:t>}</w:t>
        <w:br/>
        <w:br/>
        <w:t>void ChaosRouter::WriteOutputs( )</w:t>
        <w:br/>
        <w:t>{</w:t>
        <w:br/>
        <w:t xml:space="preserve">  _SendFlits( );</w:t>
        <w:br/>
        <w:t xml:space="preserve">  _SendCredits( );</w:t>
        <w:br/>
        <w:t>}</w:t>
        <w:br/>
        <w:br/>
        <w:t>bool ChaosRouter::_IsInjectionChan( int chan ) const</w:t>
        <w:br/>
        <w:t>{</w:t>
        <w:br/>
        <w:t xml:space="preserve">  return ( chan == _inputs - 1 );</w:t>
        <w:br/>
        <w:t>}</w:t>
        <w:br/>
        <w:br/>
        <w:t>bool ChaosRouter::_IsEjectionChan( int chan ) const</w:t>
        <w:br/>
        <w:t>{</w:t>
        <w:br/>
        <w:t xml:space="preserve">  return ( chan == _outputs - 1 );</w:t>
        <w:br/>
        <w:t>}</w:t>
        <w:br/>
        <w:br/>
        <w:t>bool ChaosRouter::_InputReady( int input ) const</w:t>
        <w:br/>
        <w:t>{</w:t>
        <w:br/>
        <w:t xml:space="preserve">  bool ready = false;</w:t>
        <w:br/>
        <w:br/>
        <w:t xml:space="preserve">  if ( ( _input_state[input] == filling ) ||</w:t>
        <w:br/>
        <w:t xml:space="preserve">       ( _input_state[input] == full ) ) {</w:t>
        <w:br/>
        <w:t xml:space="preserve">    ready = true;</w:t>
        <w:br/>
        <w:t xml:space="preserve">  }</w:t>
        <w:br/>
        <w:br/>
        <w:t xml:space="preserve">  return ready;</w:t>
        <w:br/>
        <w:t>}</w:t>
        <w:br/>
        <w:br/>
        <w:t>bool ChaosRouter::_OutputFull( int out ) const</w:t>
        <w:br/>
        <w:t>{</w:t>
        <w:br/>
        <w:t xml:space="preserve">  return ( _output_frame[out].size( ) &gt;= (size_t)_buffer_size );</w:t>
        <w:br/>
        <w:t>}</w:t>
        <w:br/>
        <w:br/>
        <w:t>bool ChaosRouter::_OutputAvail( int out ) const</w:t>
        <w:br/>
        <w:t>{</w:t>
        <w:br/>
        <w:t xml:space="preserve">  return ( ( !_output_matched[out] ) &amp;&amp;  ( _output_frame[out].empty( ) ) );</w:t>
        <w:br/>
        <w:tab/>
        <w:t xml:space="preserve">   //&amp;&amp; ( _next_queue_cnt[out] == 0 ) );</w:t>
        <w:br/>
        <w:t xml:space="preserve">  //return ( ( !_output_matched[out] ) &amp;&amp; !_OutputFull( out ) );</w:t>
        <w:br/>
        <w:t>}</w:t>
        <w:br/>
        <w:br/>
        <w:t>bool ChaosRouter::_MultiQueueFull( int mq ) const</w:t>
        <w:br/>
        <w:t>{</w:t>
        <w:br/>
        <w:t xml:space="preserve">  return ( _multi_queue[mq].size( ) &gt;= (size_t)_buffer_size );</w:t>
        <w:br/>
        <w:t>}</w:t>
        <w:br/>
        <w:br/>
        <w:t>int ChaosRouter::_InputForOutput( int output ) const</w:t>
        <w:br/>
        <w:t>{</w:t>
        <w:br/>
        <w:t xml:space="preserve">  // return an input that prefers this output</w:t>
        <w:br/>
        <w:br/>
        <w:t xml:space="preserve">  int  input;</w:t>
        <w:br/>
        <w:t xml:space="preserve">  int  offset = RandomInt( _inputs - 1 );</w:t>
        <w:br/>
        <w:t xml:space="preserve">  bool match  = false;</w:t>
        <w:br/>
        <w:br/>
        <w:t xml:space="preserve">  for ( int i = 0; ( i &lt; _inputs ) &amp;&amp; ( !match ); ++i ) {</w:t>
        <w:br/>
        <w:t xml:space="preserve">    input = ( i + offset ) % _inputs;</w:t>
        <w:br/>
        <w:br/>
        <w:t xml:space="preserve">    if ( _InputReady( input ) &amp;&amp;</w:t>
        <w:br/>
        <w:tab/>
        <w:t xml:space="preserve"> ( ! _input_route[input]-&gt;OutputEmpty( output ) ) ) {</w:t>
        <w:br/>
        <w:t xml:space="preserve">      match = true;</w:t>
        <w:br/>
        <w:t xml:space="preserve">    }</w:t>
        <w:br/>
        <w:t xml:space="preserve">  }</w:t>
        <w:br/>
        <w:br/>
        <w:t xml:space="preserve">  return match ? input : -1;</w:t>
        <w:br/>
        <w:t>}</w:t>
        <w:br/>
        <w:br/>
        <w:t>int ChaosRouter::_MultiQueueForOutput( int output ) const</w:t>
        <w:br/>
        <w:t>{</w:t>
        <w:br/>
        <w:t xml:space="preserve">  // return oldest multi queue that prefers the output,</w:t>
        <w:br/>
        <w:t xml:space="preserve">  // or if none prefer and the multi queue is full,</w:t>
        <w:br/>
        <w:t xml:space="preserve">  // return a random entry</w:t>
        <w:br/>
        <w:br/>
        <w:t xml:space="preserve">  int mq_oldest = -1;</w:t>
        <w:br/>
        <w:t xml:space="preserve">  int mq_age;</w:t>
        <w:br/>
        <w:br/>
        <w:t xml:space="preserve">  int m, r;</w:t>
        <w:br/>
        <w:br/>
        <w:t xml:space="preserve">  bool isfull = true;</w:t>
        <w:br/>
        <w:br/>
        <w:t xml:space="preserve">  for ( int i = 0; i &lt; _multi_queue_size; ++i ) {</w:t>
        <w:br/>
        <w:t xml:space="preserve">    if ( ( _multi_match[i] == -1 ) &amp;&amp;</w:t>
        <w:br/>
        <w:tab/>
        <w:t xml:space="preserve"> ( ( _multi_state[i] == full ) ||</w:t>
        <w:br/>
        <w:tab/>
        <w:t xml:space="preserve">   (  _multi_state[i] == filling ) ) ) {</w:t>
        <w:br/>
        <w:t xml:space="preserve">      </w:t>
        <w:br/>
        <w:t xml:space="preserve">      if ( ( !_mq_route[i]-&gt;OutputEmpty( output ) ) &amp;&amp; </w:t>
        <w:br/>
        <w:tab/>
        <w:t xml:space="preserve">   ( ( mq_oldest == -1 ) || ( _mq_age[i] &gt; mq_age ) ) ) {</w:t>
        <w:br/>
        <w:tab/>
        <w:t>mq_oldest = i;</w:t>
        <w:br/>
        <w:tab/>
        <w:t>mq_age    = _mq_age[i];</w:t>
        <w:br/>
        <w:t xml:space="preserve">      }</w:t>
        <w:br/>
        <w:t xml:space="preserve">    } </w:t>
        <w:br/>
        <w:br/>
        <w:t xml:space="preserve">    // deroute only if all queues contain head flits ...</w:t>
        <w:br/>
        <w:br/>
        <w:t xml:space="preserve">    if ( ( _multi_state[i] != full ) &amp;&amp;</w:t>
        <w:br/>
        <w:tab/>
        <w:t xml:space="preserve"> ( _multi_state[i] != filling ) &amp;&amp;</w:t>
        <w:br/>
        <w:tab/>
        <w:t xml:space="preserve"> ( _multi_state[i] != shared ) ) {</w:t>
        <w:br/>
        <w:t xml:space="preserve">      isfull = false;</w:t>
        <w:br/>
        <w:t xml:space="preserve">    }</w:t>
        <w:br/>
        <w:t xml:space="preserve">  }</w:t>
        <w:br/>
        <w:br/>
        <w:t xml:space="preserve">  // Don't deroute MQs to the ejection channel</w:t>
        <w:br/>
        <w:t xml:space="preserve">  if ( ( mq_oldest == -1 ) &amp;&amp; isfull &amp;&amp; </w:t>
        <w:br/>
        <w:t xml:space="preserve">       ( !_IsEjectionChan( output ) ) ) {</w:t>
        <w:br/>
        <w:t xml:space="preserve">    r = RandomInt( _multi_queue_size - 1 );</w:t>
        <w:br/>
        <w:br/>
        <w:t xml:space="preserve">    // Find first routable multi-queue</w:t>
        <w:br/>
        <w:t xml:space="preserve">    for ( int i = 0; i &lt; _multi_queue_size; ++i ) {</w:t>
        <w:br/>
        <w:t xml:space="preserve">      m = ( i + r ) % _multi_queue_size;</w:t>
        <w:br/>
        <w:t xml:space="preserve">      if ( ( _multi_state[m] == filling ) ||</w:t>
        <w:br/>
        <w:tab/>
        <w:t xml:space="preserve">   ( _multi_state[m] == full ) ) {</w:t>
        <w:br/>
        <w:tab/>
        <w:t>mq_oldest = m;</w:t>
        <w:br/>
        <w:tab/>
        <w:t>//cout &lt;&lt; "DEROUTING at " &lt;&lt; FullName() &lt;&lt; endl;</w:t>
        <w:br/>
        <w:tab/>
        <w:t>break;</w:t>
        <w:br/>
        <w:t xml:space="preserve">      }</w:t>
        <w:br/>
        <w:t xml:space="preserve">    }</w:t>
        <w:br/>
        <w:br/>
        <w:t xml:space="preserve">    if ( mq_oldest == -1 ) {</w:t>
        <w:br/>
        <w:t xml:space="preserve">      cout &lt;&lt; "write stall" &lt;&lt; endl;</w:t>
        <w:br/>
        <w:t xml:space="preserve">    }</w:t>
        <w:br/>
        <w:t xml:space="preserve">  }</w:t>
        <w:br/>
        <w:br/>
        <w:t xml:space="preserve">  return mq_oldest;</w:t>
        <w:br/>
        <w:t>}</w:t>
        <w:br/>
        <w:br/>
        <w:t>int ChaosRouter::_FindAvailMultiQueue( ) const</w:t>
        <w:br/>
        <w:t>{</w:t>
        <w:br/>
        <w:t xml:space="preserve">  // return any empty multi queue slot</w:t>
        <w:br/>
        <w:br/>
        <w:t xml:space="preserve">  int avail = -1;</w:t>
        <w:br/>
        <w:br/>
        <w:t xml:space="preserve">  for ( int i = 0; i &lt; _multi_queue_size; ++i ) {</w:t>
        <w:br/>
        <w:t xml:space="preserve">    if ( ( !_MultiQueueFull( i ) ) &amp;&amp; </w:t>
        <w:br/>
        <w:tab/>
        <w:t xml:space="preserve"> ( !_mq_matched[i] ) ) {</w:t>
        <w:br/>
        <w:t xml:space="preserve">      avail = i;</w:t>
        <w:br/>
        <w:t xml:space="preserve">      break;</w:t>
        <w:br/>
        <w:t xml:space="preserve">    }</w:t>
        <w:br/>
        <w:t xml:space="preserve">  }</w:t>
        <w:br/>
        <w:br/>
        <w:t xml:space="preserve">  return avail;</w:t>
        <w:br/>
        <w:t>}</w:t>
        <w:br/>
        <w:br/>
        <w:t xml:space="preserve">void ChaosRouter::_NextInterestingChannel( ) </w:t>
        <w:br/>
        <w:t>{</w:t>
        <w:br/>
        <w:t xml:space="preserve">  bool interesting;</w:t>
        <w:br/>
        <w:br/>
        <w:t xml:space="preserve">  int  mq_index;</w:t>
        <w:br/>
        <w:t xml:space="preserve">  int  in_index;</w:t>
        <w:br/>
        <w:t xml:space="preserve">  int  mq_avail;</w:t>
        <w:br/>
        <w:br/>
        <w:t xml:space="preserve">  int c;</w:t>
        <w:br/>
        <w:br/>
        <w:t xml:space="preserve">  interesting = false;</w:t>
        <w:br/>
        <w:t xml:space="preserve">  mq_index = -1;</w:t>
        <w:br/>
        <w:t xml:space="preserve">  in_index = -1;</w:t>
        <w:br/>
        <w:br/>
        <w:t xml:space="preserve">  // A channel is interesting if</w:t>
        <w:br/>
        <w:t xml:space="preserve">  // </w:t>
        <w:br/>
        <w:t xml:space="preserve">  // ( output frame available and </w:t>
        <w:br/>
        <w:t xml:space="preserve">  //   ( ( a multiqueue packet wants output channel ) or</w:t>
        <w:br/>
        <w:t xml:space="preserve">  //     ( an input packet wants output channel ) or </w:t>
        <w:br/>
        <w:t xml:space="preserve">  //     ( the multiqueue is full ) ) )</w:t>
        <w:br/>
        <w:t xml:space="preserve">  // or</w:t>
        <w:br/>
        <w:t xml:space="preserve">  // ( the packet at the input channel is stalled )</w:t>
        <w:br/>
        <w:t xml:space="preserve">  </w:t>
        <w:br/>
        <w:t xml:space="preserve">  for ( c = 0; ( c &lt; _inputs ) &amp;&amp; ( !interesting ); ++c ) {</w:t>
        <w:br/>
        <w:t xml:space="preserve">    if ( _OutputAvail( _cur_channel ) ) {</w:t>
        <w:br/>
        <w:t xml:space="preserve">      mq_index = _MultiQueueForOutput( _cur_channel );</w:t>
        <w:br/>
        <w:t xml:space="preserve">      in_index = _InputForOutput( _cur_channel );</w:t>
        <w:br/>
        <w:t xml:space="preserve">      </w:t>
        <w:br/>
        <w:t xml:space="preserve">      if ( ( mq_index != -1 ) || ( in_index != -1 ) ) {</w:t>
        <w:br/>
        <w:tab/>
        <w:t>interesting = true;</w:t>
        <w:br/>
        <w:t xml:space="preserve">      }</w:t>
        <w:br/>
        <w:t xml:space="preserve">    } </w:t>
        <w:br/>
        <w:t xml:space="preserve">    </w:t>
        <w:br/>
        <w:t xml:space="preserve">    if ( _input_state[_cur_channel] == full ) { </w:t>
        <w:br/>
        <w:t xml:space="preserve">      interesting = true;</w:t>
        <w:br/>
        <w:t xml:space="preserve">    }</w:t>
        <w:br/>
        <w:br/>
        <w:t xml:space="preserve">    if ( !interesting ) {</w:t>
        <w:br/>
        <w:t xml:space="preserve">      _cur_channel = ( _cur_channel + 1 ) % _inputs;</w:t>
        <w:br/>
        <w:t xml:space="preserve">    }</w:t>
        <w:br/>
        <w:t xml:space="preserve">  }</w:t>
        <w:br/>
        <w:t xml:space="preserve">    </w:t>
        <w:br/>
        <w:t xml:space="preserve">  if ( interesting ) {</w:t>
        <w:br/>
        <w:t xml:space="preserve">    //cout &lt;&lt; _cur_channel &lt;&lt; " is interesting at " &lt;&lt; FullName() &lt;&lt; endl;</w:t>
        <w:br/>
        <w:t xml:space="preserve">    </w:t>
        <w:br/>
        <w:t xml:space="preserve">    if ( mq_index != -1 ) {</w:t>
        <w:br/>
        <w:t xml:space="preserve">      //cout &lt;&lt; "Match for multi-queue " &lt;&lt; mq_index &lt;&lt; " at " &lt;&lt; FullName() </w:t>
        <w:br/>
        <w:t xml:space="preserve">      //    &lt;&lt; ", output matched = " &lt;&lt; _output_matched[_cur_channel] &lt;&lt; endl;</w:t>
        <w:br/>
        <w:t xml:space="preserve">      </w:t>
        <w:br/>
        <w:t xml:space="preserve">      _output_matched[_cur_channel] = true;</w:t>
        <w:br/>
        <w:t xml:space="preserve">      _multi_match[mq_index] = _cur_channel;</w:t>
        <w:br/>
        <w:t xml:space="preserve">    } else if ( in_index != -1 ) {</w:t>
        <w:br/>
        <w:t xml:space="preserve">      _output_matched[_cur_channel] = true;</w:t>
        <w:br/>
        <w:t xml:space="preserve">      _input_output_match[in_index] = _cur_channel;</w:t>
        <w:br/>
        <w:t xml:space="preserve">      </w:t>
        <w:br/>
        <w:t xml:space="preserve">      //cout &lt;&lt; "Match for input " &lt;&lt; in_index &lt;&lt; " at " &lt;&lt; FullName() &lt;&lt; endl;</w:t>
        <w:br/>
        <w:t xml:space="preserve">      </w:t>
        <w:br/>
        <w:t xml:space="preserve">      if ( _input_state[in_index] == full ) {</w:t>
        <w:br/>
        <w:tab/>
        <w:t>_input_state[in_index] = leaving;</w:t>
        <w:br/>
        <w:t xml:space="preserve">      } else if ( _input_state[in_index] == filling ) {</w:t>
        <w:br/>
        <w:tab/>
        <w:t>_input_state[in_index] = cut_through;</w:t>
        <w:br/>
        <w:t xml:space="preserve">      } else {</w:t>
        <w:br/>
        <w:tab/>
        <w:t>Error( "Tried to route input through crossbar that was not full or filling!" );</w:t>
        <w:br/>
        <w:t xml:space="preserve">      }</w:t>
        <w:br/>
        <w:t xml:space="preserve">    }</w:t>
        <w:br/>
        <w:t xml:space="preserve">    </w:t>
        <w:br/>
        <w:t xml:space="preserve">    // Any non-injection channel that is routable is</w:t>
        <w:br/>
        <w:t xml:space="preserve">    // directed to the multi-queue</w:t>
        <w:br/>
        <w:t xml:space="preserve">    if ( ( ( _input_state[_cur_channel] == filling ) ||</w:t>
        <w:br/>
        <w:tab/>
        <w:t xml:space="preserve">   ( _input_state[_cur_channel] == full ) ) &amp;&amp;</w:t>
        <w:br/>
        <w:tab/>
        <w:t xml:space="preserve"> ( !_IsInjectionChan( _cur_channel ) ) ) {</w:t>
        <w:br/>
        <w:t xml:space="preserve">      ++_read_stall;</w:t>
        <w:br/>
        <w:t xml:space="preserve">    } else {</w:t>
        <w:br/>
        <w:t xml:space="preserve">      // go to next channel for the next cycle</w:t>
        <w:br/>
        <w:t xml:space="preserve">      _cur_channel = ( _cur_channel + 1 ) % _inputs;</w:t>
        <w:br/>
        <w:t xml:space="preserve">      _read_stall = 0;</w:t>
        <w:br/>
        <w:t xml:space="preserve">    }</w:t>
        <w:br/>
        <w:t xml:space="preserve">  }</w:t>
        <w:br/>
        <w:br/>
        <w:t xml:space="preserve">  if ( _read_stall &gt; 0 ) {</w:t>
        <w:br/>
        <w:t xml:space="preserve">    mq_avail = _FindAvailMultiQueue( );</w:t>
        <w:br/>
        <w:br/>
        <w:t xml:space="preserve">    if ( mq_avail != -1 ) {</w:t>
        <w:br/>
        <w:tab/>
        <w:t>if ( _input_state[_cur_channel] == full ) {</w:t>
        <w:br/>
        <w:tab/>
        <w:t xml:space="preserve">  _input_state[_cur_channel] = leaving;</w:t>
        <w:br/>
        <w:tab/>
        <w:t>} else if ( _input_state[_cur_channel] == filling ) {</w:t>
        <w:br/>
        <w:tab/>
        <w:t xml:space="preserve">  _input_state[_cur_channel] = cut_through;</w:t>
        <w:br/>
        <w:tab/>
        <w:t>} else {</w:t>
        <w:br/>
        <w:tab/>
        <w:t xml:space="preserve">  cout &lt;&lt; "Input " &lt;&lt; _cur_channel &lt;&lt; " state = " </w:t>
        <w:br/>
        <w:tab/>
        <w:t xml:space="preserve">       &lt;&lt; _input_state[_cur_channel] &lt;&lt; endl;</w:t>
        <w:br/>
        <w:tab/>
        <w:t xml:space="preserve">  Error( "Tried to route input throught multi-queue that was not full or filling!" );</w:t>
        <w:br/>
        <w:tab/>
        <w:t>}</w:t>
        <w:br/>
        <w:br/>
        <w:tab/>
        <w:t>_input_mq_match[_cur_channel] = mq_avail;</w:t>
        <w:br/>
        <w:tab/>
        <w:t>_mq_matched[mq_avail] = true;</w:t>
        <w:br/>
        <w:br/>
        <w:tab/>
        <w:t>// go to next channel for the next cycle</w:t>
        <w:br/>
        <w:tab/>
        <w:t>_cur_channel = ( _cur_channel + 1 ) % _inputs;</w:t>
        <w:br/>
        <w:tab/>
        <w:t>_read_stall = 0;</w:t>
        <w:br/>
        <w:t xml:space="preserve">    } else {</w:t>
        <w:br/>
        <w:t xml:space="preserve">      ++_read_stall;</w:t>
        <w:br/>
        <w:t xml:space="preserve">      //cout &lt;&lt; "stalling at input " &lt;&lt; _cur_channel &lt;&lt; " (count = " &lt;&lt; _read_stall &lt;&lt; ")" &lt;&lt; endl;</w:t>
        <w:br/>
        <w:t xml:space="preserve">    }</w:t>
        <w:br/>
        <w:t xml:space="preserve">  }</w:t>
        <w:br/>
        <w:t>}</w:t>
        <w:br/>
        <w:br/>
        <w:t>void ChaosRouter::_OutputAdvance( )</w:t>
        <w:br/>
        <w:t>{</w:t>
        <w:br/>
        <w:t xml:space="preserve">  Flit *f, *f2;</w:t>
        <w:br/>
        <w:t xml:space="preserve">  Credit *c;</w:t>
        <w:br/>
        <w:t xml:space="preserve">  bool advanced;</w:t>
        <w:br/>
        <w:t xml:space="preserve">  int  mq;</w:t>
        <w:br/>
        <w:br/>
        <w:t xml:space="preserve">  _crossbar_pipe-&gt;WriteAll( 0 );</w:t>
        <w:br/>
        <w:br/>
        <w:t xml:space="preserve">  for ( int i = 0; i &lt; _inputs; ++i ) {</w:t>
        <w:br/>
        <w:t xml:space="preserve">    if ( ( ( _input_output_match[i] != -1 ) ||</w:t>
        <w:br/>
        <w:tab/>
        <w:t xml:space="preserve">   ( _input_mq_match[i] != -1 ) ) &amp;&amp;</w:t>
        <w:br/>
        <w:tab/>
        <w:t xml:space="preserve"> ( !_input_frame[i].empty( ) ) ) {</w:t>
        <w:br/>
        <w:t xml:space="preserve">      </w:t>
        <w:br/>
        <w:t xml:space="preserve">      advanced = false;</w:t>
        <w:br/>
        <w:t xml:space="preserve">      f = _input_frame[i].front( );</w:t>
        <w:br/>
        <w:br/>
        <w:t xml:space="preserve">      /*if ( ! ) {</w:t>
        <w:br/>
        <w:br/>
        <w:t xml:space="preserve">      } else {</w:t>
        <w:br/>
        <w:tab/>
        <w:t xml:space="preserve">cout &lt;&lt; "Input = " &lt;&lt; i </w:t>
        <w:br/>
        <w:tab/>
        <w:t xml:space="preserve">     &lt;&lt; ", input_output_match = " &lt;&lt; _input_output_match[i]</w:t>
        <w:br/>
        <w:tab/>
        <w:t xml:space="preserve">     &lt;&lt; ", input_mq_match = " &lt;&lt; _input_mq_match[i] &lt;&lt; endl;</w:t>
        <w:br/>
        <w:tab/>
        <w:t>Error( "Input queue empty, but matched!" );</w:t>
        <w:br/>
        <w:tab/>
        <w:t>}*/</w:t>
        <w:br/>
        <w:br/>
        <w:t xml:space="preserve">      if ( _input_output_match[i] != -1 ) {</w:t>
        <w:br/>
        <w:tab/>
        <w:t>if ( f-&gt;tail ) {</w:t>
        <w:br/>
        <w:tab/>
        <w:t xml:space="preserve">  _output_matched[_input_output_match[i]] = false;</w:t>
        <w:br/>
        <w:tab/>
        <w:t>}</w:t>
        <w:br/>
        <w:br/>
        <w:tab/>
        <w:t>_crossbar_pipe-&gt;Write( f, _input_output_match[i] );</w:t>
        <w:br/>
        <w:tab/>
        <w:br/>
        <w:tab/>
        <w:t>if ( f-&gt;watch ) {</w:t>
        <w:br/>
        <w:tab/>
        <w:t xml:space="preserve">  *gWatchOut &lt;&lt; GetSimTime() &lt;&lt; " | " &lt;&lt; FullName() &lt;&lt; " | "</w:t>
        <w:br/>
        <w:tab/>
        <w:tab/>
        <w:t xml:space="preserve">      &lt;&lt; "Flit traversing crossbar from input queue " </w:t>
        <w:br/>
        <w:tab/>
        <w:tab/>
        <w:t xml:space="preserve">      &lt;&lt; i &lt;&lt; " at " </w:t>
        <w:br/>
        <w:tab/>
        <w:tab/>
        <w:t xml:space="preserve">      &lt;&lt; FullName() &lt;&lt; endl</w:t>
        <w:br/>
        <w:tab/>
        <w:tab/>
        <w:t xml:space="preserve">      &lt;&lt; *f;</w:t>
        <w:br/>
        <w:tab/>
        <w:t>}</w:t>
        <w:br/>
        <w:br/>
        <w:tab/>
        <w:t>advanced = true;</w:t>
        <w:br/>
        <w:br/>
        <w:t xml:space="preserve">      } else if ( !_MultiQueueFull( _input_mq_match[i] ) ) {</w:t>
        <w:br/>
        <w:br/>
        <w:tab/>
        <w:t>mq = _input_mq_match[i];</w:t>
        <w:br/>
        <w:br/>
        <w:tab/>
        <w:t>if ( f-&gt;head ) {</w:t>
        <w:br/>
        <w:tab/>
        <w:t xml:space="preserve">  _rf( this, f, i, _mq_route[mq], false );</w:t>
        <w:br/>
        <w:tab/>
        <w:t xml:space="preserve">  _mq_age[mq] = 0;</w:t>
        <w:br/>
        <w:br/>
        <w:tab/>
        <w:t xml:space="preserve">  if ( _multi_state[mq] == empty ) {</w:t>
        <w:br/>
        <w:tab/>
        <w:t xml:space="preserve">    _multi_state[mq] = filling;</w:t>
        <w:br/>
        <w:tab/>
        <w:t xml:space="preserve">  } else if ( _multi_state[mq] == leaving ) {</w:t>
        <w:br/>
        <w:tab/>
        <w:t xml:space="preserve">    _multi_state[mq] = shared;</w:t>
        <w:br/>
        <w:tab/>
        <w:t xml:space="preserve">  } else {</w:t>
        <w:br/>
        <w:tab/>
        <w:t xml:space="preserve">    Error( "Multi-queue received head while not empty or leaving!" );</w:t>
        <w:br/>
        <w:tab/>
        <w:t xml:space="preserve">  }</w:t>
        <w:br/>
        <w:tab/>
        <w:t>}</w:t>
        <w:br/>
        <w:tab/>
        <w:br/>
        <w:tab/>
        <w:t>if ( f-&gt;tail ) {</w:t>
        <w:br/>
        <w:tab/>
        <w:t xml:space="preserve">  _mq_matched[mq] = false;</w:t>
        <w:br/>
        <w:br/>
        <w:tab/>
        <w:t xml:space="preserve">  if ( _multi_state[mq] == filling ) {</w:t>
        <w:br/>
        <w:tab/>
        <w:t xml:space="preserve">    _multi_state[mq] = full;</w:t>
        <w:br/>
        <w:tab/>
        <w:t xml:space="preserve">  } else if ( _multi_state[mq] == cut_through ) {</w:t>
        <w:br/>
        <w:tab/>
        <w:t xml:space="preserve">    _multi_state[mq] = leaving; </w:t>
        <w:br/>
        <w:tab/>
        <w:t xml:space="preserve">  } else {</w:t>
        <w:br/>
        <w:tab/>
        <w:t xml:space="preserve">    Error( "Multi-queue received tail while not filling or cutting-through!" );</w:t>
        <w:br/>
        <w:tab/>
        <w:t xml:space="preserve">  }</w:t>
        <w:br/>
        <w:tab/>
        <w:t>}</w:t>
        <w:br/>
        <w:tab/>
        <w:br/>
        <w:tab/>
        <w:t>_multi_queue[mq].push( f );</w:t>
        <w:br/>
        <w:tab/>
        <w:br/>
        <w:tab/>
        <w:t>if ( f-&gt;watch ) {</w:t>
        <w:br/>
        <w:tab/>
        <w:t xml:space="preserve">  *gWatchOut &lt;&lt; GetSimTime() &lt;&lt; " | " &lt;&lt; FullName() &lt;&lt; " | "</w:t>
        <w:br/>
        <w:tab/>
        <w:tab/>
        <w:t xml:space="preserve">      &lt;&lt; "Flit stored in multiqueue at " </w:t>
        <w:br/>
        <w:tab/>
        <w:tab/>
        <w:t xml:space="preserve">      &lt;&lt; FullName() &lt;&lt; endl</w:t>
        <w:br/>
        <w:tab/>
        <w:tab/>
        <w:t xml:space="preserve">      &lt;&lt; "State = " &lt;&lt; _multi_state[mq] &lt;&lt; endl</w:t>
        <w:br/>
        <w:tab/>
        <w:tab/>
        <w:t xml:space="preserve">      &lt;&lt; *f;</w:t>
        <w:br/>
        <w:tab/>
        <w:t>}</w:t>
        <w:br/>
        <w:br/>
        <w:tab/>
        <w:t>advanced = true;</w:t>
        <w:br/>
        <w:t xml:space="preserve">      }</w:t>
        <w:br/>
        <w:br/>
        <w:t xml:space="preserve">      if ( advanced ) {</w:t>
        <w:br/>
        <w:tab/>
        <w:t>_input_frame[i].pop( );</w:t>
        <w:br/>
        <w:br/>
        <w:tab/>
        <w:t>if ( f-&gt;tail ) { // last in packet, update state</w:t>
        <w:br/>
        <w:tab/>
        <w:t xml:space="preserve">  if ( _input_state[i] == leaving ) {</w:t>
        <w:br/>
        <w:tab/>
        <w:t xml:space="preserve">    _input_state[i] = empty;</w:t>
        <w:br/>
        <w:tab/>
        <w:t xml:space="preserve">  } else if ( _input_state[i] == shared ) {</w:t>
        <w:br/>
        <w:tab/>
        <w:t xml:space="preserve">    _input_state[i] = filling;</w:t>
        <w:br/>
        <w:tab/>
        <w:t xml:space="preserve">    f2 = _input_frame[i].front( );</w:t>
        <w:br/>
        <w:tab/>
        <w:t xml:space="preserve">    // update routes</w:t>
        <w:br/>
        <w:tab/>
        <w:t xml:space="preserve">    _rf( this, f2, i, _input_route[i], false );</w:t>
        <w:br/>
        <w:tab/>
        <w:t xml:space="preserve">  }</w:t>
        <w:br/>
        <w:tab/>
        <w:t xml:space="preserve">  </w:t>
        <w:br/>
        <w:tab/>
        <w:t xml:space="preserve">  _input_output_match[i] = -1;</w:t>
        <w:br/>
        <w:tab/>
        <w:t xml:space="preserve">  _input_mq_match[i]     = -1;</w:t>
        <w:br/>
        <w:tab/>
        <w:t>}</w:t>
        <w:br/>
        <w:tab/>
        <w:br/>
        <w:tab/>
        <w:t>c = Credit::New( );</w:t>
        <w:br/>
        <w:tab/>
        <w:t>c-&gt;vc.insert(0);</w:t>
        <w:br/>
        <w:tab/>
        <w:t>_credit_queue[i].push( c );</w:t>
        <w:br/>
        <w:t xml:space="preserve">      }</w:t>
        <w:br/>
        <w:t xml:space="preserve">    }</w:t>
        <w:br/>
        <w:t xml:space="preserve">  }</w:t>
        <w:br/>
        <w:br/>
        <w:t xml:space="preserve">  for ( int m = 0; m &lt; _multi_queue_size; ++m ) {</w:t>
        <w:br/>
        <w:t xml:space="preserve">    if ( _multi_match[m] != -1 ) {</w:t>
        <w:br/>
        <w:t xml:space="preserve">      if ( _multi_queue[m].empty( ) ) {</w:t>
        <w:br/>
        <w:tab/>
        <w:t>cout &lt;&lt; "State = " &lt;&lt; _multi_state[m] &lt;&lt; endl;</w:t>
        <w:br/>
        <w:tab/>
        <w:t>Error( "Multi queue empty, but matched!" );</w:t>
        <w:br/>
        <w:t xml:space="preserve">      }</w:t>
        <w:br/>
        <w:t xml:space="preserve">      assert( !_multi_queue[m].empty( ) );</w:t>
        <w:br/>
        <w:t xml:space="preserve">      f = _multi_queue[m].front( );</w:t>
        <w:br/>
        <w:t xml:space="preserve">      _multi_queue[m].pop( );</w:t>
        <w:br/>
        <w:br/>
        <w:t xml:space="preserve">      _crossbar_pipe-&gt;Write( f, _multi_match[m] );</w:t>
        <w:br/>
        <w:br/>
        <w:t xml:space="preserve">      if ( f-&gt;watch ) {</w:t>
        <w:br/>
        <w:tab/>
        <w:t>*gWatchOut &lt;&lt; GetSimTime() &lt;&lt; " | " &lt;&lt; FullName() &lt;&lt; " | "</w:t>
        <w:br/>
        <w:tab/>
        <w:tab/>
        <w:t xml:space="preserve">    &lt;&lt; "Flit traversing crossbar from multiqueue slot "</w:t>
        <w:br/>
        <w:tab/>
        <w:tab/>
        <w:t xml:space="preserve">    &lt;&lt; m &lt;&lt; " at " </w:t>
        <w:br/>
        <w:tab/>
        <w:tab/>
        <w:t xml:space="preserve">    &lt;&lt; FullName() &lt;&lt; endl</w:t>
        <w:br/>
        <w:tab/>
        <w:tab/>
        <w:t xml:space="preserve">    &lt;&lt; *f;</w:t>
        <w:br/>
        <w:t xml:space="preserve">      }</w:t>
        <w:br/>
        <w:br/>
        <w:t xml:space="preserve">      if ( f-&gt;head ) {</w:t>
        <w:br/>
        <w:tab/>
        <w:t>if ( _multi_state[m] == filling ) {</w:t>
        <w:br/>
        <w:tab/>
        <w:t xml:space="preserve">  _multi_state[m] = cut_through;</w:t>
        <w:br/>
        <w:tab/>
        <w:t>} else if ( _multi_state[m] == full ) {</w:t>
        <w:br/>
        <w:tab/>
        <w:t xml:space="preserve">  _multi_state[m] = leaving;</w:t>
        <w:br/>
        <w:tab/>
        <w:t>} else {</w:t>
        <w:br/>
        <w:tab/>
        <w:t xml:space="preserve">  Error( "Multi-queue sent head while not filling or full!" );</w:t>
        <w:br/>
        <w:tab/>
        <w:t>}</w:t>
        <w:br/>
        <w:t xml:space="preserve">      }</w:t>
        <w:br/>
        <w:br/>
        <w:t xml:space="preserve">      if ( f-&gt;tail ) {</w:t>
        <w:br/>
        <w:tab/>
        <w:t>_output_matched[_multi_match[m]] = false;</w:t>
        <w:br/>
        <w:tab/>
        <w:t>_multi_match[m] = -1;</w:t>
        <w:br/>
        <w:br/>
        <w:tab/>
        <w:t>if ( _multi_state[m] == shared ) {</w:t>
        <w:br/>
        <w:tab/>
        <w:t xml:space="preserve">  _multi_state[m] = filling;</w:t>
        <w:br/>
        <w:tab/>
        <w:t>} else if ( _multi_state[m] == leaving ) {</w:t>
        <w:br/>
        <w:tab/>
        <w:t xml:space="preserve">  _multi_state[m] = empty;</w:t>
        <w:br/>
        <w:tab/>
        <w:t>} else {</w:t>
        <w:br/>
        <w:tab/>
        <w:t xml:space="preserve">  cout &lt;&lt; "State = " &lt;&lt; _multi_state[m] &lt;&lt; endl;</w:t>
        <w:br/>
        <w:tab/>
        <w:t xml:space="preserve">  cout &lt;&lt; *f;</w:t>
        <w:br/>
        <w:tab/>
        <w:t xml:space="preserve">  Error( "Multi-queue sent tail while not leaving or shared!" );</w:t>
        <w:br/>
        <w:tab/>
        <w:t>}</w:t>
        <w:br/>
        <w:t xml:space="preserve">      }</w:t>
        <w:br/>
        <w:t xml:space="preserve">    }</w:t>
        <w:br/>
        <w:br/>
        <w:t xml:space="preserve">    _mq_age[m]++;</w:t>
        <w:br/>
        <w:t xml:space="preserve">  }</w:t>
        <w:br/>
        <w:t>}</w:t>
        <w:br/>
        <w:br/>
        <w:br/>
        <w:t>void ChaosRouter::_SendFlits( )</w:t>
        <w:br/>
        <w:t>{</w:t>
        <w:br/>
        <w:t xml:space="preserve">  for ( int output = 0; output &lt; _outputs; ++output ) {</w:t>
        <w:br/>
        <w:t xml:space="preserve">    Flit *f = _crossbar_pipe-&gt;Read( output );</w:t>
        <w:br/>
        <w:br/>
        <w:t xml:space="preserve">    if ( f ) {</w:t>
        <w:br/>
        <w:t xml:space="preserve">      _output_frame[output].push( f );</w:t>
        <w:br/>
        <w:t xml:space="preserve">      f-&gt;hops++;</w:t>
        <w:br/>
        <w:t xml:space="preserve">    }</w:t>
        <w:br/>
        <w:br/>
        <w:t xml:space="preserve">    if ( ( _next_queue_cnt[output] &lt; _buffer_size ) &amp;&amp;</w:t>
        <w:br/>
        <w:tab/>
        <w:t xml:space="preserve"> ( !_output_frame[output].empty( ) ) ) {</w:t>
        <w:br/>
        <w:t xml:space="preserve">      _output_channels[output]-&gt;Send( _output_frame[output].front( ) );</w:t>
        <w:br/>
        <w:t xml:space="preserve">      _output_frame[output].pop( );</w:t>
        <w:br/>
        <w:t xml:space="preserve">      ++_next_queue_cnt[output];</w:t>
        <w:br/>
        <w:t xml:space="preserve">    }</w:t>
        <w:br/>
        <w:t xml:space="preserve">  }</w:t>
        <w:br/>
        <w:t>}</w:t>
        <w:br/>
        <w:br/>
        <w:t>void ChaosRouter::_SendCredits( )</w:t>
        <w:br/>
        <w:t>{</w:t>
        <w:br/>
        <w:t xml:space="preserve">  for ( int input = 0; input &lt; _inputs; ++input ) {</w:t>
        <w:br/>
        <w:t xml:space="preserve">    if ( !_credit_queue[input].empty( ) ) {</w:t>
        <w:br/>
        <w:t xml:space="preserve">      Credit *c = _credit_queue[input].front( );</w:t>
        <w:br/>
        <w:t xml:space="preserve">      _credit_queue[input].pop( );</w:t>
        <w:br/>
        <w:t xml:space="preserve">      _input_credits[input]-&gt;Send( c );</w:t>
        <w:br/>
        <w:t xml:space="preserve">    }</w:t>
        <w:br/>
        <w:t xml:space="preserve">  }</w:t>
        <w:br/>
        <w:t>}</w:t>
        <w:br/>
        <w:br/>
        <w:t>void ChaosRouter::Display( ostream &amp; os ) const</w:t>
        <w:br/>
        <w:t>{</w:t>
        <w:br/>
        <w:t>}</w:t>
        <w:br/>
      </w:r>
    </w:p>
    <w:p>
      <w:pPr>
        <w:pStyle w:val="Heading1"/>
      </w:pPr>
      <w:r>
        <w:t>chaos_router.hpp</w:t>
      </w:r>
    </w:p>
    <w:p>
      <w:pPr>
        <w:pStyle w:val="IntenseQuote"/>
      </w:pPr>
      <w:r>
        <w:t>Location: /home/abhijith/Desktop/dev/bookin/booksim2/src/routers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_CHAOS_ROUTER_HPP_</w:t>
        <w:br/>
        <w:t>#define _CHAOS_ROUTER_HPP_</w:t>
        <w:br/>
        <w:br/>
        <w:t>#include &lt;string&gt;</w:t>
        <w:br/>
        <w:t>#include &lt;queue&gt;</w:t>
        <w:br/>
        <w:t>#include &lt;vector&gt;</w:t>
        <w:br/>
        <w:br/>
        <w:t>#include "module.hpp"</w:t>
        <w:br/>
        <w:t>#include "router.hpp"</w:t>
        <w:br/>
        <w:t>#include "allocator.hpp"</w:t>
        <w:br/>
        <w:t>#include "routefunc.hpp"</w:t>
        <w:br/>
        <w:t>#include "outputset.hpp"</w:t>
        <w:br/>
        <w:t>#include "buffer_state.hpp"</w:t>
        <w:br/>
        <w:t>#include "pipefifo.hpp"</w:t>
        <w:br/>
        <w:t>#include "vc.hpp"</w:t>
        <w:br/>
        <w:br/>
        <w:t>class ChaosRouter : public Router {</w:t>
        <w:br/>
        <w:br/>
        <w:t xml:space="preserve">  tRoutingFunction   _rf;</w:t>
        <w:br/>
        <w:br/>
        <w:t xml:space="preserve">  vector&lt;OutputSet*&gt; _input_route;</w:t>
        <w:br/>
        <w:t xml:space="preserve">  vector&lt;OutputSet*&gt; _mq_route;</w:t>
        <w:br/>
        <w:br/>
        <w:t xml:space="preserve">  enum eQState {</w:t>
        <w:br/>
        <w:t xml:space="preserve">    empty,         //            input avail</w:t>
        <w:br/>
        <w:t xml:space="preserve">    filling,       //    &gt;**H    ready to send</w:t>
        <w:br/>
        <w:t xml:space="preserve">    full,          //  T****H    ready to send</w:t>
        <w:br/>
        <w:t xml:space="preserve">    leaving,       //    T***&gt;   input avail</w:t>
        <w:br/>
        <w:t xml:space="preserve">    cut_through,   //    &gt;***&gt;</w:t>
        <w:br/>
        <w:t xml:space="preserve">    shared         // &gt;**HT**&gt;</w:t>
        <w:br/>
        <w:t xml:space="preserve">  };</w:t>
        <w:br/>
        <w:br/>
        <w:t xml:space="preserve">  PipelineFIFO&lt;Flit&gt;   *_crossbar_pipe;</w:t>
        <w:br/>
        <w:br/>
        <w:t xml:space="preserve">  int _multi_queue_size;</w:t>
        <w:br/>
        <w:t xml:space="preserve">  int _buffer_size;</w:t>
        <w:br/>
        <w:br/>
        <w:t xml:space="preserve">  vector&lt;queue&lt;Flit *&gt; &gt; _input_frame;</w:t>
        <w:br/>
        <w:t xml:space="preserve">  vector&lt;queue&lt;Flit *&gt; &gt; _output_frame;</w:t>
        <w:br/>
        <w:t xml:space="preserve">  vector&lt;queue&lt;Flit *&gt; &gt; _multi_queue;</w:t>
        <w:br/>
        <w:br/>
        <w:t xml:space="preserve">  vector&lt;int&gt; _next_queue_cnt;</w:t>
        <w:br/>
        <w:br/>
        <w:t xml:space="preserve">  vector&lt;queue&lt;Credit *&gt; &gt; _credit_queue;</w:t>
        <w:br/>
        <w:br/>
        <w:t xml:space="preserve">  vector&lt;eQState&gt; _input_state;</w:t>
        <w:br/>
        <w:t xml:space="preserve">  vector&lt;eQState&gt; _multi_state;</w:t>
        <w:br/>
        <w:br/>
        <w:t xml:space="preserve">  vector&lt;int&gt; _input_output_match;</w:t>
        <w:br/>
        <w:t xml:space="preserve">  vector&lt;int&gt; _input_mq_match;</w:t>
        <w:br/>
        <w:t xml:space="preserve">  vector&lt;int&gt; _multi_match;</w:t>
        <w:br/>
        <w:br/>
        <w:t xml:space="preserve">  vector&lt;int&gt; _mq_age;</w:t>
        <w:br/>
        <w:br/>
        <w:t xml:space="preserve">  vector&lt;bool&gt; _output_matched;</w:t>
        <w:br/>
        <w:t xml:space="preserve">  vector&lt;bool&gt; _mq_matched;</w:t>
        <w:br/>
        <w:br/>
        <w:t xml:space="preserve">  int _cur_channel;</w:t>
        <w:br/>
        <w:t xml:space="preserve">  int _read_stall;</w:t>
        <w:br/>
        <w:br/>
        <w:t xml:space="preserve">  bool _IsInjectionChan( int chan ) const;</w:t>
        <w:br/>
        <w:t xml:space="preserve">  bool _IsEjectionChan( int chan ) const;</w:t>
        <w:br/>
        <w:br/>
        <w:t xml:space="preserve">  bool _InputReady( int input ) const;</w:t>
        <w:br/>
        <w:t xml:space="preserve">  bool _OutputFull( int out ) const;</w:t>
        <w:br/>
        <w:t xml:space="preserve">  bool _OutputAvail( int out ) const;</w:t>
        <w:br/>
        <w:t xml:space="preserve">  bool _MultiQueueFull( int mq ) const;</w:t>
        <w:br/>
        <w:br/>
        <w:t xml:space="preserve">  int  _InputForOutput( int output ) const;</w:t>
        <w:br/>
        <w:t xml:space="preserve">  int  _MultiQueueForOutput( int output ) const;</w:t>
        <w:br/>
        <w:t xml:space="preserve">  int  _FindAvailMultiQueue( ) const;</w:t>
        <w:br/>
        <w:br/>
        <w:t xml:space="preserve">  void _NextInterestingChannel( );</w:t>
        <w:br/>
        <w:t xml:space="preserve">  void _OutputAdvance( );</w:t>
        <w:br/>
        <w:t xml:space="preserve">  void _SendFlits( );</w:t>
        <w:br/>
        <w:t xml:space="preserve">  void _SendCredits( );</w:t>
        <w:br/>
        <w:br/>
        <w:t xml:space="preserve">  virtual void _InternalStep( );</w:t>
        <w:br/>
        <w:br/>
        <w:t>public:</w:t>
        <w:br/>
        <w:t xml:space="preserve">  ChaosRouter( const Configuration&amp; config,</w:t>
        <w:br/>
        <w:tab/>
        <w:t xml:space="preserve">    Module *parent, const string &amp; name, int id,</w:t>
        <w:br/>
        <w:tab/>
        <w:t xml:space="preserve">    int inputs, int outputs );</w:t>
        <w:br/>
        <w:br/>
        <w:t xml:space="preserve">  virtual ~ChaosRouter( );</w:t>
        <w:br/>
        <w:br/>
        <w:t xml:space="preserve">  virtual void ReadInputs( );</w:t>
        <w:br/>
        <w:t xml:space="preserve">  virtual void WriteOutputs( );</w:t>
        <w:br/>
        <w:br/>
        <w:t xml:space="preserve">  virtual int GetUsedCredit(int out) const {return 0;}</w:t>
        <w:br/>
        <w:t xml:space="preserve">  virtual int GetBufferOccupancy(int i) const {return 0;}</w:t>
        <w:br/>
        <w:br/>
        <w:t>#ifdef TRACK_BUFFERS</w:t>
        <w:br/>
        <w:t xml:space="preserve">  virtual int GetUsedCreditForClass(int output, int cl) const {return 0;}</w:t>
        <w:br/>
        <w:t xml:space="preserve">  virtual int GetBufferOccupancyForClass(int input, int cl) const {return 0;}</w:t>
        <w:br/>
        <w:t>#endif</w:t>
        <w:br/>
        <w:br/>
        <w:t xml:space="preserve">  virtual vector&lt;int&gt; UsedCredits() const { return vector&lt;int&gt;(); }</w:t>
        <w:br/>
        <w:t xml:space="preserve">  virtual vector&lt;int&gt; FreeCredits() const { return vector&lt;int&gt;(); }</w:t>
        <w:br/>
        <w:t xml:space="preserve">  virtual vector&lt;int&gt; MaxCredits() const { return vector&lt;int&gt;(); }</w:t>
        <w:br/>
        <w:br/>
        <w:t xml:space="preserve">  void Display( ostream &amp; os = cout ) const;</w:t>
        <w:br/>
        <w:t>};</w:t>
        <w:br/>
        <w:br/>
        <w:t>#endif</w:t>
        <w:br/>
      </w:r>
    </w:p>
    <w:p>
      <w:pPr>
        <w:pStyle w:val="Heading1"/>
      </w:pPr>
      <w:r>
        <w:t>event_router.cpp</w:t>
      </w:r>
    </w:p>
    <w:p>
      <w:pPr>
        <w:pStyle w:val="IntenseQuote"/>
      </w:pPr>
      <w:r>
        <w:t>Location: /home/abhijith/Desktop/dev/bookin/booksim2/src/routers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#include &lt;string&gt;</w:t>
        <w:br/>
        <w:t>#include &lt;sstream&gt;</w:t>
        <w:br/>
        <w:t>#include &lt;iostream&gt;</w:t>
        <w:br/>
        <w:t>#include &lt;cstdlib&gt;</w:t>
        <w:br/>
        <w:t>#include &lt;cassert&gt;</w:t>
        <w:br/>
        <w:br/>
        <w:t>#include "event_router.hpp"</w:t>
        <w:br/>
        <w:t>#include "stats.hpp"</w:t>
        <w:br/>
        <w:t>#include "globals.hpp"</w:t>
        <w:br/>
        <w:br/>
        <w:t>EventRouter::EventRouter( const Configuration&amp; config,</w:t>
        <w:br/>
        <w:tab/>
        <w:tab/>
        <w:t xml:space="preserve">    Module *parent, const string &amp; name, int id,</w:t>
        <w:br/>
        <w:tab/>
        <w:tab/>
        <w:t xml:space="preserve">    int inputs, int outputs )</w:t>
        <w:br/>
        <w:t xml:space="preserve">  : Router( config,</w:t>
        <w:br/>
        <w:tab/>
        <w:t xml:space="preserve">    parent, name,</w:t>
        <w:br/>
        <w:tab/>
        <w:t xml:space="preserve">    id,</w:t>
        <w:br/>
        <w:tab/>
        <w:t xml:space="preserve">    inputs, outputs )</w:t>
        <w:br/>
        <w:t>{</w:t>
        <w:br/>
        <w:t xml:space="preserve">  ostringstream module_name;</w:t>
        <w:br/>
        <w:t xml:space="preserve">  </w:t>
        <w:br/>
        <w:t xml:space="preserve">  _vcs            = config.GetInt( "num_vcs" );</w:t>
        <w:br/>
        <w:br/>
        <w:t xml:space="preserve">  // Cut-through mode --- packets are not broken</w:t>
        <w:br/>
        <w:t xml:space="preserve">  // up and input buffers are assumed to be </w:t>
        <w:br/>
        <w:t xml:space="preserve">  // expressed in units of maximum size packets.</w:t>
        <w:br/>
        <w:t xml:space="preserve">  </w:t>
        <w:br/>
        <w:t xml:space="preserve">  _vct            = config.GetInt( "vct" );</w:t>
        <w:br/>
        <w:br/>
        <w:t xml:space="preserve">  // Routing</w:t>
        <w:br/>
        <w:br/>
        <w:t xml:space="preserve">  string rf = config.GetStr("routing_function") + "_" + config.GetStr("topology");</w:t>
        <w:br/>
        <w:t xml:space="preserve">  map&lt;string, tRoutingFunction&gt;::iterator rf_iter = gRoutingFunctionMap.find(rf);</w:t>
        <w:br/>
        <w:t xml:space="preserve">  if(rf_iter == gRoutingFunctionMap.end()) {</w:t>
        <w:br/>
        <w:t xml:space="preserve">    Error("Invalid routing function: " + rf);</w:t>
        <w:br/>
        <w:t xml:space="preserve">  }</w:t>
        <w:br/>
        <w:t xml:space="preserve">  _rf = rf_iter-&gt;second;</w:t>
        <w:br/>
        <w:br/>
        <w:t xml:space="preserve">  // Alloc VC's</w:t>
        <w:br/>
        <w:br/>
        <w:t xml:space="preserve">  _buf.resize(_inputs);</w:t>
        <w:br/>
        <w:t xml:space="preserve">  _active.resize(_inputs);</w:t>
        <w:br/>
        <w:br/>
        <w:t xml:space="preserve">  for ( int i = 0; i &lt; _inputs; ++i ) {</w:t>
        <w:br/>
        <w:t xml:space="preserve">    module_name &lt;&lt; "buf_" &lt;&lt; i;</w:t>
        <w:br/>
        <w:t xml:space="preserve">    _buf[i] = new Buffer( config, _outputs, this, module_name.str( ) );</w:t>
        <w:br/>
        <w:t xml:space="preserve">    module_name.seekp( 0, ios::beg );</w:t>
        <w:br/>
        <w:t xml:space="preserve">    _active[i].resize(_vcs, false);</w:t>
        <w:br/>
        <w:t xml:space="preserve">  }</w:t>
        <w:br/>
        <w:br/>
        <w:t xml:space="preserve">  // Alloc next VCs' state</w:t>
        <w:br/>
        <w:br/>
        <w:t xml:space="preserve">  _output_state.resize(_outputs);</w:t>
        <w:br/>
        <w:br/>
        <w:t xml:space="preserve">  for ( int o = 0; o &lt; _outputs; ++o ) {</w:t>
        <w:br/>
        <w:t xml:space="preserve">    module_name &lt;&lt; "output" &lt;&lt; o &lt;&lt; "_vc_state";</w:t>
        <w:br/>
        <w:t xml:space="preserve">    _output_state[o] = new EventNextVCState(config, this, module_name.str());</w:t>
        <w:br/>
        <w:t xml:space="preserve">    module_name.seekp( 0, ios::beg );</w:t>
        <w:br/>
        <w:t xml:space="preserve">  }</w:t>
        <w:br/>
        <w:br/>
        <w:t xml:space="preserve">  // Alloc arbiters</w:t>
        <w:br/>
        <w:br/>
        <w:t xml:space="preserve">  _arrival_arbiter.resize(_outputs);</w:t>
        <w:br/>
        <w:br/>
        <w:t xml:space="preserve">  for ( int o = 0; o &lt; _outputs; ++o ) {</w:t>
        <w:br/>
        <w:t xml:space="preserve">    module_name &lt;&lt; "arrival_arb_output" &lt;&lt; o;</w:t>
        <w:br/>
        <w:t xml:space="preserve">    _arrival_arbiter[o] = </w:t>
        <w:br/>
        <w:t xml:space="preserve">      new PriorityArbiter( config, this, module_name.str( ), _inputs );</w:t>
        <w:br/>
        <w:t xml:space="preserve">    module_name.seekp( 0, ios::beg );</w:t>
        <w:br/>
        <w:t xml:space="preserve">  }</w:t>
        <w:br/>
        <w:br/>
        <w:t xml:space="preserve">  _transport_arbiter.resize(_inputs);</w:t>
        <w:br/>
        <w:br/>
        <w:t xml:space="preserve">  for ( int i = 0; i &lt; _inputs; ++i ) {</w:t>
        <w:br/>
        <w:t xml:space="preserve">    module_name &lt;&lt; "transport_arb_input" &lt;&lt; i;</w:t>
        <w:br/>
        <w:t xml:space="preserve">    _transport_arbiter[i] = </w:t>
        <w:br/>
        <w:t xml:space="preserve">      new PriorityArbiter( config, this, module_name.str( ), _outputs );</w:t>
        <w:br/>
        <w:t xml:space="preserve">    module_name.seekp( 0, ios::beg );</w:t>
        <w:br/>
        <w:t xml:space="preserve">  }</w:t>
        <w:br/>
        <w:br/>
        <w:t xml:space="preserve">  // Alloc pipelines (to simulate processing/transmission delays)</w:t>
        <w:br/>
        <w:br/>
        <w:t xml:space="preserve">  _crossbar_pipe = </w:t>
        <w:br/>
        <w:t xml:space="preserve">    new PipelineFIFO&lt;Flit&gt;( this, "crossbar_pipeline", _outputs, </w:t>
        <w:br/>
        <w:tab/>
        <w:tab/>
        <w:tab/>
        <w:t xml:space="preserve">    _crossbar_delay );</w:t>
        <w:br/>
        <w:br/>
        <w:t xml:space="preserve">  _credit_pipe =</w:t>
        <w:br/>
        <w:t xml:space="preserve">    new PipelineFIFO&lt;Credit&gt;( this, "credit_pipeline", _inputs,</w:t>
        <w:br/>
        <w:tab/>
        <w:tab/>
        <w:tab/>
        <w:t xml:space="preserve">      _credit_delay );</w:t>
        <w:br/>
        <w:br/>
        <w:t xml:space="preserve">  _arrival_pipe =</w:t>
        <w:br/>
        <w:t xml:space="preserve">    new PipelineFIFO&lt;tArrivalEvent&gt;( this, "arrival_pipeline", _inputs,</w:t>
        <w:br/>
        <w:tab/>
        <w:tab/>
        <w:tab/>
        <w:tab/>
        <w:t xml:space="preserve">     0 /* FIX THIS EVENTUALLY */);</w:t>
        <w:br/>
        <w:br/>
        <w:t xml:space="preserve">  // Queues</w:t>
        <w:br/>
        <w:br/>
        <w:t xml:space="preserve">  _input_buffer.resize(_inputs); </w:t>
        <w:br/>
        <w:t xml:space="preserve">  _output_buffer.resize(_outputs); </w:t>
        <w:br/>
        <w:br/>
        <w:t xml:space="preserve">  _in_cred_buffer.resize(_inputs); </w:t>
        <w:br/>
        <w:t xml:space="preserve">  _out_cred_buffer.resize(_outputs);</w:t>
        <w:br/>
        <w:br/>
        <w:t xml:space="preserve">  _arrival_queue.resize(_inputs);</w:t>
        <w:br/>
        <w:t xml:space="preserve">  _transport_queue.resize(_outputs);</w:t>
        <w:br/>
        <w:br/>
        <w:t xml:space="preserve">  // Misc.</w:t>
        <w:br/>
        <w:br/>
        <w:t xml:space="preserve">  _transport_free.resize(_inputs, true);</w:t>
        <w:br/>
        <w:t xml:space="preserve">  _transport_match.resize(_inputs, -1);</w:t>
        <w:br/>
        <w:t>}</w:t>
        <w:br/>
        <w:br/>
        <w:t>EventRouter::~EventRouter( )</w:t>
        <w:br/>
        <w:t>{</w:t>
        <w:br/>
        <w:t xml:space="preserve">  for ( int i = 0; i &lt; _inputs; ++i ) {</w:t>
        <w:br/>
        <w:t xml:space="preserve">    delete _buf[i];</w:t>
        <w:br/>
        <w:t xml:space="preserve">  }</w:t>
        <w:br/>
        <w:br/>
        <w:t xml:space="preserve">  for ( int o = 0; o &lt; _outputs; ++o ) {</w:t>
        <w:br/>
        <w:t xml:space="preserve">    delete _output_state[o];</w:t>
        <w:br/>
        <w:t xml:space="preserve">  }</w:t>
        <w:br/>
        <w:br/>
        <w:t xml:space="preserve">  for ( int o = 0; o &lt; _outputs; ++o ) {</w:t>
        <w:br/>
        <w:t xml:space="preserve">    delete _arrival_arbiter[o];</w:t>
        <w:br/>
        <w:t xml:space="preserve">  }</w:t>
        <w:br/>
        <w:br/>
        <w:t xml:space="preserve">  for ( int i = 0; i &lt; _inputs; ++i ) {</w:t>
        <w:br/>
        <w:t xml:space="preserve">    delete _transport_arbiter[i];</w:t>
        <w:br/>
        <w:t xml:space="preserve">  }</w:t>
        <w:br/>
        <w:br/>
        <w:t xml:space="preserve">  delete _crossbar_pipe;</w:t>
        <w:br/>
        <w:t xml:space="preserve">  delete _credit_pipe;</w:t>
        <w:br/>
        <w:t xml:space="preserve">  delete _arrival_pipe;</w:t>
        <w:br/>
        <w:t>}</w:t>
        <w:br/>
        <w:t xml:space="preserve">  </w:t>
        <w:br/>
        <w:t>void EventRouter::ReadInputs( )</w:t>
        <w:br/>
        <w:t>{</w:t>
        <w:br/>
        <w:t xml:space="preserve">  _ReceiveFlits( );</w:t>
        <w:br/>
        <w:t xml:space="preserve">  _ReceiveCredits( );</w:t>
        <w:br/>
        <w:t>}</w:t>
        <w:br/>
        <w:br/>
        <w:t>void EventRouter::_InternalStep( )</w:t>
        <w:br/>
        <w:t>{</w:t>
        <w:br/>
        <w:t xml:space="preserve">  // Receive incoming flits</w:t>
        <w:br/>
        <w:t xml:space="preserve">  _IncomingFlits( );</w:t>
        <w:br/>
        <w:br/>
        <w:t xml:space="preserve">  // The input pipe simulates routing delay</w:t>
        <w:br/>
        <w:t xml:space="preserve">  _arrival_pipe-&gt;Advance( );</w:t>
        <w:br/>
        <w:br/>
        <w:t xml:space="preserve">  // Clear output requests</w:t>
        <w:br/>
        <w:t xml:space="preserve">  for ( int output = 0; output &lt; _outputs; ++output ) {</w:t>
        <w:br/>
        <w:t xml:space="preserve">    _arrival_arbiter[output]-&gt;Clear( );</w:t>
        <w:br/>
        <w:t xml:space="preserve">  }</w:t>
        <w:br/>
        <w:br/>
        <w:t xml:space="preserve">  // Check input arrival queues and generate</w:t>
        <w:br/>
        <w:t xml:space="preserve">  // requests for the outputs</w:t>
        <w:br/>
        <w:t xml:space="preserve">  for ( int input = 0; input &lt; _inputs; ++input ) {</w:t>
        <w:br/>
        <w:t xml:space="preserve">    _ArrivalRequests( input );</w:t>
        <w:br/>
        <w:t xml:space="preserve">  }</w:t>
        <w:br/>
        <w:br/>
        <w:t xml:space="preserve">  // Arbitrate between requests at outputs</w:t>
        <w:br/>
        <w:t xml:space="preserve">  for ( int output = 0; output &lt; _outputs; ++output ) {</w:t>
        <w:br/>
        <w:t xml:space="preserve">    _ArrivalArb( output );</w:t>
        <w:br/>
        <w:t xml:space="preserve">  }</w:t>
        <w:br/>
        <w:br/>
        <w:t xml:space="preserve">  for ( int input = 0; input &lt; _inputs; ++input ) {</w:t>
        <w:br/>
        <w:t xml:space="preserve">    _transport_arbiter[input]-&gt;Clear( );</w:t>
        <w:br/>
        <w:t xml:space="preserve">  }</w:t>
        <w:br/>
        <w:br/>
        <w:t xml:space="preserve">  _crossbar_pipe-&gt;WriteAll( 0 );</w:t>
        <w:br/>
        <w:t xml:space="preserve">  _credit_pipe-&gt;WriteAll( 0 );</w:t>
        <w:br/>
        <w:br/>
        <w:t xml:space="preserve">  // Generate transport events and their</w:t>
        <w:br/>
        <w:t xml:space="preserve">  // requests for the inputs</w:t>
        <w:br/>
        <w:t xml:space="preserve">  for ( int output = 0; output &lt; _outputs; ++output ) {</w:t>
        <w:br/>
        <w:t xml:space="preserve">    _TransportRequests( output );</w:t>
        <w:br/>
        <w:t xml:space="preserve">  }</w:t>
        <w:br/>
        <w:br/>
        <w:t xml:space="preserve">  // Arbitrate between requests at inputs</w:t>
        <w:br/>
        <w:t xml:space="preserve">  for ( int input = 0; input &lt; _inputs; ++input ) {</w:t>
        <w:br/>
        <w:t xml:space="preserve">    _TransportArb( input );</w:t>
        <w:br/>
        <w:t xml:space="preserve">  }</w:t>
        <w:br/>
        <w:br/>
        <w:t xml:space="preserve">  _crossbar_pipe-&gt;Advance( );</w:t>
        <w:br/>
        <w:t xml:space="preserve">  _credit_pipe-&gt;Advance( );</w:t>
        <w:br/>
        <w:br/>
        <w:t xml:space="preserve">  _OutputQueuing( );</w:t>
        <w:br/>
        <w:t>}</w:t>
        <w:br/>
        <w:br/>
        <w:t>void EventRouter::WriteOutputs( )</w:t>
        <w:br/>
        <w:t>{</w:t>
        <w:br/>
        <w:t xml:space="preserve">  _SendFlits( );</w:t>
        <w:br/>
        <w:t xml:space="preserve">  _SendCredits( );</w:t>
        <w:br/>
        <w:t>}</w:t>
        <w:br/>
        <w:br/>
        <w:t>void EventRouter::_ReceiveFlits( )</w:t>
        <w:br/>
        <w:t>{</w:t>
        <w:br/>
        <w:t xml:space="preserve">  Flit *f;</w:t>
        <w:br/>
        <w:br/>
        <w:t xml:space="preserve">  for ( int input = 0; input &lt; _inputs; ++input ) { </w:t>
        <w:br/>
        <w:t xml:space="preserve">    f = _input_channels[input]-&gt;Receive();</w:t>
        <w:br/>
        <w:br/>
        <w:t xml:space="preserve">    if ( f ) {</w:t>
        <w:br/>
        <w:t xml:space="preserve">      _input_buffer[input].push( f );</w:t>
        <w:br/>
        <w:t xml:space="preserve">    }</w:t>
        <w:br/>
        <w:t xml:space="preserve">  }</w:t>
        <w:br/>
        <w:t>}</w:t>
        <w:br/>
        <w:br/>
        <w:t>void EventRouter::_ReceiveCredits( )</w:t>
        <w:br/>
        <w:t>{</w:t>
        <w:br/>
        <w:t xml:space="preserve">  Credit *c;</w:t>
        <w:br/>
        <w:br/>
        <w:t xml:space="preserve">  for ( int output = 0; output &lt; _outputs; ++output ) {  </w:t>
        <w:br/>
        <w:t xml:space="preserve">    c = _output_credits[output]-&gt;Receive();</w:t>
        <w:br/>
        <w:br/>
        <w:t xml:space="preserve">    if ( c ) {</w:t>
        <w:br/>
        <w:t xml:space="preserve">      _out_cred_buffer[output].push( c );</w:t>
        <w:br/>
        <w:t xml:space="preserve">    }</w:t>
        <w:br/>
        <w:t xml:space="preserve">  }</w:t>
        <w:br/>
        <w:t>}</w:t>
        <w:br/>
        <w:br/>
        <w:t>void EventRouter::_ProcessWaiting( int output, int out_vc )</w:t>
        <w:br/>
        <w:t>{</w:t>
        <w:br/>
        <w:t xml:space="preserve">  // out_vc just sent the transport event for out_vc, </w:t>
        <w:br/>
        <w:t xml:space="preserve">  // check if any events are queued on that vc.  if so,</w:t>
        <w:br/>
        <w:t xml:space="preserve">  // generate another transport event and set the </w:t>
        <w:br/>
        <w:t xml:space="preserve">  // owner of the vc, otherwise set the vc to idle.</w:t>
        <w:br/>
        <w:br/>
        <w:t xml:space="preserve">  int credits;</w:t>
        <w:br/>
        <w:t xml:space="preserve">  </w:t>
        <w:br/>
        <w:t xml:space="preserve">  tTransportEvent *tevt;</w:t>
        <w:br/>
        <w:br/>
        <w:t xml:space="preserve">  EventNextVCState::tWaiting *w;</w:t>
        <w:br/>
        <w:br/>
        <w:t xml:space="preserve">  if ( _output_state[output]-&gt;IsWaiting( out_vc ) ) {</w:t>
        <w:br/>
        <w:tab/>
        <w:t xml:space="preserve">    </w:t>
        <w:br/>
        <w:t xml:space="preserve">    // State remains as busy, but the waiting VC takes over</w:t>
        <w:br/>
        <w:t xml:space="preserve">    w = _output_state[output]-&gt;PopWaiting( out_vc );</w:t>
        <w:br/>
        <w:t xml:space="preserve">    </w:t>
        <w:br/>
        <w:t xml:space="preserve">    _output_state[output]-&gt;SetState( out_vc, EventNextVCState::busy );</w:t>
        <w:br/>
        <w:t xml:space="preserve">    _output_state[output]-&gt;SetInput( out_vc, w-&gt;input );</w:t>
        <w:br/>
        <w:t xml:space="preserve">    _output_state[output]-&gt;SetInputVC( out_vc, w-&gt;vc );</w:t>
        <w:br/>
        <w:br/>
        <w:t xml:space="preserve">    if ( w-&gt;watch ) {</w:t>
        <w:br/>
        <w:t xml:space="preserve">      cout &lt;&lt; "Dequeuing waiting arrival event at " &lt;&lt; FullName() </w:t>
        <w:br/>
        <w:tab/>
        <w:t xml:space="preserve">   &lt;&lt; " for flit " &lt;&lt; w-&gt;id &lt;&lt; endl;</w:t>
        <w:br/>
        <w:t xml:space="preserve">    }</w:t>
        <w:br/>
        <w:t xml:space="preserve">    </w:t>
        <w:br/>
        <w:t xml:space="preserve">    credits = _output_state[output]-&gt;GetCredits( out_vc );</w:t>
        <w:br/>
        <w:br/>
        <w:t xml:space="preserve">    // Try to queue a transmit event for a waiting packet</w:t>
        <w:br/>
        <w:t xml:space="preserve">    if ( credits &gt; 0 ) {</w:t>
        <w:br/>
        <w:t xml:space="preserve">      tevt         = new tTransportEvent;</w:t>
        <w:br/>
        <w:t xml:space="preserve">      tevt-&gt;src_vc = w-&gt;vc;</w:t>
        <w:br/>
        <w:t xml:space="preserve">      tevt-&gt;dst_vc = out_vc;</w:t>
        <w:br/>
        <w:t xml:space="preserve">      tevt-&gt;input  = w-&gt;input;</w:t>
        <w:br/>
        <w:t xml:space="preserve">      tevt-&gt;watch  = w-&gt;watch; // just to have something here</w:t>
        <w:br/>
        <w:t xml:space="preserve">      tevt-&gt;id     = w-&gt;id;</w:t>
        <w:br/>
        <w:t xml:space="preserve">      </w:t>
        <w:br/>
        <w:t xml:space="preserve">      _transport_queue[output].push( tevt );</w:t>
        <w:br/>
        <w:t xml:space="preserve">      </w:t>
        <w:br/>
        <w:t xml:space="preserve">      if ( tevt-&gt;watch ) {</w:t>
        <w:br/>
        <w:tab/>
        <w:t xml:space="preserve">cout &lt;&lt; "Injecting transport event at " &lt;&lt; FullName() </w:t>
        <w:br/>
        <w:tab/>
        <w:t xml:space="preserve">     &lt;&lt; " for flit " &lt;&lt; tevt-&gt;id &lt;&lt; endl;</w:t>
        <w:br/>
        <w:t xml:space="preserve">      }</w:t>
        <w:br/>
        <w:t xml:space="preserve">      </w:t>
        <w:br/>
        <w:t xml:space="preserve">      credits--;</w:t>
        <w:br/>
        <w:t xml:space="preserve">      _output_state[output]-&gt;SetCredits( out_vc, credits );</w:t>
        <w:br/>
        <w:t xml:space="preserve">      _output_state[output]-&gt;SetPresence( out_vc, w-&gt;pres - 1 );</w:t>
        <w:br/>
        <w:t xml:space="preserve">      </w:t>
        <w:br/>
        <w:t xml:space="preserve">    } else {</w:t>
        <w:br/>
        <w:t xml:space="preserve">      // No credits available, just store presence</w:t>
        <w:br/>
        <w:t xml:space="preserve">      _output_state[output]-&gt;SetPresence( out_vc, w-&gt;pres );</w:t>
        <w:br/>
        <w:t xml:space="preserve">    }</w:t>
        <w:br/>
        <w:br/>
        <w:t xml:space="preserve">    delete w;</w:t>
        <w:br/>
        <w:br/>
        <w:t xml:space="preserve">  } else {</w:t>
        <w:br/>
        <w:t xml:space="preserve">    // Tail sent, none waiting =&gt; VC is idle</w:t>
        <w:br/>
        <w:t xml:space="preserve">    _output_state[output]-&gt;SetState( out_vc, EventNextVCState::idle );</w:t>
        <w:br/>
        <w:t xml:space="preserve">  }</w:t>
        <w:br/>
        <w:t>}</w:t>
        <w:br/>
        <w:br/>
        <w:t>void EventRouter::_IncomingFlits( )</w:t>
        <w:br/>
        <w:t>{</w:t>
        <w:br/>
        <w:t xml:space="preserve">  Flit   *f;</w:t>
        <w:br/>
        <w:t xml:space="preserve">  Buffer *cur_buf;</w:t>
        <w:br/>
        <w:br/>
        <w:t xml:space="preserve">  tArrivalEvent *aevt;</w:t>
        <w:br/>
        <w:br/>
        <w:t xml:space="preserve">  _arrival_pipe-&gt;WriteAll( 0 );</w:t>
        <w:br/>
        <w:br/>
        <w:t xml:space="preserve">  for ( int input = 0; input &lt; _inputs; ++input ) {</w:t>
        <w:br/>
        <w:t xml:space="preserve">    if ( !_input_buffer[input].empty( ) ) {</w:t>
        <w:br/>
        <w:t xml:space="preserve">      f = _input_buffer[input].front( );</w:t>
        <w:br/>
        <w:t xml:space="preserve">      _input_buffer[input].pop( );</w:t>
        <w:br/>
        <w:br/>
        <w:t xml:space="preserve">      cur_buf = _buf[input];</w:t>
        <w:br/>
        <w:t xml:space="preserve">      int vc = f-&gt;vc;</w:t>
        <w:br/>
        <w:br/>
        <w:t xml:space="preserve">      cur_buf-&gt;AddFlit( vc, f );</w:t>
        <w:br/>
        <w:br/>
        <w:t xml:space="preserve">      // Head flit arriving at idle VC</w:t>
        <w:br/>
        <w:t xml:space="preserve">      if ( !_active[input][vc] ) {</w:t>
        <w:br/>
        <w:tab/>
        <w:br/>
        <w:tab/>
        <w:t>if ( !f-&gt;head ) {</w:t>
        <w:br/>
        <w:tab/>
        <w:t xml:space="preserve">  cout &lt;&lt; "Non-head flit:" &lt;&lt; endl;</w:t>
        <w:br/>
        <w:tab/>
        <w:t xml:space="preserve">  cout &lt;&lt; *f;</w:t>
        <w:br/>
        <w:tab/>
        <w:t xml:space="preserve">  Error( "Received non-head flit at idle VC" );</w:t>
        <w:br/>
        <w:tab/>
        <w:t>}</w:t>
        <w:br/>
        <w:br/>
        <w:tab/>
        <w:t>const OutputSet *route_set;</w:t>
        <w:br/>
        <w:tab/>
        <w:t>int out_vc, out_port;</w:t>
        <w:br/>
        <w:br/>
        <w:tab/>
        <w:t>cur_buf-&gt;Route( vc, _rf, this, f, input );</w:t>
        <w:br/>
        <w:tab/>
        <w:t>route_set = cur_buf-&gt;GetRouteSet( vc );</w:t>
        <w:br/>
        <w:br/>
        <w:tab/>
        <w:t>if ( !route_set-&gt;GetPortVC( &amp;out_port, &amp;out_vc ) ) {</w:t>
        <w:br/>
        <w:tab/>
        <w:t xml:space="preserve">  Error( "The event-driven router requires routing functions with a single (port,vc) output" );</w:t>
        <w:br/>
        <w:tab/>
        <w:t>}</w:t>
        <w:br/>
        <w:br/>
        <w:tab/>
        <w:t>cur_buf-&gt;SetOutput( vc, out_port, out_vc );</w:t>
        <w:br/>
        <w:tab/>
        <w:t>_active[input][vc] = true;</w:t>
        <w:br/>
        <w:t xml:space="preserve">      } else {</w:t>
        <w:br/>
        <w:tab/>
        <w:t>if ( f-&gt;head ) {</w:t>
        <w:br/>
        <w:tab/>
        <w:t xml:space="preserve">  cout &lt;&lt; *f;</w:t>
        <w:br/>
        <w:tab/>
        <w:t xml:space="preserve">  Error( "Received head flit at non-idle VC." );</w:t>
        <w:br/>
        <w:tab/>
        <w:t>}</w:t>
        <w:br/>
        <w:t xml:space="preserve">      }</w:t>
        <w:br/>
        <w:t xml:space="preserve">      </w:t>
        <w:br/>
        <w:t xml:space="preserve">      if ( f-&gt;watch ) {</w:t>
        <w:br/>
        <w:tab/>
        <w:t>*gWatchOut &lt;&lt; GetSimTime() &lt;&lt; " | " &lt;&lt; FullName() &lt;&lt; " | "</w:t>
        <w:br/>
        <w:tab/>
        <w:tab/>
        <w:t xml:space="preserve">    &lt;&lt; "Received flit at " &lt;&lt; FullName() &lt;&lt; ".  Output port = " </w:t>
        <w:br/>
        <w:tab/>
        <w:tab/>
        <w:t xml:space="preserve">    &lt;&lt; cur_buf-&gt;GetOutputPort( vc ) &lt;&lt; ", output VC = " </w:t>
        <w:br/>
        <w:tab/>
        <w:tab/>
        <w:t xml:space="preserve">    &lt;&lt; cur_buf-&gt;GetOutputVC( vc ) &lt;&lt; endl</w:t>
        <w:br/>
        <w:tab/>
        <w:tab/>
        <w:t xml:space="preserve">    &lt;&lt; *f;</w:t>
        <w:br/>
        <w:t xml:space="preserve">      }</w:t>
        <w:br/>
        <w:br/>
        <w:t xml:space="preserve">      // In cut-through mode, only head flits generate arrivals,</w:t>
        <w:br/>
        <w:t xml:space="preserve">      // otherwise all flits generate</w:t>
        <w:br/>
        <w:br/>
        <w:t xml:space="preserve">      if ( ( !_vct ) || ( _vct &amp;&amp; f-&gt;head ) ) {</w:t>
        <w:br/>
        <w:tab/>
        <w:t>// Add the arrival event to a delay pipeline to</w:t>
        <w:br/>
        <w:tab/>
        <w:t>// account for routing/decoding time</w:t>
        <w:br/>
        <w:br/>
        <w:tab/>
        <w:t>aevt         = new tArrivalEvent;</w:t>
        <w:br/>
        <w:tab/>
        <w:br/>
        <w:tab/>
        <w:t>aevt-&gt;input  = input;</w:t>
        <w:br/>
        <w:tab/>
        <w:t>aevt-&gt;output = cur_buf-&gt;GetOutputPort( vc );</w:t>
        <w:br/>
        <w:tab/>
        <w:t>aevt-&gt;src_vc = f-&gt;vc;</w:t>
        <w:br/>
        <w:tab/>
        <w:t>aevt-&gt;dst_vc = cur_buf-&gt;GetOutputVC( vc );</w:t>
        <w:br/>
        <w:tab/>
        <w:t>aevt-&gt;head   = f-&gt;head;</w:t>
        <w:br/>
        <w:tab/>
        <w:t>aevt-&gt;tail   = f-&gt;tail;</w:t>
        <w:br/>
        <w:tab/>
        <w:br/>
        <w:tab/>
        <w:t>//if ( f-&gt;head &amp;&amp; f-&gt;tail ) {</w:t>
        <w:br/>
        <w:tab/>
        <w:t>//</w:t>
        <w:tab/>
        <w:t>Error( "Head/tail packets not supported." );</w:t>
        <w:br/>
        <w:tab/>
        <w:t>//}</w:t>
        <w:br/>
        <w:tab/>
        <w:br/>
        <w:tab/>
        <w:t>aevt-&gt;watch  = f-&gt;watch;</w:t>
        <w:br/>
        <w:tab/>
        <w:t>aevt-&gt;id     = f-&gt;id;</w:t>
        <w:br/>
        <w:tab/>
        <w:br/>
        <w:tab/>
        <w:t>_arrival_pipe-&gt;Write( aevt, input );</w:t>
        <w:br/>
        <w:br/>
        <w:tab/>
        <w:t>if ( aevt-&gt;watch ) {</w:t>
        <w:br/>
        <w:tab/>
        <w:t xml:space="preserve">  cout &lt;&lt; "Injected arrival event at " &lt;&lt; FullName() </w:t>
        <w:br/>
        <w:tab/>
        <w:t xml:space="preserve">       &lt;&lt; " for flit " &lt;&lt; aevt-&gt;id &lt;&lt; endl;</w:t>
        <w:br/>
        <w:tab/>
        <w:t>}</w:t>
        <w:br/>
        <w:t xml:space="preserve">      }</w:t>
        <w:br/>
        <w:t xml:space="preserve">    }</w:t>
        <w:br/>
        <w:t xml:space="preserve">  }</w:t>
        <w:br/>
        <w:t>}</w:t>
        <w:br/>
        <w:br/>
        <w:t xml:space="preserve">void EventRouter::_ArrivalRequests( int input ) </w:t>
        <w:br/>
        <w:t>{</w:t>
        <w:br/>
        <w:t xml:space="preserve">  tArrivalEvent *aevt;</w:t>
        <w:br/>
        <w:t xml:space="preserve">  </w:t>
        <w:br/>
        <w:t xml:space="preserve">  aevt = _arrival_pipe-&gt;Read( input );</w:t>
        <w:br/>
        <w:t xml:space="preserve">  if ( aevt ) {</w:t>
        <w:br/>
        <w:t xml:space="preserve">    _arrival_queue[input].push( aevt );</w:t>
        <w:br/>
        <w:t xml:space="preserve">  }</w:t>
        <w:br/>
        <w:t xml:space="preserve">  </w:t>
        <w:br/>
        <w:t xml:space="preserve">  if ( !_arrival_queue[input].empty( ) ) {</w:t>
        <w:br/>
        <w:t xml:space="preserve">    aevt = _arrival_queue[input].front( );</w:t>
        <w:br/>
        <w:t xml:space="preserve">    _arrival_arbiter[aevt-&gt;output]-&gt;AddRequest( input );</w:t>
        <w:br/>
        <w:t xml:space="preserve">  }</w:t>
        <w:br/>
        <w:t>}</w:t>
        <w:br/>
        <w:br/>
        <w:t>void EventRouter::_SendTransport( int input, int output, tArrivalEvent *aevt )</w:t>
        <w:br/>
        <w:t>{</w:t>
        <w:br/>
        <w:t xml:space="preserve">  // Try to send a transport event</w:t>
        <w:br/>
        <w:br/>
        <w:t xml:space="preserve">  tTransportEvent *tevt;</w:t>
        <w:br/>
        <w:br/>
        <w:t xml:space="preserve">  int credits;</w:t>
        <w:br/>
        <w:t xml:space="preserve">  int pres;</w:t>
        <w:br/>
        <w:br/>
        <w:t xml:space="preserve">  credits = _output_state[output]-&gt;GetCredits( aevt-&gt;dst_vc );</w:t>
        <w:br/>
        <w:t xml:space="preserve">  </w:t>
        <w:br/>
        <w:t xml:space="preserve">  if ( credits &gt; 0 ) {</w:t>
        <w:br/>
        <w:t xml:space="preserve">    // Take a credit and queue a transport event</w:t>
        <w:br/>
        <w:t xml:space="preserve">    credits--;</w:t>
        <w:br/>
        <w:t xml:space="preserve">    _output_state[output]-&gt;SetCredits( aevt-&gt;dst_vc, credits );</w:t>
        <w:br/>
        <w:t xml:space="preserve">    </w:t>
        <w:br/>
        <w:t xml:space="preserve">    tevt         = new tTransportEvent;</w:t>
        <w:br/>
        <w:t xml:space="preserve">    tevt-&gt;src_vc = aevt-&gt;src_vc;</w:t>
        <w:br/>
        <w:t xml:space="preserve">    tevt-&gt;dst_vc = aevt-&gt;dst_vc;</w:t>
        <w:br/>
        <w:t xml:space="preserve">    tevt-&gt;input  = input;</w:t>
        <w:br/>
        <w:t xml:space="preserve">    tevt-&gt;watch  = aevt-&gt;watch;</w:t>
        <w:br/>
        <w:t xml:space="preserve">    tevt-&gt;id     = aevt-&gt;id;</w:t>
        <w:br/>
        <w:tab/>
        <w:br/>
        <w:t xml:space="preserve">    _transport_queue[output].push( tevt );</w:t>
        <w:br/>
        <w:tab/>
        <w:br/>
        <w:t xml:space="preserve">    if ( tevt-&gt;watch ) {</w:t>
        <w:br/>
        <w:t xml:space="preserve">      cout &lt;&lt; "Injecting transport event at " &lt;&lt; FullName() </w:t>
        <w:br/>
        <w:tab/>
        <w:t xml:space="preserve">   &lt;&lt; " for flit " &lt;&lt; tevt-&gt;id &lt;&lt; endl;</w:t>
        <w:br/>
        <w:t xml:space="preserve">    }</w:t>
        <w:br/>
        <w:t xml:space="preserve">  } else {</w:t>
        <w:br/>
        <w:t xml:space="preserve">    if ( aevt-&gt;watch ) {</w:t>
        <w:br/>
        <w:t xml:space="preserve">      cout &lt;&lt; "No credits available at " &lt;&lt; FullName() </w:t>
        <w:br/>
        <w:tab/>
        <w:t xml:space="preserve">   &lt;&lt; " for flit " &lt;&lt; aevt-&gt;id &lt;&lt; " storing presence." &lt;&lt; endl;</w:t>
        <w:br/>
        <w:t xml:space="preserve">    }</w:t>
        <w:br/>
        <w:t xml:space="preserve">    </w:t>
        <w:br/>
        <w:t xml:space="preserve">    // No credits available, just store presence</w:t>
        <w:br/>
        <w:t xml:space="preserve">    pres = _output_state[output]-&gt;GetPresence( aevt-&gt;dst_vc );</w:t>
        <w:br/>
        <w:t xml:space="preserve">    _output_state[output]-&gt;SetPresence( aevt-&gt;dst_vc, pres + 1 );</w:t>
        <w:br/>
        <w:t xml:space="preserve">  }</w:t>
        <w:br/>
        <w:t>}</w:t>
        <w:br/>
        <w:br/>
        <w:t>void EventRouter::_ArrivalArb( int output )</w:t>
        <w:br/>
        <w:t>{</w:t>
        <w:br/>
        <w:t xml:space="preserve">  tArrivalEvent   *aevt;</w:t>
        <w:br/>
        <w:t xml:space="preserve">  tTransportEvent *tevt;</w:t>
        <w:br/>
        <w:t xml:space="preserve">  Credit          *c;</w:t>
        <w:br/>
        <w:br/>
        <w:t xml:space="preserve">  EventNextVCState::tWaiting *w;</w:t>
        <w:br/>
        <w:br/>
        <w:t xml:space="preserve">  int input;</w:t>
        <w:br/>
        <w:t xml:space="preserve">  int credits;</w:t>
        <w:br/>
        <w:t xml:space="preserve">  int pres;</w:t>
        <w:br/>
        <w:br/>
        <w:t xml:space="preserve">  // Incoming credits can produce or enable</w:t>
        <w:br/>
        <w:t xml:space="preserve">  // transport events --- process them first</w:t>
        <w:br/>
        <w:br/>
        <w:t xml:space="preserve">  if ( !_out_cred_buffer[output].empty( ) ) {</w:t>
        <w:br/>
        <w:t xml:space="preserve">    c = _out_cred_buffer[output].front( );</w:t>
        <w:br/>
        <w:t xml:space="preserve">    _out_cred_buffer[output].pop( );</w:t>
        <w:br/>
        <w:t xml:space="preserve">    </w:t>
        <w:br/>
        <w:t xml:space="preserve">    assert( c-&gt;vc.size() == 1 );</w:t>
        <w:br/>
        <w:t xml:space="preserve">    int vc = *c-&gt;vc.begin();</w:t>
        <w:br/>
        <w:br/>
        <w:t xml:space="preserve">    EventNextVCState::eNextVCState state = </w:t>
        <w:br/>
        <w:t xml:space="preserve">      _output_state[output]-&gt;GetState( vc );</w:t>
        <w:br/>
        <w:t xml:space="preserve">    </w:t>
        <w:br/>
        <w:t xml:space="preserve">    credits = _output_state[output]-&gt;GetCredits( vc );</w:t>
        <w:br/>
        <w:t xml:space="preserve">    pres    = _output_state[output]-&gt;GetPresence( vc );</w:t>
        <w:br/>
        <w:t xml:space="preserve">      </w:t>
        <w:br/>
        <w:t xml:space="preserve">    if ( _vct ) {</w:t>
        <w:br/>
        <w:t xml:space="preserve">      // In cut-through mode, only head credits indicate a change in </w:t>
        <w:br/>
        <w:t xml:space="preserve">      // channel state.</w:t>
        <w:br/>
        <w:br/>
        <w:t xml:space="preserve">      if ( c-&gt;head ) {</w:t>
        <w:br/>
        <w:tab/>
        <w:t>credits++;</w:t>
        <w:br/>
        <w:tab/>
        <w:t>_output_state[output]-&gt;SetCredits( vc, credits );</w:t>
        <w:br/>
        <w:tab/>
        <w:t>_ProcessWaiting( output, vc );</w:t>
        <w:br/>
        <w:t xml:space="preserve">      }</w:t>
        <w:br/>
        <w:t xml:space="preserve">    } else {</w:t>
        <w:br/>
        <w:t xml:space="preserve">      credits++;</w:t>
        <w:br/>
        <w:t xml:space="preserve">      _output_state[output]-&gt;SetCredits( vc, credits );</w:t>
        <w:br/>
        <w:br/>
        <w:t xml:space="preserve">      if ( c-&gt;tail ) { // tail flit -- recycle VC</w:t>
        <w:br/>
        <w:tab/>
        <w:t>if ( state != EventNextVCState::busy ) {</w:t>
        <w:br/>
        <w:tab/>
        <w:t xml:space="preserve">  Error( "Received tail credit at non-busy output VC" );</w:t>
        <w:br/>
        <w:tab/>
        <w:t>}</w:t>
        <w:br/>
        <w:tab/>
        <w:br/>
        <w:tab/>
        <w:t>_ProcessWaiting( output, vc );</w:t>
        <w:br/>
        <w:t xml:space="preserve">      } else if ( ( state == EventNextVCState::busy ) &amp;&amp; ( pres &gt; 0 ) ) {</w:t>
        <w:br/>
        <w:tab/>
        <w:t>// Flit is present =&gt; generate transport event</w:t>
        <w:br/>
        <w:tab/>
        <w:br/>
        <w:tab/>
        <w:t>tevt         = new tTransportEvent;</w:t>
        <w:br/>
        <w:tab/>
        <w:t>tevt-&gt;input  = _output_state[output]-&gt;GetInput( vc );</w:t>
        <w:br/>
        <w:tab/>
        <w:t>tevt-&gt;src_vc = _output_state[output]-&gt;GetInputVC( vc );</w:t>
        <w:br/>
        <w:tab/>
        <w:t>tevt-&gt;dst_vc = vc;</w:t>
        <w:br/>
        <w:tab/>
        <w:t>tevt-&gt;watch  = false;</w:t>
        <w:br/>
        <w:tab/>
        <w:t>tevt-&gt;id     = -1;</w:t>
        <w:br/>
        <w:tab/>
        <w:br/>
        <w:tab/>
        <w:t>_transport_queue[output].push( tevt );</w:t>
        <w:br/>
        <w:tab/>
        <w:br/>
        <w:tab/>
        <w:t>pres--;</w:t>
        <w:br/>
        <w:tab/>
        <w:t>credits--;</w:t>
        <w:br/>
        <w:tab/>
        <w:t>_output_state[output]-&gt;SetPresence( vc, pres );</w:t>
        <w:br/>
        <w:tab/>
        <w:t>_output_state[output]-&gt;SetCredits( vc, credits );</w:t>
        <w:br/>
        <w:t xml:space="preserve">      }</w:t>
        <w:br/>
        <w:t xml:space="preserve">    }</w:t>
        <w:br/>
        <w:br/>
        <w:t xml:space="preserve">    c-&gt;Free();</w:t>
        <w:br/>
        <w:t xml:space="preserve">  }</w:t>
        <w:br/>
        <w:br/>
        <w:t xml:space="preserve">  // Now process arrival events</w:t>
        <w:br/>
        <w:br/>
        <w:t xml:space="preserve">  _arrival_arbiter[output]-&gt;Arbitrate( );</w:t>
        <w:br/>
        <w:t xml:space="preserve">  input = _arrival_arbiter[output]-&gt;Match( );</w:t>
        <w:br/>
        <w:br/>
        <w:t xml:space="preserve">  if ( input != -1 ) {  </w:t>
        <w:br/>
        <w:t xml:space="preserve">    // Winning arrival event gets access to output</w:t>
        <w:br/>
        <w:br/>
        <w:t xml:space="preserve">    aevt = _arrival_queue[input].front( );</w:t>
        <w:br/>
        <w:t xml:space="preserve">    _arrival_queue[input].pop( );</w:t>
        <w:br/>
        <w:br/>
        <w:t xml:space="preserve">    if ( aevt-&gt;watch ) {</w:t>
        <w:br/>
        <w:t xml:space="preserve">      cout &lt;&lt; "Processing arrival event at " &lt;&lt; FullName() </w:t>
        <w:br/>
        <w:tab/>
        <w:t xml:space="preserve">     &lt;&lt; " for flit " &lt;&lt; aevt-&gt;id &lt;&lt; endl;</w:t>
        <w:br/>
        <w:t xml:space="preserve">    }</w:t>
        <w:br/>
        <w:t xml:space="preserve">      </w:t>
        <w:br/>
        <w:t xml:space="preserve">    EventNextVCState::eNextVCState state = </w:t>
        <w:br/>
        <w:t xml:space="preserve">      _output_state[output]-&gt;GetState( aevt-&gt;dst_vc );</w:t>
        <w:br/>
        <w:br/>
        <w:t xml:space="preserve">    if ( aevt-&gt;head ) { // Head flits</w:t>
        <w:br/>
        <w:t xml:space="preserve">      if ( state == EventNextVCState::idle ) {</w:t>
        <w:br/>
        <w:tab/>
        <w:t>// Allocate the output VC and queue a transport event</w:t>
        <w:br/>
        <w:tab/>
        <w:t>_output_state[output]-&gt;SetState( aevt-&gt;dst_vc, EventNextVCState::busy );</w:t>
        <w:br/>
        <w:tab/>
        <w:t>_output_state[output]-&gt;SetInput( aevt-&gt;dst_vc, input );</w:t>
        <w:br/>
        <w:tab/>
        <w:t>_output_state[output]-&gt;SetInputVC( aevt-&gt;dst_vc, aevt-&gt;src_vc );</w:t>
        <w:br/>
        <w:br/>
        <w:tab/>
        <w:t>_SendTransport( input, output, aevt );</w:t>
        <w:br/>
        <w:t xml:space="preserve">      } else {</w:t>
        <w:br/>
        <w:tab/>
        <w:t>// VC busy =&gt; queue a waiting event</w:t>
        <w:br/>
        <w:br/>
        <w:tab/>
        <w:t>w = new EventNextVCState::tWaiting;</w:t>
        <w:br/>
        <w:br/>
        <w:tab/>
        <w:t>w-&gt;input = input;</w:t>
        <w:br/>
        <w:tab/>
        <w:t>w-&gt;vc    = aevt-&gt;src_vc;</w:t>
        <w:br/>
        <w:tab/>
        <w:t>w-&gt;id    = aevt-&gt;id;</w:t>
        <w:br/>
        <w:tab/>
        <w:t>w-&gt;watch = aevt-&gt;watch;</w:t>
        <w:br/>
        <w:tab/>
        <w:t>w-&gt;pres  = 1;</w:t>
        <w:br/>
        <w:br/>
        <w:tab/>
        <w:t>_output_state[output]-&gt;PushWaiting( aevt-&gt;dst_vc, w );</w:t>
        <w:br/>
        <w:t xml:space="preserve">      }</w:t>
        <w:br/>
        <w:t xml:space="preserve">    } else {</w:t>
        <w:br/>
        <w:t xml:space="preserve">      if ( _vct ) {</w:t>
        <w:br/>
        <w:tab/>
        <w:t>Error( "Received arrival event for non-head flit in cut-through mode" );</w:t>
        <w:br/>
        <w:t xml:space="preserve">      }</w:t>
        <w:br/>
        <w:br/>
        <w:t xml:space="preserve">      if ( state != EventNextVCState::busy ) {</w:t>
        <w:br/>
        <w:tab/>
        <w:t>cout &lt;&lt; "flit id = " &lt;&lt; aevt-&gt;id &lt;&lt; endl;</w:t>
        <w:br/>
        <w:tab/>
        <w:t>Error( "Received a body flit at a non-busy output VC" );</w:t>
        <w:br/>
        <w:t xml:space="preserve">      }</w:t>
        <w:br/>
        <w:t xml:space="preserve">      </w:t>
        <w:br/>
        <w:t xml:space="preserve">      if ( ( !_output_state[output]-&gt;IsInputWaiting( aevt-&gt;dst_vc, input, aevt-&gt;src_vc ) ) &amp;&amp;</w:t>
        <w:br/>
        <w:tab/>
        <w:t xml:space="preserve">   ( input == _output_state[output]-&gt;GetInput( aevt-&gt;dst_vc ) ) &amp;&amp;</w:t>
        <w:br/>
        <w:tab/>
        <w:t xml:space="preserve">   ( aevt-&gt;src_vc == _output_state[output]-&gt;GetInputVC( aevt-&gt;dst_vc ) ) ) {</w:t>
        <w:br/>
        <w:tab/>
        <w:t>// Body flit part of the current active VC =&gt; queue transport event</w:t>
        <w:br/>
        <w:tab/>
        <w:t>// (the weird IsInputWaiting call handles a body flit waiting in addition</w:t>
        <w:br/>
        <w:tab/>
        <w:t>// to a head flit)</w:t>
        <w:br/>
        <w:br/>
        <w:tab/>
        <w:t>_SendTransport( input, output, aevt );</w:t>
        <w:br/>
        <w:t xml:space="preserve">      } else {</w:t>
        <w:br/>
        <w:br/>
        <w:tab/>
        <w:t>// VC busy with a differnet transaction =&gt; update waiting event</w:t>
        <w:br/>
        <w:tab/>
        <w:t>_output_state[output]-&gt;IncrWaiting( aevt-&gt;dst_vc, input, aevt-&gt;src_vc );</w:t>
        <w:br/>
        <w:t xml:space="preserve">      } </w:t>
        <w:br/>
        <w:t xml:space="preserve">    }</w:t>
        <w:br/>
        <w:br/>
        <w:t xml:space="preserve">    delete aevt;</w:t>
        <w:br/>
        <w:t xml:space="preserve">  }</w:t>
        <w:br/>
        <w:t>}</w:t>
        <w:br/>
        <w:br/>
        <w:t>void EventRouter::_TransportRequests( int output )</w:t>
        <w:br/>
        <w:t>{</w:t>
        <w:br/>
        <w:t xml:space="preserve">  tTransportEvent *tevt;</w:t>
        <w:br/>
        <w:t xml:space="preserve">  </w:t>
        <w:br/>
        <w:t xml:space="preserve">  if ( !_transport_queue[output].empty( ) ) {</w:t>
        <w:br/>
        <w:t xml:space="preserve">    tevt = _transport_queue[output].front( );</w:t>
        <w:br/>
        <w:t xml:space="preserve">    _transport_arbiter[tevt-&gt;input]-&gt;AddRequest( output );</w:t>
        <w:br/>
        <w:t xml:space="preserve">  }</w:t>
        <w:br/>
        <w:t>}</w:t>
        <w:br/>
        <w:br/>
        <w:t xml:space="preserve">void EventRouter::_TransportArb( int input ) </w:t>
        <w:br/>
        <w:t>{</w:t>
        <w:br/>
        <w:t xml:space="preserve">  tTransportEvent *tevt;</w:t>
        <w:br/>
        <w:br/>
        <w:t xml:space="preserve">  int    output;</w:t>
        <w:br/>
        <w:t xml:space="preserve">  Buffer *cur_buf;</w:t>
        <w:br/>
        <w:t xml:space="preserve">  Flit   *f;</w:t>
        <w:br/>
        <w:t xml:space="preserve">  Credit *c;</w:t>
        <w:br/>
        <w:br/>
        <w:t xml:space="preserve">  if ( _transport_free[input] ) {</w:t>
        <w:br/>
        <w:t xml:space="preserve">    _transport_arbiter[input]-&gt;Arbitrate( );</w:t>
        <w:br/>
        <w:t xml:space="preserve">    output = _transport_arbiter[input]-&gt;Match( );</w:t>
        <w:br/>
        <w:t xml:space="preserve">  } else {</w:t>
        <w:br/>
        <w:t xml:space="preserve">    output = _transport_match[input];</w:t>
        <w:br/>
        <w:t xml:space="preserve">  }</w:t>
        <w:br/>
        <w:br/>
        <w:t xml:space="preserve">  if ( output != -1 ) {  </w:t>
        <w:br/>
        <w:t xml:space="preserve">    // This completes the match from input to output =&gt;</w:t>
        <w:br/>
        <w:t xml:space="preserve">    // one flit can be transferred</w:t>
        <w:br/>
        <w:br/>
        <w:t xml:space="preserve">    tevt = _transport_queue[output].front( );</w:t>
        <w:br/>
        <w:t xml:space="preserve">    </w:t>
        <w:br/>
        <w:t xml:space="preserve">    if ( tevt-&gt;watch ) {</w:t>
        <w:br/>
        <w:t xml:space="preserve">      cout &lt;&lt; "Processing transport event at " &lt;&lt; FullName() </w:t>
        <w:br/>
        <w:tab/>
        <w:t xml:space="preserve">   &lt;&lt; " for flit " &lt;&lt; tevt-&gt;id &lt;&lt; endl;</w:t>
        <w:br/>
        <w:t xml:space="preserve">    }</w:t>
        <w:br/>
        <w:br/>
        <w:t xml:space="preserve">    cur_buf = _buf[input];</w:t>
        <w:br/>
        <w:t xml:space="preserve">    int vc = tevt-&gt;src_vc;</w:t>
        <w:br/>
        <w:br/>
        <w:t xml:space="preserve">    // Some sanity checking first</w:t>
        <w:br/>
        <w:br/>
        <w:t xml:space="preserve">    if ( !_active[input][vc] ) {</w:t>
        <w:br/>
        <w:t xml:space="preserve">      Error( "Non-active VC received grant." );</w:t>
        <w:br/>
        <w:t xml:space="preserve">    }</w:t>
        <w:br/>
        <w:br/>
        <w:t xml:space="preserve">    if ( cur_buf-&gt;Empty( vc ) ) {</w:t>
        <w:br/>
        <w:t xml:space="preserve">      return; //Error( "Empty VC received grant." );</w:t>
        <w:br/>
        <w:t xml:space="preserve">    }</w:t>
        <w:br/>
        <w:br/>
        <w:t xml:space="preserve">    if ( tevt-&gt;dst_vc != cur_buf-&gt;GetOutputVC( vc ) ) {</w:t>
        <w:br/>
        <w:t xml:space="preserve">      Error( "Transport event's VC does not match input's destination VC." );</w:t>
        <w:br/>
        <w:t xml:space="preserve">    }</w:t>
        <w:br/>
        <w:br/>
        <w:t xml:space="preserve">    f = cur_buf-&gt;RemoveFlit( vc );</w:t>
        <w:br/>
        <w:br/>
        <w:t xml:space="preserve">    if ( _vct ) {</w:t>
        <w:br/>
        <w:t xml:space="preserve">      if ( f-&gt;tail ) {</w:t>
        <w:br/>
        <w:tab/>
        <w:t>_transport_free[input]  = true;</w:t>
        <w:br/>
        <w:tab/>
        <w:t>_transport_match[input] = -1;</w:t>
        <w:br/>
        <w:br/>
        <w:tab/>
        <w:t>_transport_queue[output].pop( );</w:t>
        <w:br/>
        <w:tab/>
        <w:t>delete tevt;</w:t>
        <w:br/>
        <w:br/>
        <w:tab/>
        <w:t>_active[input][vc] = false;</w:t>
        <w:br/>
        <w:t xml:space="preserve">      } else {</w:t>
        <w:br/>
        <w:tab/>
        <w:t>_transport_free[input]  = false;</w:t>
        <w:br/>
        <w:tab/>
        <w:t>_transport_match[input] = output;</w:t>
        <w:br/>
        <w:t xml:space="preserve">      }</w:t>
        <w:br/>
        <w:t xml:space="preserve">    } else {</w:t>
        <w:br/>
        <w:t xml:space="preserve">      _transport_free[input]  = true;</w:t>
        <w:br/>
        <w:t xml:space="preserve">      _transport_match[input] = -1;</w:t>
        <w:br/>
        <w:br/>
        <w:t xml:space="preserve">      _transport_queue[output].pop( );</w:t>
        <w:br/>
        <w:t xml:space="preserve">      delete tevt;</w:t>
        <w:br/>
        <w:br/>
        <w:t xml:space="preserve">      if ( f-&gt;tail ) {</w:t>
        <w:br/>
        <w:tab/>
        <w:t>_active[input][vc] = false;</w:t>
        <w:br/>
        <w:t xml:space="preserve">      }</w:t>
        <w:br/>
        <w:t xml:space="preserve">    }</w:t>
        <w:br/>
        <w:br/>
        <w:t xml:space="preserve">    c = Credit::New( );</w:t>
        <w:br/>
        <w:t xml:space="preserve">    c-&gt;vc.insert(f-&gt;vc);</w:t>
        <w:br/>
        <w:t xml:space="preserve">    c-&gt;head          = f-&gt;head;</w:t>
        <w:br/>
        <w:t xml:space="preserve">    c-&gt;tail          = f-&gt;tail;</w:t>
        <w:br/>
        <w:t xml:space="preserve">    c-&gt;id            = f-&gt;id;</w:t>
        <w:br/>
        <w:t xml:space="preserve">    _credit_pipe-&gt;Write( c, input );</w:t>
        <w:br/>
        <w:t xml:space="preserve">    </w:t>
        <w:br/>
        <w:t xml:space="preserve">    if ( f-&gt;watch &amp;&amp; c-&gt;tail ) {</w:t>
        <w:br/>
        <w:t xml:space="preserve">      *gWatchOut &lt;&lt; GetSimTime() &lt;&lt; " | " &lt;&lt; FullName() &lt;&lt; " | "</w:t>
        <w:br/>
        <w:tab/>
        <w:tab/>
        <w:t xml:space="preserve">  &lt;&lt; FullName() &lt;&lt; " sending tail credit back for flit " &lt;&lt; f-&gt;id &lt;&lt; endl;</w:t>
        <w:br/>
        <w:t xml:space="preserve">    }</w:t>
        <w:br/>
        <w:br/>
        <w:t xml:space="preserve">    // Update and forward the flit to the crossbar</w:t>
        <w:br/>
        <w:br/>
        <w:t xml:space="preserve">    f-&gt;hops++;</w:t>
        <w:br/>
        <w:t xml:space="preserve">    f-&gt;vc = cur_buf-&gt;GetOutputVC( vc );</w:t>
        <w:br/>
        <w:t xml:space="preserve">    _crossbar_pipe-&gt;Write( f, output );</w:t>
        <w:br/>
        <w:br/>
        <w:t xml:space="preserve">    if ( f-&gt;watch ) {</w:t>
        <w:br/>
        <w:t xml:space="preserve">      *gWatchOut &lt;&lt; GetSimTime() &lt;&lt; " | " &lt;&lt; FullName() &lt;&lt; " | "</w:t>
        <w:br/>
        <w:tab/>
        <w:tab/>
        <w:t xml:space="preserve">  &lt;&lt; "Forwarding flit through crossbar at " &lt;&lt; FullName() &lt;&lt; ":" &lt;&lt; endl</w:t>
        <w:br/>
        <w:tab/>
        <w:tab/>
        <w:t xml:space="preserve">  &lt;&lt; *f;</w:t>
        <w:br/>
        <w:t xml:space="preserve">    }  </w:t>
        <w:br/>
        <w:t xml:space="preserve">  }</w:t>
        <w:br/>
        <w:t>}</w:t>
        <w:br/>
        <w:br/>
        <w:t>void EventRouter::_OutputQueuing( )</w:t>
        <w:br/>
        <w:t>{</w:t>
        <w:br/>
        <w:t xml:space="preserve">  Flit   *f;</w:t>
        <w:br/>
        <w:t xml:space="preserve">  Credit *c;</w:t>
        <w:br/>
        <w:br/>
        <w:t xml:space="preserve">  for ( int output = 0; output &lt; _outputs; ++output ) {</w:t>
        <w:br/>
        <w:t xml:space="preserve">    f = _crossbar_pipe-&gt;Read( output );</w:t>
        <w:br/>
        <w:br/>
        <w:t xml:space="preserve">    if ( f ) {</w:t>
        <w:br/>
        <w:t xml:space="preserve">      _output_buffer[output].push( f );</w:t>
        <w:br/>
        <w:t xml:space="preserve">    }</w:t>
        <w:br/>
        <w:t xml:space="preserve">  }  </w:t>
        <w:br/>
        <w:br/>
        <w:t xml:space="preserve">  for ( int input = 0; input &lt; _inputs; ++input ) {</w:t>
        <w:br/>
        <w:t xml:space="preserve">    c = _credit_pipe-&gt;Read( input );</w:t>
        <w:br/>
        <w:br/>
        <w:t xml:space="preserve">    if ( c ) {</w:t>
        <w:br/>
        <w:t xml:space="preserve">      _in_cred_buffer[input].push( c );</w:t>
        <w:br/>
        <w:t xml:space="preserve">    }</w:t>
        <w:br/>
        <w:t xml:space="preserve">  }</w:t>
        <w:br/>
        <w:t>}</w:t>
        <w:br/>
        <w:br/>
        <w:t>void EventRouter::_SendFlits( )</w:t>
        <w:br/>
        <w:t>{</w:t>
        <w:br/>
        <w:t xml:space="preserve">  for ( int output = 0; output &lt; _outputs; ++output ) {</w:t>
        <w:br/>
        <w:t xml:space="preserve">    if ( !_output_buffer[output].empty( ) ) {</w:t>
        <w:br/>
        <w:t xml:space="preserve">      Flit *f = _output_buffer[output].front( );</w:t>
        <w:br/>
        <w:t xml:space="preserve">      _output_buffer[output].pop( );</w:t>
        <w:br/>
        <w:t xml:space="preserve">      _output_channels[output]-&gt;Send( f );</w:t>
        <w:br/>
        <w:t xml:space="preserve">    }</w:t>
        <w:br/>
        <w:t xml:space="preserve">  }</w:t>
        <w:br/>
        <w:t>}</w:t>
        <w:br/>
        <w:br/>
        <w:t>void EventRouter::_SendCredits( )</w:t>
        <w:br/>
        <w:t>{</w:t>
        <w:br/>
        <w:t xml:space="preserve">  for ( int input = 0; input &lt; _inputs; ++input ) {</w:t>
        <w:br/>
        <w:t xml:space="preserve">    if ( !_in_cred_buffer[input].empty( ) ) {</w:t>
        <w:br/>
        <w:t xml:space="preserve">      Credit *c = _in_cred_buffer[input].front( );</w:t>
        <w:br/>
        <w:t xml:space="preserve">      _in_cred_buffer[input].pop( );</w:t>
        <w:br/>
        <w:t xml:space="preserve">      _input_credits[input]-&gt;Send( c );</w:t>
        <w:br/>
        <w:t xml:space="preserve">    }</w:t>
        <w:br/>
        <w:t xml:space="preserve">  }</w:t>
        <w:br/>
        <w:t>}</w:t>
        <w:br/>
        <w:br/>
        <w:t>void EventRouter::Display( ostream &amp; os ) const</w:t>
        <w:br/>
        <w:t>{</w:t>
        <w:br/>
        <w:t xml:space="preserve">  for ( int input = 0; input &lt; _inputs; ++input ) {</w:t>
        <w:br/>
        <w:t xml:space="preserve">    _buf[input]-&gt;Display( os );</w:t>
        <w:br/>
        <w:t xml:space="preserve">  }</w:t>
        <w:br/>
        <w:t>}</w:t>
        <w:br/>
        <w:br/>
        <w:t xml:space="preserve">EventNextVCState::EventNextVCState( const Configuration&amp; config, </w:t>
        <w:br/>
        <w:tab/>
        <w:tab/>
        <w:tab/>
        <w:tab/>
        <w:t xml:space="preserve">    Module *parent, const string&amp; name ) :</w:t>
        <w:br/>
        <w:t xml:space="preserve">  Module( parent, name )</w:t>
        <w:br/>
        <w:t>{</w:t>
        <w:br/>
        <w:t xml:space="preserve">  _buf_size = config.GetInt( "vc_buf_size" );</w:t>
        <w:br/>
        <w:t xml:space="preserve">  _vcs      = config.GetInt( "num_vcs" );</w:t>
        <w:br/>
        <w:br/>
        <w:t xml:space="preserve">  _credits.resize(_vcs, _buf_size);</w:t>
        <w:br/>
        <w:t xml:space="preserve">  _presence.resize(_vcs, 0);</w:t>
        <w:br/>
        <w:t xml:space="preserve">  _input.resize(_vcs);</w:t>
        <w:br/>
        <w:t xml:space="preserve">  _inputVC.resize(_vcs);</w:t>
        <w:br/>
        <w:t xml:space="preserve">  _waiting.resize(_vcs);</w:t>
        <w:br/>
        <w:t xml:space="preserve">  _state.resize(_vcs, idle);</w:t>
        <w:br/>
        <w:t>}</w:t>
        <w:br/>
        <w:br/>
        <w:t>EventNextVCState::eNextVCState EventNextVCState::GetState( int vc ) const</w:t>
        <w:br/>
        <w:t>{</w:t>
        <w:br/>
        <w:t xml:space="preserve">  assert( ( vc &gt;= 0 ) &amp;&amp; ( vc &lt; _vcs ) );</w:t>
        <w:br/>
        <w:t xml:space="preserve">  return _state[vc];</w:t>
        <w:br/>
        <w:t>}</w:t>
        <w:br/>
        <w:br/>
        <w:t>int EventNextVCState::GetPresence( int vc ) const</w:t>
        <w:br/>
        <w:t>{</w:t>
        <w:br/>
        <w:t xml:space="preserve">  assert( ( vc &gt;= 0 ) &amp;&amp; ( vc &lt; _vcs ) );</w:t>
        <w:br/>
        <w:t xml:space="preserve">  return _presence[vc];</w:t>
        <w:br/>
        <w:t>}</w:t>
        <w:br/>
        <w:br/>
        <w:t>int EventNextVCState::GetCredits( int vc ) const</w:t>
        <w:br/>
        <w:t>{</w:t>
        <w:br/>
        <w:t xml:space="preserve">  assert( ( vc &gt;= 0 ) &amp;&amp; ( vc &lt; _vcs ) );</w:t>
        <w:br/>
        <w:t xml:space="preserve">  return _credits[vc];</w:t>
        <w:br/>
        <w:t>}</w:t>
        <w:br/>
        <w:br/>
        <w:t>int EventNextVCState::GetInput( int vc ) const</w:t>
        <w:br/>
        <w:t>{</w:t>
        <w:br/>
        <w:t xml:space="preserve">  assert( ( vc &gt;= 0 ) &amp;&amp; ( vc &lt; _vcs ) );</w:t>
        <w:br/>
        <w:t xml:space="preserve">  return _input[vc];</w:t>
        <w:br/>
        <w:t>}</w:t>
        <w:br/>
        <w:br/>
        <w:t>int EventNextVCState::GetInputVC( int vc ) const</w:t>
        <w:br/>
        <w:t>{</w:t>
        <w:br/>
        <w:t xml:space="preserve">  assert( ( vc &gt;= 0 ) &amp;&amp; ( vc &lt; _vcs ) );</w:t>
        <w:br/>
        <w:t xml:space="preserve">  return _inputVC[vc];</w:t>
        <w:br/>
        <w:t>}</w:t>
        <w:br/>
        <w:br/>
        <w:t>bool EventNextVCState::IsWaiting( int vc ) const</w:t>
        <w:br/>
        <w:t>{</w:t>
        <w:br/>
        <w:t xml:space="preserve">  assert( ( vc &gt;= 0 ) &amp;&amp; ( vc &lt; _vcs ) );</w:t>
        <w:br/>
        <w:t xml:space="preserve">  return !_waiting[vc].empty( );</w:t>
        <w:br/>
        <w:t>}</w:t>
        <w:br/>
        <w:br/>
        <w:t>void EventNextVCState::PushWaiting( int vc, tWaiting *w )</w:t>
        <w:br/>
        <w:t>{</w:t>
        <w:br/>
        <w:t xml:space="preserve">  assert( ( vc &gt;= 0 ) &amp;&amp; ( vc &lt; _vcs ) );</w:t>
        <w:br/>
        <w:br/>
        <w:t xml:space="preserve">  if ( w-&gt;watch ) {</w:t>
        <w:br/>
        <w:t xml:space="preserve">    cout &lt;&lt; FullName() &lt;&lt; " pushing flit " &lt;&lt; w-&gt;id</w:t>
        <w:br/>
        <w:tab/>
        <w:t xml:space="preserve"> &lt;&lt; " onto a waiting queue of length " &lt;&lt; _waiting[vc].size( ) &lt;&lt; endl;</w:t>
        <w:br/>
        <w:t xml:space="preserve">  }</w:t>
        <w:br/>
        <w:br/>
        <w:t xml:space="preserve">  _waiting[vc].push_back( w );</w:t>
        <w:br/>
        <w:t>}</w:t>
        <w:br/>
        <w:br/>
        <w:t>void EventNextVCState::IncrWaiting( int vc, int w_input, int w_vc )</w:t>
        <w:br/>
        <w:t>{</w:t>
        <w:br/>
        <w:t xml:space="preserve">  list&lt;tWaiting *&gt;::iterator match;</w:t>
        <w:br/>
        <w:br/>
        <w:t xml:space="preserve">  // search for match</w:t>
        <w:br/>
        <w:t xml:space="preserve">  for ( match = _waiting[vc].begin( ); match != _waiting[vc].end( ); match++ ) {</w:t>
        <w:br/>
        <w:t xml:space="preserve">    if ( ( (*match)-&gt;input == w_input ) &amp;&amp;</w:t>
        <w:br/>
        <w:tab/>
        <w:t xml:space="preserve"> ( (*match)-&gt;vc    == w_vc ) ) break;</w:t>
        <w:br/>
        <w:t xml:space="preserve">  }</w:t>
        <w:br/>
        <w:br/>
        <w:t xml:space="preserve">  if ( match != _waiting[vc].end( ) ) {</w:t>
        <w:br/>
        <w:t xml:space="preserve">    (*match)-&gt;pres++;</w:t>
        <w:br/>
        <w:t xml:space="preserve">  } else {</w:t>
        <w:br/>
        <w:t xml:space="preserve">    Error( "Did not find match in IncrWaiting" );</w:t>
        <w:br/>
        <w:t xml:space="preserve">  }</w:t>
        <w:br/>
        <w:t>}</w:t>
        <w:br/>
        <w:br/>
        <w:t>bool EventNextVCState::IsInputWaiting( int vc, int w_input, int w_vc ) const</w:t>
        <w:br/>
        <w:t>{</w:t>
        <w:br/>
        <w:t xml:space="preserve">  list&lt;tWaiting *&gt;::const_iterator match;</w:t>
        <w:br/>
        <w:t xml:space="preserve">  bool r;</w:t>
        <w:br/>
        <w:br/>
        <w:t xml:space="preserve">  // search for match</w:t>
        <w:br/>
        <w:t xml:space="preserve">  for ( match = _waiting[vc].begin( ); match != _waiting[vc].end( ); match++ ) {</w:t>
        <w:br/>
        <w:t xml:space="preserve">    if ( ( (*match)-&gt;input == w_input ) &amp;&amp;</w:t>
        <w:br/>
        <w:tab/>
        <w:t xml:space="preserve"> ( (*match)-&gt;vc    == w_vc ) ) break;</w:t>
        <w:br/>
        <w:t xml:space="preserve">  }</w:t>
        <w:br/>
        <w:br/>
        <w:t xml:space="preserve">  if ( match != _waiting[vc].end( ) ) {</w:t>
        <w:br/>
        <w:t xml:space="preserve">    r = true;</w:t>
        <w:br/>
        <w:t xml:space="preserve">  } else {</w:t>
        <w:br/>
        <w:t xml:space="preserve">    r = false;</w:t>
        <w:br/>
        <w:t xml:space="preserve">  }</w:t>
        <w:br/>
        <w:br/>
        <w:t xml:space="preserve">  return r;</w:t>
        <w:br/>
        <w:t>}</w:t>
        <w:br/>
        <w:br/>
        <w:t>EventNextVCState::tWaiting *EventNextVCState::PopWaiting( int vc )</w:t>
        <w:br/>
        <w:t>{</w:t>
        <w:br/>
        <w:t xml:space="preserve">  tWaiting *w;</w:t>
        <w:br/>
        <w:br/>
        <w:t xml:space="preserve">  assert( ( vc &gt;= 0 ) &amp;&amp; ( vc &lt; _vcs ) );</w:t>
        <w:br/>
        <w:t xml:space="preserve"> </w:t>
        <w:br/>
        <w:t xml:space="preserve">  w = _waiting[vc].front( );</w:t>
        <w:br/>
        <w:t xml:space="preserve">  _waiting[vc].pop_front( );</w:t>
        <w:br/>
        <w:br/>
        <w:t xml:space="preserve">  return w;</w:t>
        <w:br/>
        <w:t>}</w:t>
        <w:br/>
        <w:br/>
        <w:t>void EventNextVCState::SetState( int vc, eNextVCState state )</w:t>
        <w:br/>
        <w:t>{</w:t>
        <w:br/>
        <w:t xml:space="preserve">  assert( ( vc &gt;= 0 ) &amp;&amp; ( vc &lt; _vcs ) );</w:t>
        <w:br/>
        <w:t xml:space="preserve">  _state[vc] = state;</w:t>
        <w:br/>
        <w:t>}</w:t>
        <w:br/>
        <w:br/>
        <w:t>void EventNextVCState::SetCredits( int vc, int value )</w:t>
        <w:br/>
        <w:t>{</w:t>
        <w:br/>
        <w:t xml:space="preserve">  assert( ( vc &gt;= 0 ) &amp;&amp; ( vc &lt; _vcs ) );</w:t>
        <w:br/>
        <w:t xml:space="preserve">  _credits[vc] = value;</w:t>
        <w:br/>
        <w:t>}</w:t>
        <w:br/>
        <w:br/>
        <w:t>void EventNextVCState::SetPresence( int vc, int value )</w:t>
        <w:br/>
        <w:t>{</w:t>
        <w:br/>
        <w:t xml:space="preserve">  assert( ( vc &gt;= 0 ) &amp;&amp; ( vc &lt; _vcs ) );</w:t>
        <w:br/>
        <w:t xml:space="preserve">  _presence[vc] = value;</w:t>
        <w:br/>
        <w:t>}</w:t>
        <w:br/>
        <w:br/>
        <w:t>void EventNextVCState::SetInput( int vc, int input )</w:t>
        <w:br/>
        <w:t>{</w:t>
        <w:br/>
        <w:t xml:space="preserve">  assert( ( vc &gt;= 0 ) &amp;&amp; ( vc &lt; _vcs ) );</w:t>
        <w:br/>
        <w:t xml:space="preserve">  _input[vc] = input;</w:t>
        <w:br/>
        <w:t>}</w:t>
        <w:br/>
        <w:br/>
        <w:t>void EventNextVCState::SetInputVC( int vc, int in_vc )</w:t>
        <w:br/>
        <w:t>{</w:t>
        <w:br/>
        <w:t xml:space="preserve">  assert( ( vc &gt;= 0 ) &amp;&amp; ( vc &lt; _vcs ) );</w:t>
        <w:br/>
        <w:t xml:space="preserve">  _inputVC[vc] = in_vc;</w:t>
        <w:br/>
        <w:t>}</w:t>
        <w:br/>
      </w:r>
    </w:p>
    <w:p>
      <w:pPr>
        <w:pStyle w:val="Heading1"/>
      </w:pPr>
      <w:r>
        <w:t>event_router.hpp</w:t>
      </w:r>
    </w:p>
    <w:p>
      <w:pPr>
        <w:pStyle w:val="IntenseQuote"/>
      </w:pPr>
      <w:r>
        <w:t>Location: /home/abhijith/Desktop/dev/bookin/booksim2/src/routers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_EVENT_ROUTER_HPP_</w:t>
        <w:br/>
        <w:t>#define _EVENT_ROUTER_HPP_</w:t>
        <w:br/>
        <w:br/>
        <w:t>#include &lt;string&gt;</w:t>
        <w:br/>
        <w:t>#include &lt;queue&gt;</w:t>
        <w:br/>
        <w:t>#include &lt;vector&gt;</w:t>
        <w:br/>
        <w:br/>
        <w:t>#include "module.hpp"</w:t>
        <w:br/>
        <w:t>#include "router.hpp"</w:t>
        <w:br/>
        <w:t>#include "buffer.hpp"</w:t>
        <w:br/>
        <w:t>#include "vc.hpp"</w:t>
        <w:br/>
        <w:t>#include "prio_arb.hpp"</w:t>
        <w:br/>
        <w:t>#include "routefunc.hpp"</w:t>
        <w:br/>
        <w:t>#include "outputset.hpp"</w:t>
        <w:br/>
        <w:t>#include "pipefifo.hpp"</w:t>
        <w:br/>
        <w:br/>
        <w:t>class EventNextVCState : public Module {</w:t>
        <w:br/>
        <w:t>public:</w:t>
        <w:br/>
        <w:t xml:space="preserve">  enum eNextVCState { idle, busy, tail_pending };</w:t>
        <w:br/>
        <w:br/>
        <w:t xml:space="preserve">  struct tWaiting {</w:t>
        <w:br/>
        <w:t xml:space="preserve">    int  input;</w:t>
        <w:br/>
        <w:t xml:space="preserve">    int  vc;</w:t>
        <w:br/>
        <w:t xml:space="preserve">    int  id;</w:t>
        <w:br/>
        <w:t xml:space="preserve">    int  pres;</w:t>
        <w:br/>
        <w:t xml:space="preserve">    bool watch;</w:t>
        <w:br/>
        <w:t xml:space="preserve">  };</w:t>
        <w:br/>
        <w:br/>
        <w:t>private:</w:t>
        <w:br/>
        <w:t xml:space="preserve">  int _buf_size;</w:t>
        <w:br/>
        <w:t xml:space="preserve">  int _vcs;</w:t>
        <w:br/>
        <w:br/>
        <w:t xml:space="preserve">  vector&lt;int&gt; _credits;</w:t>
        <w:br/>
        <w:t xml:space="preserve">  vector&lt;int&gt; _presence;</w:t>
        <w:br/>
        <w:t xml:space="preserve">  vector&lt;int&gt; _input;</w:t>
        <w:br/>
        <w:t xml:space="preserve">  vector&lt;int&gt; _inputVC;</w:t>
        <w:br/>
        <w:br/>
        <w:t xml:space="preserve">  vector&lt;list&lt;tWaiting *&gt; &gt; _waiting;</w:t>
        <w:br/>
        <w:t xml:space="preserve"> </w:t>
        <w:br/>
        <w:t xml:space="preserve">  vector&lt;eNextVCState&gt; _state;</w:t>
        <w:br/>
        <w:br/>
        <w:t>public:</w:t>
        <w:br/>
        <w:br/>
        <w:t xml:space="preserve">  EventNextVCState( const Configuration&amp; config, </w:t>
        <w:br/>
        <w:tab/>
        <w:tab/>
        <w:t xml:space="preserve">    Module *parent, const string&amp; name );</w:t>
        <w:br/>
        <w:br/>
        <w:t xml:space="preserve">  eNextVCState GetState( int vc ) const;</w:t>
        <w:br/>
        <w:t xml:space="preserve">  int GetPresence( int vc ) const;</w:t>
        <w:br/>
        <w:t xml:space="preserve">  int GetCredits( int vc ) const;</w:t>
        <w:br/>
        <w:t xml:space="preserve">  int GetInput( int vc ) const;</w:t>
        <w:br/>
        <w:t xml:space="preserve">  int GetInputVC( int vc ) const;</w:t>
        <w:br/>
        <w:br/>
        <w:t xml:space="preserve">  bool IsWaiting( int vc ) const;</w:t>
        <w:br/>
        <w:t xml:space="preserve">  bool IsInputWaiting( int vc, int w_input, int w_vc ) const;</w:t>
        <w:br/>
        <w:br/>
        <w:t xml:space="preserve">  void PushWaiting( int vc, tWaiting *w );</w:t>
        <w:br/>
        <w:t xml:space="preserve">  void IncrWaiting( int vc, int w_input, int w_vc );</w:t>
        <w:br/>
        <w:t xml:space="preserve">  tWaiting *PopWaiting( int vc );</w:t>
        <w:br/>
        <w:br/>
        <w:t xml:space="preserve">  void SetState( int vc, eNextVCState state );</w:t>
        <w:br/>
        <w:t xml:space="preserve">  void SetCredits( int vc, int value );</w:t>
        <w:br/>
        <w:t xml:space="preserve">  void SetPresence( int vc, int value );</w:t>
        <w:br/>
        <w:t xml:space="preserve">  void SetInput( int vc, int input );</w:t>
        <w:br/>
        <w:t xml:space="preserve">  void SetInputVC( int vc, int in_vc );</w:t>
        <w:br/>
        <w:t>};</w:t>
        <w:br/>
        <w:br/>
        <w:t>class EventRouter : public Router {</w:t>
        <w:br/>
        <w:t xml:space="preserve">  int _vcs;</w:t>
        <w:br/>
        <w:br/>
        <w:t xml:space="preserve">  int _vct;</w:t>
        <w:br/>
        <w:br/>
        <w:t xml:space="preserve">  vector&lt;Buffer *&gt; _buf;</w:t>
        <w:br/>
        <w:t xml:space="preserve">  vector&lt;vector&lt;bool&gt; &gt; _active;</w:t>
        <w:br/>
        <w:br/>
        <w:t xml:space="preserve">  tRoutingFunction   _rf;</w:t>
        <w:br/>
        <w:br/>
        <w:t xml:space="preserve">  vector&lt;EventNextVCState *&gt; _output_state;</w:t>
        <w:br/>
        <w:br/>
        <w:t xml:space="preserve">  PipelineFIFO&lt;Flit&gt;   *_crossbar_pipe;</w:t>
        <w:br/>
        <w:t xml:space="preserve">  PipelineFIFO&lt;Credit&gt; *_credit_pipe;</w:t>
        <w:br/>
        <w:br/>
        <w:t xml:space="preserve">  vector&lt;queue&lt;Flit *&gt; &gt; _input_buffer;</w:t>
        <w:br/>
        <w:t xml:space="preserve">  vector&lt;queue&lt;Flit *&gt; &gt; _output_buffer;</w:t>
        <w:br/>
        <w:br/>
        <w:t xml:space="preserve">  vector&lt;queue&lt;Credit *&gt; &gt; _in_cred_buffer;</w:t>
        <w:br/>
        <w:t xml:space="preserve">  vector&lt;queue&lt;Credit *&gt; &gt; _out_cred_buffer;</w:t>
        <w:br/>
        <w:br/>
        <w:t xml:space="preserve">  struct tArrivalEvent {</w:t>
        <w:br/>
        <w:t xml:space="preserve">    int  input;</w:t>
        <w:br/>
        <w:t xml:space="preserve">    int  output;</w:t>
        <w:br/>
        <w:t xml:space="preserve">    int  src_vc;</w:t>
        <w:br/>
        <w:t xml:space="preserve">    int  dst_vc;</w:t>
        <w:br/>
        <w:t xml:space="preserve">    bool head;</w:t>
        <w:br/>
        <w:t xml:space="preserve">    bool tail;</w:t>
        <w:br/>
        <w:t xml:space="preserve">    </w:t>
        <w:br/>
        <w:t xml:space="preserve">    int  id;    // debug</w:t>
        <w:br/>
        <w:t xml:space="preserve">    bool watch; // debug</w:t>
        <w:br/>
        <w:t xml:space="preserve">  };</w:t>
        <w:br/>
        <w:br/>
        <w:t xml:space="preserve">  PipelineFIFO&lt;tArrivalEvent&gt; *_arrival_pipe;</w:t>
        <w:br/>
        <w:t xml:space="preserve">  vector&lt;queue&lt;tArrivalEvent *&gt; &gt; _arrival_queue;</w:t>
        <w:br/>
        <w:t xml:space="preserve">  vector&lt;PriorityArbiter*&gt; _arrival_arbiter;</w:t>
        <w:br/>
        <w:br/>
        <w:t xml:space="preserve">  struct tTransportEvent {</w:t>
        <w:br/>
        <w:t xml:space="preserve">    int  input;</w:t>
        <w:br/>
        <w:t xml:space="preserve">    int  src_vc;</w:t>
        <w:br/>
        <w:t xml:space="preserve">    int  dst_vc;</w:t>
        <w:br/>
        <w:br/>
        <w:t xml:space="preserve">    int  id;    // debug</w:t>
        <w:br/>
        <w:t xml:space="preserve">    bool watch; // debug</w:t>
        <w:br/>
        <w:t xml:space="preserve">  };</w:t>
        <w:br/>
        <w:br/>
        <w:t xml:space="preserve">  vector&lt;queue&lt;tTransportEvent *&gt; &gt; _transport_queue;</w:t>
        <w:br/>
        <w:t xml:space="preserve">  vector&lt;PriorityArbiter*&gt; _transport_arbiter;</w:t>
        <w:br/>
        <w:br/>
        <w:t xml:space="preserve">  vector&lt;bool&gt; _transport_free;</w:t>
        <w:br/>
        <w:t xml:space="preserve">  vector&lt;int&gt; _transport_match;</w:t>
        <w:br/>
        <w:br/>
        <w:t xml:space="preserve">  void _ReceiveFlits( );</w:t>
        <w:br/>
        <w:t xml:space="preserve">  void _ReceiveCredits( );</w:t>
        <w:br/>
        <w:br/>
        <w:t xml:space="preserve">  void _IncomingFlits( );</w:t>
        <w:br/>
        <w:t xml:space="preserve">  void _ArrivalRequests( int input );</w:t>
        <w:br/>
        <w:t xml:space="preserve">  void _ArrivalArb( int output );</w:t>
        <w:br/>
        <w:t xml:space="preserve">  void _SendTransport( int input, int output, tArrivalEvent *aevt );</w:t>
        <w:br/>
        <w:t xml:space="preserve">  void _ProcessWaiting( int output, int out_vc );</w:t>
        <w:br/>
        <w:t xml:space="preserve">  void _TransportRequests( int output );</w:t>
        <w:br/>
        <w:t xml:space="preserve">  void _TransportArb( int input );</w:t>
        <w:br/>
        <w:t xml:space="preserve">  void _OutputQueuing( );</w:t>
        <w:br/>
        <w:br/>
        <w:t xml:space="preserve">  void _SendFlits( );</w:t>
        <w:br/>
        <w:t xml:space="preserve">  void _SendCredits( );</w:t>
        <w:br/>
        <w:br/>
        <w:t xml:space="preserve">  virtual void _InternalStep( );</w:t>
        <w:br/>
        <w:br/>
        <w:t>public:</w:t>
        <w:br/>
        <w:t xml:space="preserve">  EventRouter( const Configuration&amp; config,</w:t>
        <w:br/>
        <w:tab/>
        <w:t xml:space="preserve">       Module *parent, const string &amp; name, int id,</w:t>
        <w:br/>
        <w:tab/>
        <w:t xml:space="preserve">       int inputs, int outputs );</w:t>
        <w:br/>
        <w:t xml:space="preserve">  virtual ~EventRouter( );</w:t>
        <w:br/>
        <w:br/>
        <w:t xml:space="preserve">  virtual void ReadInputs( );</w:t>
        <w:br/>
        <w:t xml:space="preserve">  virtual void WriteOutputs( );</w:t>
        <w:br/>
        <w:br/>
        <w:t xml:space="preserve">  virtual int GetUsedCredit(int o) const {return 0;}</w:t>
        <w:br/>
        <w:t xml:space="preserve">  virtual int GetBufferOccupancy(int i) const {return 0;}</w:t>
        <w:br/>
        <w:br/>
        <w:t>#ifdef TRACK_BUFFERS</w:t>
        <w:br/>
        <w:t xml:space="preserve">  virtual int GetUsedCreditForClass(int output, int cl) const {return 0;}</w:t>
        <w:br/>
        <w:t xml:space="preserve">  virtual int GetBufferOccupancyForClass(int input, int cl) const {return 0;}</w:t>
        <w:br/>
        <w:t>#endif</w:t>
        <w:br/>
        <w:br/>
        <w:t xml:space="preserve">  virtual vector&lt;int&gt; UsedCredits() const { return vector&lt;int&gt;(); }</w:t>
        <w:br/>
        <w:t xml:space="preserve">  virtual vector&lt;int&gt; FreeCredits() const { return vector&lt;int&gt;(); }</w:t>
        <w:br/>
        <w:t xml:space="preserve">  virtual vector&lt;int&gt; MaxCredits() const { return vector&lt;int&gt;(); }</w:t>
        <w:br/>
        <w:br/>
        <w:t xml:space="preserve">  void Display( ostream &amp; os = cout ) const;</w:t>
        <w:br/>
        <w:t>};</w:t>
        <w:br/>
        <w:br/>
        <w:t>#endif</w:t>
        <w:br/>
      </w:r>
    </w:p>
    <w:p>
      <w:pPr>
        <w:pStyle w:val="Heading1"/>
      </w:pPr>
      <w:r>
        <w:t>iq_router.cpp</w:t>
      </w:r>
    </w:p>
    <w:p>
      <w:pPr>
        <w:pStyle w:val="IntenseQuote"/>
      </w:pPr>
      <w:r>
        <w:t>Location: /home/abhijith/Desktop/dev/bookin/booksim2/src/routers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#include "iq_router.hpp"</w:t>
        <w:br/>
        <w:br/>
        <w:t>#include &lt;string&gt;</w:t>
        <w:br/>
        <w:t>#include &lt;sstream&gt;</w:t>
        <w:br/>
        <w:t>#include &lt;iostream&gt;</w:t>
        <w:br/>
        <w:t>#include &lt;iomanip&gt;</w:t>
        <w:br/>
        <w:t>#include &lt;cstdlib&gt;</w:t>
        <w:br/>
        <w:t>#include &lt;cassert&gt;</w:t>
        <w:br/>
        <w:t>#include &lt;limits&gt;</w:t>
        <w:br/>
        <w:br/>
        <w:t>#include "globals.hpp"</w:t>
        <w:br/>
        <w:t>#include "random_utils.hpp"</w:t>
        <w:br/>
        <w:t>#include "vc.hpp"</w:t>
        <w:br/>
        <w:t>#include "routefunc.hpp"</w:t>
        <w:br/>
        <w:t>#include "outputset.hpp"</w:t>
        <w:br/>
        <w:t>#include "buffer.hpp"</w:t>
        <w:br/>
        <w:t>#include "buffer_state.hpp"</w:t>
        <w:br/>
        <w:t>#include "roundrobin_arb.hpp"</w:t>
        <w:br/>
        <w:t>#include "allocator.hpp"</w:t>
        <w:br/>
        <w:t>#include "switch_monitor.hpp"</w:t>
        <w:br/>
        <w:t>#include "buffer_monitor.hpp"</w:t>
        <w:br/>
        <w:br/>
        <w:t xml:space="preserve">IQRouter::IQRouter( Configuration const &amp; config, Module *parent, </w:t>
        <w:br/>
        <w:tab/>
        <w:tab/>
        <w:t xml:space="preserve">    string const &amp; name, int id, int inputs, int outputs )</w:t>
        <w:br/>
        <w:t>: Router( config, parent, name, id, inputs, outputs ), _active(false)</w:t>
        <w:br/>
        <w:t>{</w:t>
        <w:br/>
        <w:t xml:space="preserve">  _vcs         = config.GetInt( "num_vcs" );</w:t>
        <w:br/>
        <w:br/>
        <w:t xml:space="preserve">  _vc_busy_when_full = (config.GetInt("vc_busy_when_full") &gt; 0);</w:t>
        <w:br/>
        <w:t xml:space="preserve">  _vc_prioritize_empty = (config.GetInt("vc_prioritize_empty") &gt; 0);</w:t>
        <w:br/>
        <w:t xml:space="preserve">  _vc_shuffle_requests = (config.GetInt("vc_shuffle_requests") &gt; 0);</w:t>
        <w:br/>
        <w:br/>
        <w:t xml:space="preserve">  _speculative = (config.GetInt("speculative") &gt; 0);</w:t>
        <w:br/>
        <w:t xml:space="preserve">  _spec_check_elig = (config.GetInt("spec_check_elig") &gt; 0);</w:t>
        <w:br/>
        <w:t xml:space="preserve">  _spec_check_cred = (config.GetInt("spec_check_cred") &gt; 0);</w:t>
        <w:br/>
        <w:t xml:space="preserve">  _spec_mask_by_reqs = (config.GetInt("spec_mask_by_reqs") &gt; 0);</w:t>
        <w:br/>
        <w:br/>
        <w:t xml:space="preserve">  _routing_delay    = config.GetInt( "routing_delay" );</w:t>
        <w:br/>
        <w:t xml:space="preserve">  _vc_alloc_delay   = config.GetInt( "vc_alloc_delay" );</w:t>
        <w:br/>
        <w:t xml:space="preserve">  if(!_vc_alloc_delay) {</w:t>
        <w:br/>
        <w:t xml:space="preserve">    Error("VC allocator cannot have zero delay.");</w:t>
        <w:br/>
        <w:t xml:space="preserve">  }</w:t>
        <w:br/>
        <w:t xml:space="preserve">  _sw_alloc_delay   = config.GetInt( "sw_alloc_delay" );</w:t>
        <w:br/>
        <w:t xml:space="preserve">  if(!_sw_alloc_delay) {</w:t>
        <w:br/>
        <w:t xml:space="preserve">    Error("Switch allocator cannot have zero delay.");</w:t>
        <w:br/>
        <w:t xml:space="preserve">  }</w:t>
        <w:br/>
        <w:br/>
        <w:t xml:space="preserve">  // Routing</w:t>
        <w:br/>
        <w:t xml:space="preserve">  string const rf = config.GetStr("routing_function") + "_" + config.GetStr("topology");</w:t>
        <w:br/>
        <w:t xml:space="preserve">  map&lt;string, tRoutingFunction&gt;::const_iterator rf_iter = gRoutingFunctionMap.find(rf);</w:t>
        <w:br/>
        <w:t xml:space="preserve">  if(rf_iter == gRoutingFunctionMap.end()) {</w:t>
        <w:br/>
        <w:t xml:space="preserve">    Error("Invalid routing function: " + rf);</w:t>
        <w:br/>
        <w:t xml:space="preserve">  }</w:t>
        <w:br/>
        <w:t xml:space="preserve">  _rf = rf_iter-&gt;second;</w:t>
        <w:br/>
        <w:br/>
        <w:t xml:space="preserve">  // Alloc VC's</w:t>
        <w:br/>
        <w:t xml:space="preserve">  _buf.resize(_inputs);</w:t>
        <w:br/>
        <w:t xml:space="preserve">  for ( int i = 0; i &lt; _inputs; ++i ) {</w:t>
        <w:br/>
        <w:t xml:space="preserve">    ostringstream module_name;</w:t>
        <w:br/>
        <w:t xml:space="preserve">    module_name &lt;&lt; "buf_" &lt;&lt; i;</w:t>
        <w:br/>
        <w:t xml:space="preserve">    _buf[i] = new Buffer(config, _outputs, this, module_name.str( ) );</w:t>
        <w:br/>
        <w:t xml:space="preserve">    module_name.str("");</w:t>
        <w:br/>
        <w:t xml:space="preserve">  }</w:t>
        <w:br/>
        <w:br/>
        <w:t xml:space="preserve">  // Alloc next VCs' buffer state</w:t>
        <w:br/>
        <w:t xml:space="preserve">  _next_buf.resize(_outputs);</w:t>
        <w:br/>
        <w:t xml:space="preserve">  for (int j = 0; j &lt; _outputs; ++j) {</w:t>
        <w:br/>
        <w:t xml:space="preserve">    ostringstream module_name;</w:t>
        <w:br/>
        <w:t xml:space="preserve">    module_name &lt;&lt; "next_vc_o" &lt;&lt; j;</w:t>
        <w:br/>
        <w:t xml:space="preserve">    _next_buf[j] = new BufferState( config, this, module_name.str( ) );</w:t>
        <w:br/>
        <w:t xml:space="preserve">    module_name.str("");</w:t>
        <w:br/>
        <w:t xml:space="preserve">  }</w:t>
        <w:br/>
        <w:br/>
        <w:t xml:space="preserve">  // Alloc allocators</w:t>
        <w:br/>
        <w:t xml:space="preserve">  string vc_alloc_type = config.GetStr( "vc_allocator" );</w:t>
        <w:br/>
        <w:t xml:space="preserve">  if(vc_alloc_type == "piggyback") {</w:t>
        <w:br/>
        <w:t xml:space="preserve">    if(!_speculative) {</w:t>
        <w:br/>
        <w:t xml:space="preserve">      Error("Piggyback VC allocation requires speculative switch allocation to be enabled.");</w:t>
        <w:br/>
        <w:t xml:space="preserve">    }</w:t>
        <w:br/>
        <w:t xml:space="preserve">    _vc_allocator = NULL;</w:t>
        <w:br/>
        <w:t xml:space="preserve">    _vc_rr_offset.resize(_outputs*_classes, -1);</w:t>
        <w:br/>
        <w:t xml:space="preserve">  } else {</w:t>
        <w:br/>
        <w:t xml:space="preserve">    _vc_allocator = Allocator::NewAllocator( this, "vc_allocator", </w:t>
        <w:br/>
        <w:tab/>
        <w:tab/>
        <w:tab/>
        <w:tab/>
        <w:tab/>
        <w:t xml:space="preserve">     vc_alloc_type,</w:t>
        <w:br/>
        <w:tab/>
        <w:tab/>
        <w:tab/>
        <w:tab/>
        <w:tab/>
        <w:t xml:space="preserve">     _vcs*_inputs, </w:t>
        <w:br/>
        <w:tab/>
        <w:tab/>
        <w:tab/>
        <w:tab/>
        <w:tab/>
        <w:t xml:space="preserve">     _vcs*_outputs );</w:t>
        <w:br/>
        <w:br/>
        <w:t xml:space="preserve">    if ( !_vc_allocator ) {</w:t>
        <w:br/>
        <w:t xml:space="preserve">      Error("Unknown vc_allocator type: " + vc_alloc_type);</w:t>
        <w:br/>
        <w:t xml:space="preserve">    }</w:t>
        <w:br/>
        <w:t xml:space="preserve">  }</w:t>
        <w:br/>
        <w:t xml:space="preserve">  </w:t>
        <w:br/>
        <w:t xml:space="preserve">  string sw_alloc_type = config.GetStr( "sw_allocator" );</w:t>
        <w:br/>
        <w:t xml:space="preserve">  _sw_allocator = Allocator::NewAllocator( this, "sw_allocator",</w:t>
        <w:br/>
        <w:tab/>
        <w:tab/>
        <w:tab/>
        <w:tab/>
        <w:tab/>
        <w:t xml:space="preserve">   sw_alloc_type,</w:t>
        <w:br/>
        <w:tab/>
        <w:tab/>
        <w:tab/>
        <w:tab/>
        <w:tab/>
        <w:t xml:space="preserve">   _inputs*_input_speedup, </w:t>
        <w:br/>
        <w:tab/>
        <w:tab/>
        <w:tab/>
        <w:tab/>
        <w:tab/>
        <w:t xml:space="preserve">   _outputs*_output_speedup );</w:t>
        <w:br/>
        <w:br/>
        <w:t xml:space="preserve">  if ( !_sw_allocator ) {</w:t>
        <w:br/>
        <w:t xml:space="preserve">    Error("Unknown sw_allocator type: " + sw_alloc_type);</w:t>
        <w:br/>
        <w:t xml:space="preserve">  }</w:t>
        <w:br/>
        <w:t xml:space="preserve">  </w:t>
        <w:br/>
        <w:t xml:space="preserve">  string spec_sw_alloc_type = config.GetStr( "spec_sw_allocator" );</w:t>
        <w:br/>
        <w:t xml:space="preserve">  if ( _speculative &amp;&amp; ( spec_sw_alloc_type != "prio" ) ) {</w:t>
        <w:br/>
        <w:t xml:space="preserve">    _spec_sw_allocator = Allocator::NewAllocator( this, "spec_sw_allocator",</w:t>
        <w:br/>
        <w:tab/>
        <w:tab/>
        <w:tab/>
        <w:tab/>
        <w:tab/>
        <w:tab/>
        <w:t xml:space="preserve">  spec_sw_alloc_type,</w:t>
        <w:br/>
        <w:tab/>
        <w:tab/>
        <w:tab/>
        <w:tab/>
        <w:tab/>
        <w:tab/>
        <w:t xml:space="preserve">  _inputs*_input_speedup, </w:t>
        <w:br/>
        <w:tab/>
        <w:tab/>
        <w:tab/>
        <w:tab/>
        <w:tab/>
        <w:tab/>
        <w:t xml:space="preserve">  _outputs*_output_speedup );</w:t>
        <w:br/>
        <w:t xml:space="preserve">    if ( !_spec_sw_allocator ) {</w:t>
        <w:br/>
        <w:t xml:space="preserve">      Error("Unknown spec_sw_allocator type: " + spec_sw_alloc_type);</w:t>
        <w:br/>
        <w:t xml:space="preserve">    }</w:t>
        <w:br/>
        <w:t xml:space="preserve">  } else {</w:t>
        <w:br/>
        <w:t xml:space="preserve">    _spec_sw_allocator = NULL;</w:t>
        <w:br/>
        <w:t xml:space="preserve">  }</w:t>
        <w:br/>
        <w:br/>
        <w:t xml:space="preserve">  _sw_rr_offset.resize(_inputs*_input_speedup);</w:t>
        <w:br/>
        <w:t xml:space="preserve">  for(int i = 0; i &lt; _inputs*_input_speedup; ++i)</w:t>
        <w:br/>
        <w:t xml:space="preserve">    _sw_rr_offset[i] = i % _input_speedup;</w:t>
        <w:br/>
        <w:t xml:space="preserve">  </w:t>
        <w:br/>
        <w:t xml:space="preserve">  _noq = config.GetInt("noq") &gt; 0;</w:t>
        <w:br/>
        <w:t xml:space="preserve">  if(_noq) {</w:t>
        <w:br/>
        <w:t xml:space="preserve">    if(_routing_delay) {</w:t>
        <w:br/>
        <w:t xml:space="preserve">      Error("NOQ requires lookahead routing to be enabled.");</w:t>
        <w:br/>
        <w:t xml:space="preserve">    }</w:t>
        <w:br/>
        <w:t xml:space="preserve">    if(_vcs &lt; _outputs) {</w:t>
        <w:br/>
        <w:t xml:space="preserve">      Error("NOQ requires at least as many VCs as router outputs.");</w:t>
        <w:br/>
        <w:t xml:space="preserve">    }</w:t>
        <w:br/>
        <w:t xml:space="preserve">  }</w:t>
        <w:br/>
        <w:t xml:space="preserve">  _noq_next_output_port.resize(_inputs, vector&lt;int&gt;(_vcs, -1));</w:t>
        <w:br/>
        <w:t xml:space="preserve">  _noq_next_vc_start.resize(_inputs, vector&lt;int&gt;(_vcs, -1));</w:t>
        <w:br/>
        <w:t xml:space="preserve">  _noq_next_vc_end.resize(_inputs, vector&lt;int&gt;(_vcs, -1));</w:t>
        <w:br/>
        <w:br/>
        <w:t xml:space="preserve">  // Output queues</w:t>
        <w:br/>
        <w:t xml:space="preserve">  _output_buffer_size = config.GetInt("output_buffer_size");</w:t>
        <w:br/>
        <w:t xml:space="preserve">  _output_buffer.resize(_outputs); </w:t>
        <w:br/>
        <w:t xml:space="preserve">  _credit_buffer.resize(_inputs); </w:t>
        <w:br/>
        <w:br/>
        <w:t xml:space="preserve">  // Switch configuration (when held for multiple cycles)</w:t>
        <w:br/>
        <w:t xml:space="preserve">  _hold_switch_for_packet = (config.GetInt("hold_switch_for_packet") &gt; 0);</w:t>
        <w:br/>
        <w:t xml:space="preserve">  _switch_hold_in.resize(_inputs*_input_speedup, -1);</w:t>
        <w:br/>
        <w:t xml:space="preserve">  _switch_hold_out.resize(_outputs*_output_speedup, -1);</w:t>
        <w:br/>
        <w:t xml:space="preserve">  _switch_hold_vc.resize(_inputs*_input_speedup, -1);</w:t>
        <w:br/>
        <w:br/>
        <w:t xml:space="preserve">  _bufferMonitor = new BufferMonitor(inputs, _classes);</w:t>
        <w:br/>
        <w:t xml:space="preserve">  _switchMonitor = new SwitchMonitor(inputs, outputs, _classes);</w:t>
        <w:br/>
        <w:br/>
        <w:t>#ifdef TRACK_FLOWS</w:t>
        <w:br/>
        <w:t xml:space="preserve">  for(int c = 0; c &lt; _classes; ++c) {</w:t>
        <w:br/>
        <w:t xml:space="preserve">    _stored_flits[c].resize(_inputs, 0);</w:t>
        <w:br/>
        <w:t xml:space="preserve">    _active_packets[c].resize(_inputs, 0);</w:t>
        <w:br/>
        <w:t xml:space="preserve">  }</w:t>
        <w:br/>
        <w:t xml:space="preserve">  _outstanding_classes.resize(_outputs, vector&lt;queue&lt;int&gt; &gt;(_vcs));</w:t>
        <w:br/>
        <w:t>#endif</w:t>
        <w:br/>
        <w:t>}</w:t>
        <w:br/>
        <w:br/>
        <w:t>IQRouter::~IQRouter( )</w:t>
        <w:br/>
        <w:t>{</w:t>
        <w:br/>
        <w:br/>
        <w:t xml:space="preserve">  if(gPrintActivity) {</w:t>
        <w:br/>
        <w:t xml:space="preserve">    cout &lt;&lt; Name() &lt;&lt; ".bufferMonitor:" &lt;&lt; endl ; </w:t>
        <w:br/>
        <w:t xml:space="preserve">    cout &lt;&lt; *_bufferMonitor &lt;&lt; endl ;</w:t>
        <w:br/>
        <w:t xml:space="preserve">    </w:t>
        <w:br/>
        <w:t xml:space="preserve">    cout &lt;&lt; Name() &lt;&lt; ".switchMonitor:" &lt;&lt; endl ; </w:t>
        <w:br/>
        <w:t xml:space="preserve">    cout &lt;&lt; "Inputs=" &lt;&lt; _inputs ;</w:t>
        <w:br/>
        <w:t xml:space="preserve">    cout &lt;&lt; "Outputs=" &lt;&lt; _outputs ;</w:t>
        <w:br/>
        <w:t xml:space="preserve">    cout &lt;&lt; *_switchMonitor &lt;&lt; endl ;</w:t>
        <w:br/>
        <w:t xml:space="preserve">  }</w:t>
        <w:br/>
        <w:br/>
        <w:t xml:space="preserve">  for(int i = 0; i &lt; _inputs; ++i)</w:t>
        <w:br/>
        <w:t xml:space="preserve">    delete _buf[i];</w:t>
        <w:br/>
        <w:t xml:space="preserve">  </w:t>
        <w:br/>
        <w:t xml:space="preserve">  for(int j = 0; j &lt; _outputs; ++j)</w:t>
        <w:br/>
        <w:t xml:space="preserve">    delete _next_buf[j];</w:t>
        <w:br/>
        <w:br/>
        <w:t xml:space="preserve">  delete _vc_allocator;</w:t>
        <w:br/>
        <w:t xml:space="preserve">  delete _sw_allocator;</w:t>
        <w:br/>
        <w:t xml:space="preserve">  if(_spec_sw_allocator)</w:t>
        <w:br/>
        <w:t xml:space="preserve">    delete _spec_sw_allocator;</w:t>
        <w:br/>
        <w:br/>
        <w:t xml:space="preserve">  delete _bufferMonitor;</w:t>
        <w:br/>
        <w:t xml:space="preserve">  delete _switchMonitor;</w:t>
        <w:br/>
        <w:t>}</w:t>
        <w:br/>
        <w:t xml:space="preserve">  </w:t>
        <w:br/>
        <w:t>void IQRouter::AddOutputChannel(FlitChannel * channel, CreditChannel * backchannel)</w:t>
        <w:br/>
        <w:t>{</w:t>
        <w:br/>
        <w:t xml:space="preserve">  int alloc_delay = _speculative ? max(_vc_alloc_delay, _sw_alloc_delay) : (_vc_alloc_delay + _sw_alloc_delay);</w:t>
        <w:br/>
        <w:t xml:space="preserve">  int min_latency = 1 + _crossbar_delay + channel-&gt;GetLatency() + _routing_delay + alloc_delay + backchannel-&gt;GetLatency()  + _credit_delay;</w:t>
        <w:br/>
        <w:t xml:space="preserve">  _next_buf[_output_channels.size()]-&gt;SetMinLatency(min_latency);</w:t>
        <w:br/>
        <w:t xml:space="preserve">  Router::AddOutputChannel(channel, backchannel);</w:t>
        <w:br/>
        <w:t>}</w:t>
        <w:br/>
        <w:br/>
        <w:t>void IQRouter::ReadInputs( )</w:t>
        <w:br/>
        <w:t>{</w:t>
        <w:br/>
        <w:t xml:space="preserve">  bool have_flits = _ReceiveFlits( );</w:t>
        <w:br/>
        <w:t xml:space="preserve">  bool have_credits = _ReceiveCredits( );</w:t>
        <w:br/>
        <w:t xml:space="preserve">  _active = _active || have_flits || have_credits;</w:t>
        <w:br/>
        <w:t>}</w:t>
        <w:br/>
        <w:br/>
        <w:t>void IQRouter::_InternalStep( )</w:t>
        <w:br/>
        <w:t>{</w:t>
        <w:br/>
        <w:t xml:space="preserve">  if(!_active) {</w:t>
        <w:br/>
        <w:t xml:space="preserve">    return;</w:t>
        <w:br/>
        <w:t xml:space="preserve">  }</w:t>
        <w:br/>
        <w:br/>
        <w:t xml:space="preserve">  _InputQueuing( );</w:t>
        <w:br/>
        <w:t xml:space="preserve">  bool activity = !_proc_credits.empty();</w:t>
        <w:br/>
        <w:br/>
        <w:t xml:space="preserve">  if(!_route_vcs.empty())</w:t>
        <w:br/>
        <w:t xml:space="preserve">    _RouteEvaluate( );</w:t>
        <w:br/>
        <w:t xml:space="preserve">  if(_vc_allocator) {</w:t>
        <w:br/>
        <w:t xml:space="preserve">    _vc_allocator-&gt;Clear();</w:t>
        <w:br/>
        <w:t xml:space="preserve">    if(!_vc_alloc_vcs.empty())</w:t>
        <w:br/>
        <w:t xml:space="preserve">      _VCAllocEvaluate( );</w:t>
        <w:br/>
        <w:t xml:space="preserve">  }</w:t>
        <w:br/>
        <w:t xml:space="preserve">  if(_hold_switch_for_packet) {</w:t>
        <w:br/>
        <w:t xml:space="preserve">    if(!_sw_hold_vcs.empty())</w:t>
        <w:br/>
        <w:t xml:space="preserve">      _SWHoldEvaluate( );</w:t>
        <w:br/>
        <w:t xml:space="preserve">  }</w:t>
        <w:br/>
        <w:t xml:space="preserve">  _sw_allocator-&gt;Clear();</w:t>
        <w:br/>
        <w:t xml:space="preserve">  if(_spec_sw_allocator)</w:t>
        <w:br/>
        <w:t xml:space="preserve">    _spec_sw_allocator-&gt;Clear();</w:t>
        <w:br/>
        <w:t xml:space="preserve">  if(!_sw_alloc_vcs.empty())</w:t>
        <w:br/>
        <w:t xml:space="preserve">    _SWAllocEvaluate( );</w:t>
        <w:br/>
        <w:t xml:space="preserve">  if(!_crossbar_flits.empty())</w:t>
        <w:br/>
        <w:t xml:space="preserve">    _SwitchEvaluate( );</w:t>
        <w:br/>
        <w:br/>
        <w:t xml:space="preserve">  if(!_route_vcs.empty()) {</w:t>
        <w:br/>
        <w:t xml:space="preserve">    _RouteUpdate( );</w:t>
        <w:br/>
        <w:t xml:space="preserve">    activity = activity || !_route_vcs.empty();</w:t>
        <w:br/>
        <w:t xml:space="preserve">  }</w:t>
        <w:br/>
        <w:t xml:space="preserve">  if(!_vc_alloc_vcs.empty()) {</w:t>
        <w:br/>
        <w:t xml:space="preserve">    _VCAllocUpdate( );</w:t>
        <w:br/>
        <w:t xml:space="preserve">    activity = activity || !_vc_alloc_vcs.empty();</w:t>
        <w:br/>
        <w:t xml:space="preserve">  }</w:t>
        <w:br/>
        <w:t xml:space="preserve">  if(_hold_switch_for_packet) {</w:t>
        <w:br/>
        <w:t xml:space="preserve">    if(!_sw_hold_vcs.empty()) {</w:t>
        <w:br/>
        <w:t xml:space="preserve">      _SWHoldUpdate( );</w:t>
        <w:br/>
        <w:t xml:space="preserve">      activity = activity || !_sw_hold_vcs.empty();</w:t>
        <w:br/>
        <w:t xml:space="preserve">    }</w:t>
        <w:br/>
        <w:t xml:space="preserve">  }</w:t>
        <w:br/>
        <w:t xml:space="preserve">  if(!_sw_alloc_vcs.empty()) {</w:t>
        <w:br/>
        <w:t xml:space="preserve">    _SWAllocUpdate( );</w:t>
        <w:br/>
        <w:t xml:space="preserve">    activity = activity || !_sw_alloc_vcs.empty();</w:t>
        <w:br/>
        <w:t xml:space="preserve">  }</w:t>
        <w:br/>
        <w:t xml:space="preserve">  if(!_crossbar_flits.empty()) {</w:t>
        <w:br/>
        <w:t xml:space="preserve">    _SwitchUpdate( );</w:t>
        <w:br/>
        <w:t xml:space="preserve">    activity = activity || !_crossbar_flits.empty();</w:t>
        <w:br/>
        <w:t xml:space="preserve">  }</w:t>
        <w:br/>
        <w:br/>
        <w:t xml:space="preserve">  _active = activity;</w:t>
        <w:br/>
        <w:br/>
        <w:t xml:space="preserve">  _OutputQueuing( );</w:t>
        <w:br/>
        <w:br/>
        <w:t xml:space="preserve">  _bufferMonitor-&gt;cycle( );</w:t>
        <w:br/>
        <w:t xml:space="preserve">  _switchMonitor-&gt;cycle( );</w:t>
        <w:br/>
        <w:t>}</w:t>
        <w:br/>
        <w:br/>
        <w:t>void IQRouter::WriteOutputs( )</w:t>
        <w:br/>
        <w:t>{</w:t>
        <w:br/>
        <w:t xml:space="preserve">  _SendFlits( );</w:t>
        <w:br/>
        <w:t xml:space="preserve">  _SendCredits( );</w:t>
        <w:br/>
        <w:t>}</w:t>
        <w:br/>
        <w:br/>
        <w:br/>
        <w:t>//------------------------------------------------------------------------------</w:t>
        <w:br/>
        <w:t>// read inputs</w:t>
        <w:br/>
        <w:t>//------------------------------------------------------------------------------</w:t>
        <w:br/>
        <w:br/>
        <w:t>bool IQRouter::_ReceiveFlits( )</w:t>
        <w:br/>
        <w:t>{</w:t>
        <w:br/>
        <w:t xml:space="preserve">  bool activity = false;</w:t>
        <w:br/>
        <w:t xml:space="preserve">  for(int input = 0; input &lt; _inputs; ++input) { </w:t>
        <w:br/>
        <w:t xml:space="preserve">    Flit * const f = _input_channels[input]-&gt;Receive();</w:t>
        <w:br/>
        <w:t xml:space="preserve">    if(f) {</w:t>
        <w:br/>
        <w:br/>
        <w:t>#ifdef TRACK_FLOWS</w:t>
        <w:br/>
        <w:t xml:space="preserve">      ++_received_flits[f-&gt;cl][input];</w:t>
        <w:br/>
        <w:t>#endif</w:t>
        <w:br/>
        <w:br/>
        <w:t xml:space="preserve">      if(f-&gt;watch) {</w:t>
        <w:br/>
        <w:tab/>
        <w:t>*gWatchOut &lt;&lt; GetSimTime() &lt;&lt; " | " &lt;&lt; FullName() &lt;&lt; " | "</w:t>
        <w:br/>
        <w:tab/>
        <w:tab/>
        <w:t xml:space="preserve">   &lt;&lt; "Received flit " &lt;&lt; f-&gt;id</w:t>
        <w:br/>
        <w:tab/>
        <w:tab/>
        <w:t xml:space="preserve">   &lt;&lt; " from channel at input " &lt;&lt; input</w:t>
        <w:br/>
        <w:tab/>
        <w:tab/>
        <w:t xml:space="preserve">   &lt;&lt; "." &lt;&lt; endl;</w:t>
        <w:br/>
        <w:t xml:space="preserve">      }</w:t>
        <w:br/>
        <w:t xml:space="preserve">      _in_queue_flits.insert(make_pair(input, f));</w:t>
        <w:br/>
        <w:t xml:space="preserve">      activity = true;</w:t>
        <w:br/>
        <w:t xml:space="preserve">    }</w:t>
        <w:br/>
        <w:t xml:space="preserve">  }</w:t>
        <w:br/>
        <w:t xml:space="preserve">  return activity;</w:t>
        <w:br/>
        <w:t>}</w:t>
        <w:br/>
        <w:br/>
        <w:t>bool IQRouter::_ReceiveCredits( )</w:t>
        <w:br/>
        <w:t>{</w:t>
        <w:br/>
        <w:t xml:space="preserve">  bool activity = false;</w:t>
        <w:br/>
        <w:t xml:space="preserve">  for(int output = 0; output &lt; _outputs; ++output) {  </w:t>
        <w:br/>
        <w:t xml:space="preserve">    Credit * const c = _output_credits[output]-&gt;Receive();</w:t>
        <w:br/>
        <w:t xml:space="preserve">    if(c) {</w:t>
        <w:br/>
        <w:t xml:space="preserve">      _proc_credits.push_back(make_pair(GetSimTime() + _credit_delay, </w:t>
        <w:br/>
        <w:tab/>
        <w:tab/>
        <w:tab/>
        <w:tab/>
        <w:tab/>
        <w:t>make_pair(c, output)));</w:t>
        <w:br/>
        <w:t xml:space="preserve">      activity = true;</w:t>
        <w:br/>
        <w:t xml:space="preserve">    }</w:t>
        <w:br/>
        <w:t xml:space="preserve">  }</w:t>
        <w:br/>
        <w:t xml:space="preserve">  return activity;</w:t>
        <w:br/>
        <w:t>}</w:t>
        <w:br/>
        <w:br/>
        <w:br/>
        <w:t>//------------------------------------------------------------------------------</w:t>
        <w:br/>
        <w:t>// input queuing</w:t>
        <w:br/>
        <w:t>//------------------------------------------------------------------------------</w:t>
        <w:br/>
        <w:br/>
        <w:t>void IQRouter::_InputQueuing( )</w:t>
        <w:br/>
        <w:t>{</w:t>
        <w:br/>
        <w:t xml:space="preserve">  for(map&lt;int, Flit *&gt;::const_iterator iter = _in_queue_flits.begin();</w:t>
        <w:br/>
        <w:t xml:space="preserve">      iter != _in_queue_flits.end();</w:t>
        <w:br/>
        <w:t xml:space="preserve">      ++iter) {</w:t>
        <w:br/>
        <w:br/>
        <w:t xml:space="preserve">    int const input = iter-&gt;first;</w:t>
        <w:br/>
        <w:t xml:space="preserve">    assert((input &gt;= 0) &amp;&amp; (input &lt; _inputs));</w:t>
        <w:br/>
        <w:br/>
        <w:t xml:space="preserve">    Flit * const f = iter-&gt;second;</w:t>
        <w:br/>
        <w:t xml:space="preserve">    assert(f);</w:t>
        <w:br/>
        <w:br/>
        <w:t xml:space="preserve">    int const vc = f-&gt;vc;</w:t>
        <w:br/>
        <w:t xml:space="preserve">    assert((vc &gt;= 0) &amp;&amp; (vc &lt; _vcs));</w:t>
        <w:br/>
        <w:br/>
        <w:t xml:space="preserve">    Buffer * const cur_buf = _buf[input];</w:t>
        <w:br/>
        <w:br/>
        <w:t xml:space="preserve">    if(f-&gt;watch) {</w:t>
        <w:br/>
        <w:t xml:space="preserve">      *gWatchOut &lt;&lt; GetSimTime() &lt;&lt; " | " &lt;&lt; FullName() &lt;&lt; " | "</w:t>
        <w:br/>
        <w:tab/>
        <w:tab/>
        <w:t xml:space="preserve"> &lt;&lt; "Adding flit " &lt;&lt; f-&gt;id</w:t>
        <w:br/>
        <w:tab/>
        <w:tab/>
        <w:t xml:space="preserve"> &lt;&lt; " to VC " &lt;&lt; vc</w:t>
        <w:br/>
        <w:tab/>
        <w:tab/>
        <w:t xml:space="preserve"> &lt;&lt; " at input " &lt;&lt; input</w:t>
        <w:br/>
        <w:tab/>
        <w:tab/>
        <w:t xml:space="preserve"> &lt;&lt; " (state: " &lt;&lt; VC::VCSTATE[cur_buf-&gt;GetState(vc)];</w:t>
        <w:br/>
        <w:t xml:space="preserve">      if(cur_buf-&gt;Empty(vc)) {</w:t>
        <w:br/>
        <w:tab/>
        <w:t>*gWatchOut &lt;&lt; ", empty";</w:t>
        <w:br/>
        <w:t xml:space="preserve">      } else {</w:t>
        <w:br/>
        <w:tab/>
        <w:t>assert(cur_buf-&gt;FrontFlit(vc));</w:t>
        <w:br/>
        <w:tab/>
        <w:t>*gWatchOut &lt;&lt; ", front: " &lt;&lt; cur_buf-&gt;FrontFlit(vc)-&gt;id;</w:t>
        <w:br/>
        <w:t xml:space="preserve">      }</w:t>
        <w:br/>
        <w:t xml:space="preserve">      *gWatchOut &lt;&lt; ")." &lt;&lt; endl;</w:t>
        <w:br/>
        <w:t xml:space="preserve">    }</w:t>
        <w:br/>
        <w:t xml:space="preserve">    cur_buf-&gt;AddFlit(vc, f);</w:t>
        <w:br/>
        <w:br/>
        <w:t>#ifdef TRACK_FLOWS</w:t>
        <w:br/>
        <w:t xml:space="preserve">    ++_stored_flits[f-&gt;cl][input];</w:t>
        <w:br/>
        <w:t xml:space="preserve">    if(f-&gt;head) ++_active_packets[f-&gt;cl][input];</w:t>
        <w:br/>
        <w:t>#endif</w:t>
        <w:br/>
        <w:br/>
        <w:t xml:space="preserve">    _bufferMonitor-&gt;write(input, f) ;</w:t>
        <w:br/>
        <w:br/>
        <w:t xml:space="preserve">    if(cur_buf-&gt;GetState(vc) == VC::idle) {</w:t>
        <w:br/>
        <w:t xml:space="preserve">      assert(cur_buf-&gt;FrontFlit(vc) == f);</w:t>
        <w:br/>
        <w:t xml:space="preserve">      assert(cur_buf-&gt;GetOccupancy(vc) == 1);</w:t>
        <w:br/>
        <w:t xml:space="preserve">      assert(f-&gt;head);</w:t>
        <w:br/>
        <w:t xml:space="preserve">      assert(_switch_hold_vc[input*_input_speedup + vc%_input_speedup] != vc);</w:t>
        <w:br/>
        <w:t xml:space="preserve">      if(_routing_delay) {</w:t>
        <w:br/>
        <w:tab/>
        <w:t>cur_buf-&gt;SetState(vc, VC::routing);</w:t>
        <w:br/>
        <w:tab/>
        <w:t>_route_vcs.push_back(make_pair(-1, make_pair(input, vc)));</w:t>
        <w:br/>
        <w:t xml:space="preserve">      } else {</w:t>
        <w:br/>
        <w:tab/>
        <w:t>if(f-&gt;watch) {</w:t>
        <w:br/>
        <w:tab/>
        <w:t xml:space="preserve">  *gWatchOut &lt;&lt; GetSimTime() &lt;&lt; " | " &lt;&lt; FullName() &lt;&lt; " | "</w:t>
        <w:br/>
        <w:tab/>
        <w:tab/>
        <w:t xml:space="preserve">     &lt;&lt; "Using precomputed lookahead routing information for VC " &lt;&lt; vc</w:t>
        <w:br/>
        <w:tab/>
        <w:tab/>
        <w:t xml:space="preserve">     &lt;&lt; " at input " &lt;&lt; input</w:t>
        <w:br/>
        <w:tab/>
        <w:tab/>
        <w:t xml:space="preserve">     &lt;&lt; " (front: " &lt;&lt; f-&gt;id</w:t>
        <w:br/>
        <w:tab/>
        <w:tab/>
        <w:t xml:space="preserve">     &lt;&lt; ")." &lt;&lt; endl;</w:t>
        <w:br/>
        <w:tab/>
        <w:t>}</w:t>
        <w:br/>
        <w:tab/>
        <w:t>cur_buf-&gt;SetRouteSet(vc, &amp;f-&gt;la_route_set);</w:t>
        <w:br/>
        <w:tab/>
        <w:t>cur_buf-&gt;SetState(vc, VC::vc_alloc);</w:t>
        <w:br/>
        <w:tab/>
        <w:t>if(_speculative) {</w:t>
        <w:br/>
        <w:tab/>
        <w:t xml:space="preserve">  _sw_alloc_vcs.push_back(make_pair(-1, make_pair(make_pair(input, vc),</w:t>
        <w:br/>
        <w:tab/>
        <w:tab/>
        <w:tab/>
        <w:tab/>
        <w:tab/>
        <w:tab/>
        <w:tab/>
        <w:t xml:space="preserve">  -1)));</w:t>
        <w:br/>
        <w:tab/>
        <w:t>}</w:t>
        <w:br/>
        <w:tab/>
        <w:t>if(_vc_allocator) {</w:t>
        <w:br/>
        <w:tab/>
        <w:t xml:space="preserve">  _vc_alloc_vcs.push_back(make_pair(-1, make_pair(make_pair(input, vc), </w:t>
        <w:br/>
        <w:tab/>
        <w:tab/>
        <w:tab/>
        <w:tab/>
        <w:tab/>
        <w:tab/>
        <w:tab/>
        <w:t xml:space="preserve">  -1)));</w:t>
        <w:br/>
        <w:tab/>
        <w:t>}</w:t>
        <w:br/>
        <w:tab/>
        <w:t>if(_noq) {</w:t>
        <w:br/>
        <w:tab/>
        <w:t xml:space="preserve">  _UpdateNOQ(input, vc, f);</w:t>
        <w:br/>
        <w:tab/>
        <w:t>}</w:t>
        <w:br/>
        <w:t xml:space="preserve">      }</w:t>
        <w:br/>
        <w:t xml:space="preserve">    } else if((cur_buf-&gt;GetState(vc) == VC::active) &amp;&amp;</w:t>
        <w:br/>
        <w:tab/>
        <w:t xml:space="preserve">      (cur_buf-&gt;FrontFlit(vc) == f)) {</w:t>
        <w:br/>
        <w:t xml:space="preserve">      if(_switch_hold_vc[input*_input_speedup + vc%_input_speedup] == vc) {</w:t>
        <w:br/>
        <w:tab/>
        <w:t>_sw_hold_vcs.push_back(make_pair(-1, make_pair(make_pair(input, vc),</w:t>
        <w:br/>
        <w:tab/>
        <w:tab/>
        <w:tab/>
        <w:tab/>
        <w:tab/>
        <w:tab/>
        <w:t xml:space="preserve">       -1)));</w:t>
        <w:br/>
        <w:t xml:space="preserve">      } else {</w:t>
        <w:br/>
        <w:tab/>
        <w:t xml:space="preserve">_sw_alloc_vcs.push_back(make_pair(-1, make_pair(make_pair(input, vc), </w:t>
        <w:br/>
        <w:tab/>
        <w:tab/>
        <w:tab/>
        <w:tab/>
        <w:tab/>
        <w:tab/>
        <w:tab/>
        <w:t>-1)));</w:t>
        <w:br/>
        <w:t xml:space="preserve">      }</w:t>
        <w:br/>
        <w:t xml:space="preserve">    }</w:t>
        <w:br/>
        <w:t xml:space="preserve">  }</w:t>
        <w:br/>
        <w:t xml:space="preserve">  _in_queue_flits.clear();</w:t>
        <w:br/>
        <w:br/>
        <w:t xml:space="preserve">  while(!_proc_credits.empty()) {</w:t>
        <w:br/>
        <w:br/>
        <w:t xml:space="preserve">    pair&lt;int, pair&lt;Credit *, int&gt; &gt; const &amp; item = _proc_credits.front();</w:t>
        <w:br/>
        <w:br/>
        <w:t xml:space="preserve">    int const time = item.first;</w:t>
        <w:br/>
        <w:t xml:space="preserve">    if(GetSimTime() &lt; time) {</w:t>
        <w:br/>
        <w:t xml:space="preserve">      break;</w:t>
        <w:br/>
        <w:t xml:space="preserve">    }</w:t>
        <w:br/>
        <w:br/>
        <w:t xml:space="preserve">    Credit * const c = item.second.first;</w:t>
        <w:br/>
        <w:t xml:space="preserve">    assert(c);</w:t>
        <w:br/>
        <w:br/>
        <w:t xml:space="preserve">    int const output = item.second.second;</w:t>
        <w:br/>
        <w:t xml:space="preserve">    assert((output &gt;= 0) &amp;&amp; (output &lt; _outputs));</w:t>
        <w:br/>
        <w:t xml:space="preserve">    </w:t>
        <w:br/>
        <w:t xml:space="preserve">    BufferState * const dest_buf = _next_buf[output];</w:t>
        <w:br/>
        <w:t xml:space="preserve">    </w:t>
        <w:br/>
        <w:t>#ifdef TRACK_FLOWS</w:t>
        <w:br/>
        <w:t xml:space="preserve">    for(set&lt;int&gt;::const_iterator iter = c-&gt;vc.begin(); iter != c-&gt;vc.end(); ++iter) {</w:t>
        <w:br/>
        <w:t xml:space="preserve">      int const vc = *iter;</w:t>
        <w:br/>
        <w:t xml:space="preserve">      assert(!_outstanding_classes[output][vc].empty());</w:t>
        <w:br/>
        <w:t xml:space="preserve">      int cl = _outstanding_classes[output][vc].front();</w:t>
        <w:br/>
        <w:t xml:space="preserve">      _outstanding_classes[output][vc].pop();</w:t>
        <w:br/>
        <w:t xml:space="preserve">      assert(_outstanding_credits[cl][output] &gt; 0);</w:t>
        <w:br/>
        <w:t xml:space="preserve">      --_outstanding_credits[cl][output];</w:t>
        <w:br/>
        <w:t xml:space="preserve">    }</w:t>
        <w:br/>
        <w:t>#endif</w:t>
        <w:br/>
        <w:br/>
        <w:t xml:space="preserve">    dest_buf-&gt;ProcessCredit(c);</w:t>
        <w:br/>
        <w:t xml:space="preserve">    c-&gt;Free();</w:t>
        <w:br/>
        <w:t xml:space="preserve">    _proc_credits.pop_front();</w:t>
        <w:br/>
        <w:t xml:space="preserve">  }</w:t>
        <w:br/>
        <w:t>}</w:t>
        <w:br/>
        <w:br/>
        <w:br/>
        <w:t>//------------------------------------------------------------------------------</w:t>
        <w:br/>
        <w:t>// routing</w:t>
        <w:br/>
        <w:t>//------------------------------------------------------------------------------</w:t>
        <w:br/>
        <w:br/>
        <w:t>void IQRouter::_RouteEvaluate( )</w:t>
        <w:br/>
        <w:t>{</w:t>
        <w:br/>
        <w:t xml:space="preserve">  assert(_routing_delay);</w:t>
        <w:br/>
        <w:br/>
        <w:t xml:space="preserve">  for(deque&lt;pair&lt;int, pair&lt;int, int&gt; &gt; &gt;::iterator iter = _route_vcs.begin();</w:t>
        <w:br/>
        <w:t xml:space="preserve">      iter != _route_vcs.end();</w:t>
        <w:br/>
        <w:t xml:space="preserve">      ++iter) {</w:t>
        <w:br/>
        <w:t xml:space="preserve">    </w:t>
        <w:br/>
        <w:t xml:space="preserve">    int const time = iter-&gt;first;</w:t>
        <w:br/>
        <w:t xml:space="preserve">    if(time &gt;= 0) {</w:t>
        <w:br/>
        <w:t xml:space="preserve">      break;</w:t>
        <w:br/>
        <w:t xml:space="preserve">    }</w:t>
        <w:br/>
        <w:t xml:space="preserve">    iter-&gt;first = GetSimTime() + _routing_delay - 1;</w:t>
        <w:br/>
        <w:t xml:space="preserve">    </w:t>
        <w:br/>
        <w:t xml:space="preserve">    int const input = iter-&gt;second.first;</w:t>
        <w:br/>
        <w:t xml:space="preserve">    assert((input &gt;= 0) &amp;&amp; (input &lt; _inputs));</w:t>
        <w:br/>
        <w:t xml:space="preserve">    int const vc = iter-&gt;second.second;</w:t>
        <w:br/>
        <w:t xml:space="preserve">    assert((vc &gt;= 0) &amp;&amp; (vc &lt; _vcs));</w:t>
        <w:br/>
        <w:br/>
        <w:t xml:space="preserve">    Buffer const * const cur_buf = _buf[input];</w:t>
        <w:br/>
        <w:t xml:space="preserve">    assert(!cur_buf-&gt;Empty(vc));</w:t>
        <w:br/>
        <w:t xml:space="preserve">    assert(cur_buf-&gt;GetState(vc) == VC::routing);</w:t>
        <w:br/>
        <w:br/>
        <w:t xml:space="preserve">    Flit const * const f = cur_buf-&gt;FrontFlit(vc);</w:t>
        <w:br/>
        <w:t xml:space="preserve">    assert(f);</w:t>
        <w:br/>
        <w:t xml:space="preserve">    assert(f-&gt;vc == vc);</w:t>
        <w:br/>
        <w:t xml:space="preserve">    assert(f-&gt;head);</w:t>
        <w:br/>
        <w:br/>
        <w:t xml:space="preserve">    if(f-&gt;watch) {</w:t>
        <w:br/>
        <w:t xml:space="preserve">      *gWatchOut &lt;&lt; GetSimTime() &lt;&lt; " | " &lt;&lt; FullName() &lt;&lt; " | "</w:t>
        <w:br/>
        <w:tab/>
        <w:tab/>
        <w:t xml:space="preserve"> &lt;&lt; "Beginning routing for VC " &lt;&lt; vc</w:t>
        <w:br/>
        <w:tab/>
        <w:tab/>
        <w:t xml:space="preserve"> &lt;&lt; " at input " &lt;&lt; input</w:t>
        <w:br/>
        <w:tab/>
        <w:tab/>
        <w:t xml:space="preserve"> &lt;&lt; " (front: " &lt;&lt; f-&gt;id</w:t>
        <w:br/>
        <w:tab/>
        <w:tab/>
        <w:t xml:space="preserve"> &lt;&lt; ")." &lt;&lt; endl;</w:t>
        <w:br/>
        <w:t xml:space="preserve">    }</w:t>
        <w:br/>
        <w:t xml:space="preserve">  }    </w:t>
        <w:br/>
        <w:t>}</w:t>
        <w:br/>
        <w:br/>
        <w:t>void IQRouter::_RouteUpdate( )</w:t>
        <w:br/>
        <w:t>{</w:t>
        <w:br/>
        <w:t xml:space="preserve">  assert(_routing_delay);</w:t>
        <w:br/>
        <w:br/>
        <w:t xml:space="preserve">  while(!_route_vcs.empty()) {</w:t>
        <w:br/>
        <w:br/>
        <w:t xml:space="preserve">    pair&lt;int, pair&lt;int, int&gt; &gt; const &amp; item = _route_vcs.front();</w:t>
        <w:br/>
        <w:br/>
        <w:t xml:space="preserve">    int const time = item.first;</w:t>
        <w:br/>
        <w:t xml:space="preserve">    if((time &lt; 0) || (GetSimTime() &lt; time)) {</w:t>
        <w:br/>
        <w:t xml:space="preserve">      break;</w:t>
        <w:br/>
        <w:t xml:space="preserve">    }</w:t>
        <w:br/>
        <w:t xml:space="preserve">    assert(GetSimTime() == time);</w:t>
        <w:br/>
        <w:br/>
        <w:t xml:space="preserve">    int const input = item.second.first;</w:t>
        <w:br/>
        <w:t xml:space="preserve">    assert((input &gt;= 0) &amp;&amp; (input &lt; _inputs));</w:t>
        <w:br/>
        <w:t xml:space="preserve">    int const vc = item.second.second;</w:t>
        <w:br/>
        <w:t xml:space="preserve">    assert((vc &gt;= 0) &amp;&amp; (vc &lt; _vcs));</w:t>
        <w:br/>
        <w:t xml:space="preserve">    </w:t>
        <w:br/>
        <w:t xml:space="preserve">    Buffer * const cur_buf = _buf[input];</w:t>
        <w:br/>
        <w:t xml:space="preserve">    assert(!cur_buf-&gt;Empty(vc));</w:t>
        <w:br/>
        <w:t xml:space="preserve">    assert(cur_buf-&gt;GetState(vc) == VC::routing);</w:t>
        <w:br/>
        <w:br/>
        <w:t xml:space="preserve">    Flit * const f = cur_buf-&gt;FrontFlit(vc);</w:t>
        <w:br/>
        <w:t xml:space="preserve">    assert(f);</w:t>
        <w:br/>
        <w:t xml:space="preserve">    assert(f-&gt;vc == vc);</w:t>
        <w:br/>
        <w:t xml:space="preserve">    assert(f-&gt;head);</w:t>
        <w:br/>
        <w:br/>
        <w:t xml:space="preserve">    if(f-&gt;watch) {</w:t>
        <w:br/>
        <w:t xml:space="preserve">      *gWatchOut &lt;&lt; GetSimTime() &lt;&lt; " | " &lt;&lt; FullName() &lt;&lt; " | "</w:t>
        <w:br/>
        <w:tab/>
        <w:tab/>
        <w:t xml:space="preserve"> &lt;&lt; "Completed routing for VC " &lt;&lt; vc</w:t>
        <w:br/>
        <w:tab/>
        <w:tab/>
        <w:t xml:space="preserve"> &lt;&lt; " at input " &lt;&lt; input</w:t>
        <w:br/>
        <w:tab/>
        <w:tab/>
        <w:t xml:space="preserve"> &lt;&lt; " (front: " &lt;&lt; f-&gt;id</w:t>
        <w:br/>
        <w:tab/>
        <w:tab/>
        <w:t xml:space="preserve"> &lt;&lt; ")." &lt;&lt; endl;</w:t>
        <w:br/>
        <w:t xml:space="preserve">    }</w:t>
        <w:br/>
        <w:br/>
        <w:t xml:space="preserve">    cur_buf-&gt;Route(vc, _rf, this, f, input);</w:t>
        <w:br/>
        <w:t xml:space="preserve">    cur_buf-&gt;SetState(vc, VC::vc_alloc);</w:t>
        <w:br/>
        <w:t xml:space="preserve">    if(_speculative) {</w:t>
        <w:br/>
        <w:t xml:space="preserve">      _sw_alloc_vcs.push_back(make_pair(-1, make_pair(item.second, -1)));</w:t>
        <w:br/>
        <w:t xml:space="preserve">    }</w:t>
        <w:br/>
        <w:t xml:space="preserve">    if(_vc_allocator) {</w:t>
        <w:br/>
        <w:t xml:space="preserve">      _vc_alloc_vcs.push_back(make_pair(-1, make_pair(item.second, -1)));</w:t>
        <w:br/>
        <w:t xml:space="preserve">    }</w:t>
        <w:br/>
        <w:t xml:space="preserve">    // NOTE: No need to handle NOQ here, as it requires lookahead routing!</w:t>
        <w:br/>
        <w:t xml:space="preserve">    _route_vcs.pop_front();</w:t>
        <w:br/>
        <w:t xml:space="preserve">  }</w:t>
        <w:br/>
        <w:t>}</w:t>
        <w:br/>
        <w:br/>
        <w:br/>
        <w:t>//------------------------------------------------------------------------------</w:t>
        <w:br/>
        <w:t>// VC allocation</w:t>
        <w:br/>
        <w:t>//------------------------------------------------------------------------------</w:t>
        <w:br/>
        <w:br/>
        <w:t>void IQRouter::_VCAllocEvaluate( )</w:t>
        <w:br/>
        <w:t>{</w:t>
        <w:br/>
        <w:t xml:space="preserve">  assert(_vc_allocator);</w:t>
        <w:br/>
        <w:br/>
        <w:t xml:space="preserve">  bool watched = false;</w:t>
        <w:br/>
        <w:br/>
        <w:t xml:space="preserve">  for(deque&lt;pair&lt;int, pair&lt;pair&lt;int, int&gt;, int&gt; &gt; &gt;::iterator iter = _vc_alloc_vcs.begin();</w:t>
        <w:br/>
        <w:t xml:space="preserve">      iter != _vc_alloc_vcs.end();</w:t>
        <w:br/>
        <w:t xml:space="preserve">      ++iter) {</w:t>
        <w:br/>
        <w:br/>
        <w:t xml:space="preserve">    int const time = iter-&gt;first;</w:t>
        <w:br/>
        <w:t xml:space="preserve">    if(time &gt;= 0) {</w:t>
        <w:br/>
        <w:t xml:space="preserve">      break;</w:t>
        <w:br/>
        <w:t xml:space="preserve">    }</w:t>
        <w:br/>
        <w:br/>
        <w:t xml:space="preserve">    int const input = iter-&gt;second.first.first;</w:t>
        <w:br/>
        <w:t xml:space="preserve">    assert((input &gt;= 0) &amp;&amp; (input &lt; _inputs));</w:t>
        <w:br/>
        <w:t xml:space="preserve">    int const vc = iter-&gt;second.first.second;</w:t>
        <w:br/>
        <w:t xml:space="preserve">    assert((vc &gt;= 0) &amp;&amp; (vc &lt; _vcs));</w:t>
        <w:br/>
        <w:br/>
        <w:t xml:space="preserve">    assert(iter-&gt;second.second == -1);</w:t>
        <w:br/>
        <w:br/>
        <w:t xml:space="preserve">    Buffer const * const cur_buf = _buf[input];</w:t>
        <w:br/>
        <w:t xml:space="preserve">    assert(!cur_buf-&gt;Empty(vc));</w:t>
        <w:br/>
        <w:t xml:space="preserve">    assert(cur_buf-&gt;GetState(vc) == VC::vc_alloc);</w:t>
        <w:br/>
        <w:br/>
        <w:t xml:space="preserve">    Flit const * const f = cur_buf-&gt;FrontFlit(vc);</w:t>
        <w:br/>
        <w:t xml:space="preserve">    assert(f);</w:t>
        <w:br/>
        <w:t xml:space="preserve">    assert(f-&gt;vc == vc);</w:t>
        <w:br/>
        <w:t xml:space="preserve">    assert(f-&gt;head);</w:t>
        <w:br/>
        <w:br/>
        <w:t xml:space="preserve">    if(f-&gt;watch) {</w:t>
        <w:br/>
        <w:t xml:space="preserve">      *gWatchOut &lt;&lt; GetSimTime() &lt;&lt; " | " &lt;&lt; FullName() &lt;&lt; " | " </w:t>
        <w:br/>
        <w:tab/>
        <w:tab/>
        <w:t xml:space="preserve"> &lt;&lt; "Beginning VC allocation for VC " &lt;&lt; vc</w:t>
        <w:br/>
        <w:tab/>
        <w:tab/>
        <w:t xml:space="preserve"> &lt;&lt; " at input " &lt;&lt; input</w:t>
        <w:br/>
        <w:tab/>
        <w:tab/>
        <w:t xml:space="preserve"> &lt;&lt; " (front: " &lt;&lt; f-&gt;id</w:t>
        <w:br/>
        <w:tab/>
        <w:tab/>
        <w:t xml:space="preserve"> &lt;&lt; ")." &lt;&lt; endl;</w:t>
        <w:br/>
        <w:t xml:space="preserve">    }</w:t>
        <w:br/>
        <w:t xml:space="preserve">    </w:t>
        <w:br/>
        <w:t xml:space="preserve">    OutputSet const * const route_set = cur_buf-&gt;GetRouteSet(vc);</w:t>
        <w:br/>
        <w:t xml:space="preserve">    assert(route_set);</w:t>
        <w:br/>
        <w:br/>
        <w:t xml:space="preserve">    int const out_priority = cur_buf-&gt;GetPriority(vc);</w:t>
        <w:br/>
        <w:t xml:space="preserve">    set&lt;OutputSet::sSetElement&gt; const setlist = route_set-&gt;GetSet();</w:t>
        <w:br/>
        <w:br/>
        <w:t xml:space="preserve">    bool elig = false;</w:t>
        <w:br/>
        <w:t xml:space="preserve">    bool cred = false;</w:t>
        <w:br/>
        <w:t xml:space="preserve">    bool reserved = false;</w:t>
        <w:br/>
        <w:br/>
        <w:t xml:space="preserve">    assert(!_noq || (setlist.size() == 1));</w:t>
        <w:br/>
        <w:br/>
        <w:t xml:space="preserve">    for(set&lt;OutputSet::sSetElement&gt;::const_iterator iset = setlist.begin();</w:t>
        <w:br/>
        <w:tab/>
        <w:t>iset != setlist.end();</w:t>
        <w:br/>
        <w:tab/>
        <w:t>++iset) {</w:t>
        <w:br/>
        <w:br/>
        <w:t xml:space="preserve">      int const out_port = iset-&gt;output_port;</w:t>
        <w:br/>
        <w:t xml:space="preserve">      assert((out_port &gt;= 0) &amp;&amp; (out_port &lt; _outputs));</w:t>
        <w:br/>
        <w:br/>
        <w:t xml:space="preserve">      BufferState const * const dest_buf = _next_buf[out_port];</w:t>
        <w:br/>
        <w:br/>
        <w:t xml:space="preserve">      int vc_start;</w:t>
        <w:br/>
        <w:t xml:space="preserve">      int vc_end;</w:t>
        <w:br/>
        <w:t xml:space="preserve">      </w:t>
        <w:br/>
        <w:t xml:space="preserve">      if(_noq &amp;&amp; _noq_next_output_port[input][vc] &gt;= 0) {</w:t>
        <w:br/>
        <w:tab/>
        <w:t>assert(!_routing_delay);</w:t>
        <w:br/>
        <w:tab/>
        <w:t>vc_start = _noq_next_vc_start[input][vc];</w:t>
        <w:br/>
        <w:tab/>
        <w:t>vc_end = _noq_next_vc_end[input][vc];</w:t>
        <w:br/>
        <w:t xml:space="preserve">      } else {</w:t>
        <w:br/>
        <w:tab/>
        <w:t>vc_start = iset-&gt;vc_start;</w:t>
        <w:br/>
        <w:tab/>
        <w:t>vc_end = iset-&gt;vc_end;</w:t>
        <w:br/>
        <w:t xml:space="preserve">      }</w:t>
        <w:br/>
        <w:t xml:space="preserve">      assert(vc_start &gt;= 0 &amp;&amp; vc_start &lt; _vcs);</w:t>
        <w:br/>
        <w:t xml:space="preserve">      assert(vc_end &gt;= 0 &amp;&amp; vc_end &lt; _vcs);</w:t>
        <w:br/>
        <w:t xml:space="preserve">      assert(vc_end &gt;= vc_start);</w:t>
        <w:br/>
        <w:br/>
        <w:t xml:space="preserve">      for(int out_vc = vc_start; out_vc &lt;= vc_end; ++out_vc) {</w:t>
        <w:br/>
        <w:tab/>
        <w:t>assert((out_vc &gt;= 0) &amp;&amp; (out_vc &lt; _vcs));</w:t>
        <w:br/>
        <w:br/>
        <w:tab/>
        <w:t>int in_priority = iset-&gt;pri;</w:t>
        <w:br/>
        <w:tab/>
        <w:t>if(_vc_prioritize_empty &amp;&amp; !dest_buf-&gt;IsEmptyFor(out_vc)) {</w:t>
        <w:br/>
        <w:tab/>
        <w:t xml:space="preserve">  assert(in_priority &gt;= 0);</w:t>
        <w:br/>
        <w:tab/>
        <w:t xml:space="preserve">  in_priority += numeric_limits&lt;int&gt;::min();</w:t>
        <w:br/>
        <w:tab/>
        <w:t>}</w:t>
        <w:br/>
        <w:br/>
        <w:tab/>
        <w:t xml:space="preserve">// On the input input side, a VC might request several output VCs. </w:t>
        <w:br/>
        <w:tab/>
        <w:t xml:space="preserve">// These VCs can be prioritized by the routing function, and this is </w:t>
        <w:br/>
        <w:tab/>
        <w:t xml:space="preserve">// reflected in "in_priority". On the output side, if multiple VCs are </w:t>
        <w:br/>
        <w:tab/>
        <w:t xml:space="preserve">// requesting the same output VC, the priority of VCs is based on the </w:t>
        <w:br/>
        <w:tab/>
        <w:t>// actual packet priorities, which is reflected in "out_priority".</w:t>
        <w:br/>
        <w:tab/>
        <w:br/>
        <w:tab/>
        <w:t>if(!dest_buf-&gt;IsAvailableFor(out_vc)) {</w:t>
        <w:br/>
        <w:tab/>
        <w:t xml:space="preserve">  if(f-&gt;watch) {</w:t>
        <w:br/>
        <w:tab/>
        <w:t xml:space="preserve">    int const use_input_and_vc = dest_buf-&gt;UsedBy(out_vc);</w:t>
        <w:br/>
        <w:tab/>
        <w:t xml:space="preserve">    int const use_input = use_input_and_vc / _vcs;</w:t>
        <w:br/>
        <w:tab/>
        <w:t xml:space="preserve">    int const use_vc = use_input_and_vc % _vcs;</w:t>
        <w:br/>
        <w:tab/>
        <w:t xml:space="preserve">    *gWatchOut &lt;&lt; GetSimTime() &lt;&lt; " | " &lt;&lt; FullName() &lt;&lt; " | "</w:t>
        <w:br/>
        <w:tab/>
        <w:tab/>
        <w:t xml:space="preserve">       &lt;&lt; "  VC " &lt;&lt; out_vc </w:t>
        <w:br/>
        <w:tab/>
        <w:tab/>
        <w:t xml:space="preserve">       &lt;&lt; " at output " &lt;&lt; out_port </w:t>
        <w:br/>
        <w:tab/>
        <w:tab/>
        <w:t xml:space="preserve">       &lt;&lt; " is in use by VC " &lt;&lt; use_vc</w:t>
        <w:br/>
        <w:tab/>
        <w:tab/>
        <w:t xml:space="preserve">       &lt;&lt; " at input " &lt;&lt; use_input;</w:t>
        <w:br/>
        <w:tab/>
        <w:t xml:space="preserve">    Flit * cf = _buf[use_input]-&gt;FrontFlit(use_vc);</w:t>
        <w:br/>
        <w:tab/>
        <w:t xml:space="preserve">    if(cf) {</w:t>
        <w:br/>
        <w:tab/>
        <w:t xml:space="preserve">      *gWatchOut &lt;&lt; " (front flit: " &lt;&lt; cf-&gt;id &lt;&lt; ")";</w:t>
        <w:br/>
        <w:tab/>
        <w:t xml:space="preserve">    } else {</w:t>
        <w:br/>
        <w:tab/>
        <w:t xml:space="preserve">      *gWatchOut &lt;&lt; " (empty)";</w:t>
        <w:br/>
        <w:tab/>
        <w:t xml:space="preserve">    }</w:t>
        <w:br/>
        <w:tab/>
        <w:t xml:space="preserve">    *gWatchOut &lt;&lt; "." &lt;&lt; endl;</w:t>
        <w:br/>
        <w:tab/>
        <w:t xml:space="preserve">  }</w:t>
        <w:br/>
        <w:tab/>
        <w:t>} else {</w:t>
        <w:br/>
        <w:tab/>
        <w:t xml:space="preserve">  elig = true;</w:t>
        <w:br/>
        <w:tab/>
        <w:t xml:space="preserve">  if(_vc_busy_when_full &amp;&amp; dest_buf-&gt;IsFullFor(out_vc)) {</w:t>
        <w:br/>
        <w:tab/>
        <w:t xml:space="preserve">    if(f-&gt;watch)</w:t>
        <w:br/>
        <w:tab/>
        <w:t xml:space="preserve">      *gWatchOut &lt;&lt; GetSimTime() &lt;&lt; " | " &lt;&lt; FullName() &lt;&lt; " | "</w:t>
        <w:br/>
        <w:tab/>
        <w:tab/>
        <w:tab/>
        <w:t xml:space="preserve"> &lt;&lt; "  VC " &lt;&lt; out_vc </w:t>
        <w:br/>
        <w:tab/>
        <w:tab/>
        <w:tab/>
        <w:t xml:space="preserve"> &lt;&lt; " at output " &lt;&lt; out_port </w:t>
        <w:br/>
        <w:tab/>
        <w:tab/>
        <w:tab/>
        <w:t xml:space="preserve"> &lt;&lt; " is full." &lt;&lt; endl;</w:t>
        <w:br/>
        <w:tab/>
        <w:t xml:space="preserve">    reserved |= !dest_buf-&gt;IsFull();</w:t>
        <w:br/>
        <w:tab/>
        <w:t xml:space="preserve">  } else {</w:t>
        <w:br/>
        <w:tab/>
        <w:t xml:space="preserve">    cred = true;</w:t>
        <w:br/>
        <w:tab/>
        <w:t xml:space="preserve">    if(f-&gt;watch){</w:t>
        <w:br/>
        <w:tab/>
        <w:t xml:space="preserve">      *gWatchOut &lt;&lt; GetSimTime() &lt;&lt; " | " &lt;&lt; FullName() &lt;&lt; " | "</w:t>
        <w:br/>
        <w:tab/>
        <w:tab/>
        <w:tab/>
        <w:t xml:space="preserve"> &lt;&lt; "  Requesting VC " &lt;&lt; out_vc</w:t>
        <w:br/>
        <w:tab/>
        <w:tab/>
        <w:tab/>
        <w:t xml:space="preserve"> &lt;&lt; " at output " &lt;&lt; out_port </w:t>
        <w:br/>
        <w:tab/>
        <w:tab/>
        <w:tab/>
        <w:t xml:space="preserve"> &lt;&lt; " (in_pri: " &lt;&lt; in_priority</w:t>
        <w:br/>
        <w:tab/>
        <w:tab/>
        <w:tab/>
        <w:t xml:space="preserve"> &lt;&lt; ", out_pri: " &lt;&lt; out_priority</w:t>
        <w:br/>
        <w:tab/>
        <w:tab/>
        <w:tab/>
        <w:t xml:space="preserve"> &lt;&lt; ")." &lt;&lt; endl;</w:t>
        <w:br/>
        <w:tab/>
        <w:t xml:space="preserve">      watched = true;</w:t>
        <w:br/>
        <w:tab/>
        <w:t xml:space="preserve">    }</w:t>
        <w:br/>
        <w:tab/>
        <w:t xml:space="preserve">    int const input_and_vc</w:t>
        <w:br/>
        <w:tab/>
        <w:t xml:space="preserve">      = _vc_shuffle_requests ? (vc*_inputs + input) : (input*_vcs + vc);</w:t>
        <w:br/>
        <w:tab/>
        <w:t xml:space="preserve">    _vc_allocator-&gt;AddRequest(input_and_vc, out_port*_vcs + out_vc, </w:t>
        <w:br/>
        <w:tab/>
        <w:tab/>
        <w:tab/>
        <w:tab/>
        <w:t xml:space="preserve">      0, in_priority, out_priority);</w:t>
        <w:br/>
        <w:tab/>
        <w:t xml:space="preserve">  }</w:t>
        <w:br/>
        <w:tab/>
        <w:t>}</w:t>
        <w:br/>
        <w:t xml:space="preserve">      }</w:t>
        <w:br/>
        <w:t xml:space="preserve">    }</w:t>
        <w:br/>
        <w:t xml:space="preserve">    if(!elig) {</w:t>
        <w:br/>
        <w:t xml:space="preserve">      iter-&gt;second.second = STALL_BUFFER_BUSY;</w:t>
        <w:br/>
        <w:t xml:space="preserve">    } else if(_vc_busy_when_full &amp;&amp; !cred) {</w:t>
        <w:br/>
        <w:t xml:space="preserve">      iter-&gt;second.second = reserved ? STALL_BUFFER_RESERVED : STALL_BUFFER_FULL;</w:t>
        <w:br/>
        <w:t xml:space="preserve">    }</w:t>
        <w:br/>
        <w:t xml:space="preserve">  }</w:t>
        <w:br/>
        <w:br/>
        <w:t xml:space="preserve">  if(watched) {</w:t>
        <w:br/>
        <w:t xml:space="preserve">    *gWatchOut &lt;&lt; GetSimTime() &lt;&lt; " | " &lt;&lt; _vc_allocator-&gt;FullName() &lt;&lt; " | ";</w:t>
        <w:br/>
        <w:t xml:space="preserve">    _vc_allocator-&gt;PrintRequests( gWatchOut );</w:t>
        <w:br/>
        <w:t xml:space="preserve">  }</w:t>
        <w:br/>
        <w:br/>
        <w:t xml:space="preserve">  _vc_allocator-&gt;Allocate();</w:t>
        <w:br/>
        <w:br/>
        <w:t xml:space="preserve">  if(watched) {</w:t>
        <w:br/>
        <w:t xml:space="preserve">    *gWatchOut &lt;&lt; GetSimTime() &lt;&lt; " | " &lt;&lt; _vc_allocator-&gt;FullName() &lt;&lt; " | ";</w:t>
        <w:br/>
        <w:t xml:space="preserve">    _vc_allocator-&gt;PrintGrants( gWatchOut );</w:t>
        <w:br/>
        <w:t xml:space="preserve">  }</w:t>
        <w:br/>
        <w:br/>
        <w:t xml:space="preserve">  for(deque&lt;pair&lt;int, pair&lt;pair&lt;int, int&gt;, int&gt; &gt; &gt;::iterator iter = _vc_alloc_vcs.begin();</w:t>
        <w:br/>
        <w:t xml:space="preserve">      iter != _vc_alloc_vcs.end();</w:t>
        <w:br/>
        <w:t xml:space="preserve">      ++iter) {</w:t>
        <w:br/>
        <w:br/>
        <w:t xml:space="preserve">    int const time = iter-&gt;first;</w:t>
        <w:br/>
        <w:t xml:space="preserve">    if(time &gt;= 0) {</w:t>
        <w:br/>
        <w:t xml:space="preserve">      break;</w:t>
        <w:br/>
        <w:t xml:space="preserve">    }</w:t>
        <w:br/>
        <w:t xml:space="preserve">    iter-&gt;first = GetSimTime() + _vc_alloc_delay - 1;</w:t>
        <w:br/>
        <w:br/>
        <w:t xml:space="preserve">    int const input = iter-&gt;second.first.first;</w:t>
        <w:br/>
        <w:t xml:space="preserve">    assert((input &gt;= 0) &amp;&amp; (input &lt; _inputs));</w:t>
        <w:br/>
        <w:t xml:space="preserve">    int const vc = iter-&gt;second.first.second;</w:t>
        <w:br/>
        <w:t xml:space="preserve">    assert((vc &gt;= 0) &amp;&amp; (vc &lt; _vcs));</w:t>
        <w:br/>
        <w:br/>
        <w:t xml:space="preserve">    if(iter-&gt;second.second &lt; -1) {</w:t>
        <w:br/>
        <w:t xml:space="preserve">      continue;</w:t>
        <w:br/>
        <w:t xml:space="preserve">    }</w:t>
        <w:br/>
        <w:br/>
        <w:t xml:space="preserve">    assert(iter-&gt;second.second == -1);</w:t>
        <w:br/>
        <w:br/>
        <w:t xml:space="preserve">    Buffer const * const cur_buf = _buf[input];</w:t>
        <w:br/>
        <w:t xml:space="preserve">    assert(!cur_buf-&gt;Empty(vc));</w:t>
        <w:br/>
        <w:t xml:space="preserve">    assert(cur_buf-&gt;GetState(vc) == VC::vc_alloc);</w:t>
        <w:br/>
        <w:br/>
        <w:t xml:space="preserve">    Flit const * const f = cur_buf-&gt;FrontFlit(vc);</w:t>
        <w:br/>
        <w:t xml:space="preserve">    assert(f);</w:t>
        <w:br/>
        <w:t xml:space="preserve">    assert(f-&gt;vc == vc);</w:t>
        <w:br/>
        <w:t xml:space="preserve">    assert(f-&gt;head);</w:t>
        <w:br/>
        <w:br/>
        <w:t xml:space="preserve">    int const input_and_vc</w:t>
        <w:br/>
        <w:t xml:space="preserve">      = _vc_shuffle_requests ? (vc*_inputs + input) : (input*_vcs + vc);</w:t>
        <w:br/>
        <w:t xml:space="preserve">    int const output_and_vc = _vc_allocator-&gt;OutputAssigned(input_and_vc);</w:t>
        <w:br/>
        <w:br/>
        <w:t xml:space="preserve">    if(output_and_vc &gt;= 0) {</w:t>
        <w:br/>
        <w:br/>
        <w:t xml:space="preserve">      int const match_output = output_and_vc / _vcs;</w:t>
        <w:br/>
        <w:t xml:space="preserve">      assert((match_output &gt;= 0) &amp;&amp; (match_output &lt; _outputs));</w:t>
        <w:br/>
        <w:t xml:space="preserve">      int const match_vc = output_and_vc % _vcs;</w:t>
        <w:br/>
        <w:t xml:space="preserve">      assert((match_vc &gt;= 0) &amp;&amp; (match_vc &lt; _vcs));</w:t>
        <w:br/>
        <w:br/>
        <w:t xml:space="preserve">      if(f-&gt;watch) {</w:t>
        <w:br/>
        <w:tab/>
        <w:t>*gWatchOut &lt;&lt; GetSimTime() &lt;&lt; " | " &lt;&lt; FullName() &lt;&lt; " | "</w:t>
        <w:br/>
        <w:tab/>
        <w:tab/>
        <w:t xml:space="preserve">   &lt;&lt; "Assigning VC " &lt;&lt; match_vc</w:t>
        <w:br/>
        <w:tab/>
        <w:tab/>
        <w:t xml:space="preserve">   &lt;&lt; " at output " &lt;&lt; match_output </w:t>
        <w:br/>
        <w:tab/>
        <w:tab/>
        <w:t xml:space="preserve">   &lt;&lt; " to VC " &lt;&lt; vc</w:t>
        <w:br/>
        <w:tab/>
        <w:tab/>
        <w:t xml:space="preserve">   &lt;&lt; " at input " &lt;&lt; input</w:t>
        <w:br/>
        <w:tab/>
        <w:tab/>
        <w:t xml:space="preserve">   &lt;&lt; "." &lt;&lt; endl;</w:t>
        <w:br/>
        <w:t xml:space="preserve">      }</w:t>
        <w:br/>
        <w:br/>
        <w:t xml:space="preserve">      iter-&gt;second.second = output_and_vc;</w:t>
        <w:br/>
        <w:br/>
        <w:t xml:space="preserve">    } else {</w:t>
        <w:br/>
        <w:br/>
        <w:t xml:space="preserve">      if(f-&gt;watch) {</w:t>
        <w:br/>
        <w:tab/>
        <w:t>*gWatchOut &lt;&lt; GetSimTime() &lt;&lt; " | " &lt;&lt; FullName() &lt;&lt; " | "</w:t>
        <w:br/>
        <w:tab/>
        <w:tab/>
        <w:t xml:space="preserve">   &lt;&lt; "VC allocation failed for VC " &lt;&lt; vc</w:t>
        <w:br/>
        <w:tab/>
        <w:tab/>
        <w:t xml:space="preserve">   &lt;&lt; " at input " &lt;&lt; input</w:t>
        <w:br/>
        <w:tab/>
        <w:tab/>
        <w:t xml:space="preserve">   &lt;&lt; "." &lt;&lt; endl;</w:t>
        <w:br/>
        <w:t xml:space="preserve">      }</w:t>
        <w:br/>
        <w:t xml:space="preserve">      </w:t>
        <w:br/>
        <w:t xml:space="preserve">      iter-&gt;second.second = STALL_BUFFER_CONFLICT;</w:t>
        <w:br/>
        <w:br/>
        <w:t xml:space="preserve">    }</w:t>
        <w:br/>
        <w:t xml:space="preserve">  }</w:t>
        <w:br/>
        <w:br/>
        <w:t xml:space="preserve">  if(_vc_alloc_delay &lt;= 1) {</w:t>
        <w:br/>
        <w:t xml:space="preserve">    return;</w:t>
        <w:br/>
        <w:t xml:space="preserve">  }</w:t>
        <w:br/>
        <w:br/>
        <w:t xml:space="preserve">  for(deque&lt;pair&lt;int, pair&lt;pair&lt;int, int&gt;, int&gt; &gt; &gt;::iterator iter = _vc_alloc_vcs.begin();</w:t>
        <w:br/>
        <w:t xml:space="preserve">      iter != _vc_alloc_vcs.end();</w:t>
        <w:br/>
        <w:t xml:space="preserve">      ++iter) {</w:t>
        <w:br/>
        <w:t xml:space="preserve">    </w:t>
        <w:br/>
        <w:t xml:space="preserve">    int const time = iter-&gt;first;</w:t>
        <w:br/>
        <w:t xml:space="preserve">    assert(time &gt;= 0);</w:t>
        <w:br/>
        <w:t xml:space="preserve">    if(GetSimTime() &lt; time) {</w:t>
        <w:br/>
        <w:t xml:space="preserve">      break;</w:t>
        <w:br/>
        <w:t xml:space="preserve">    }</w:t>
        <w:br/>
        <w:t xml:space="preserve">    </w:t>
        <w:br/>
        <w:t xml:space="preserve">    assert(iter-&gt;second.second != -1);</w:t>
        <w:br/>
        <w:br/>
        <w:t xml:space="preserve">    int const output_and_vc = iter-&gt;second.second;</w:t>
        <w:br/>
        <w:t xml:space="preserve">    </w:t>
        <w:br/>
        <w:t xml:space="preserve">    if(output_and_vc &gt;= 0) {</w:t>
        <w:br/>
        <w:t xml:space="preserve">      </w:t>
        <w:br/>
        <w:t xml:space="preserve">      int const match_output = output_and_vc / _vcs;</w:t>
        <w:br/>
        <w:t xml:space="preserve">      assert((match_output &gt;= 0) &amp;&amp; (match_output &lt; _outputs));</w:t>
        <w:br/>
        <w:t xml:space="preserve">      int const match_vc = output_and_vc % _vcs;</w:t>
        <w:br/>
        <w:t xml:space="preserve">      assert((match_vc &gt;= 0) &amp;&amp; (match_vc &lt; _vcs));</w:t>
        <w:br/>
        <w:t xml:space="preserve">      </w:t>
        <w:br/>
        <w:t xml:space="preserve">      BufferState const * const dest_buf = _next_buf[match_output];</w:t>
        <w:br/>
        <w:t xml:space="preserve">      </w:t>
        <w:br/>
        <w:t xml:space="preserve">      int const input = iter-&gt;second.first.first;</w:t>
        <w:br/>
        <w:t xml:space="preserve">      assert((input &gt;= 0) &amp;&amp; (input &lt; _inputs));</w:t>
        <w:br/>
        <w:t xml:space="preserve">      int const vc = iter-&gt;second.first.second;</w:t>
        <w:br/>
        <w:t xml:space="preserve">      assert((vc &gt;= 0) &amp;&amp; (vc &lt; _vcs));</w:t>
        <w:br/>
        <w:t xml:space="preserve">      </w:t>
        <w:br/>
        <w:t xml:space="preserve">      Buffer const * const cur_buf = _buf[input];</w:t>
        <w:br/>
        <w:t xml:space="preserve">      assert(!cur_buf-&gt;Empty(vc));</w:t>
        <w:br/>
        <w:t xml:space="preserve">      assert(cur_buf-&gt;GetState(vc) == VC::vc_alloc);</w:t>
        <w:br/>
        <w:t xml:space="preserve">      </w:t>
        <w:br/>
        <w:t xml:space="preserve">      Flit const * const f = cur_buf-&gt;FrontFlit(vc);</w:t>
        <w:br/>
        <w:t xml:space="preserve">      assert(f);</w:t>
        <w:br/>
        <w:t xml:space="preserve">      assert(f-&gt;vc == vc);</w:t>
        <w:br/>
        <w:t xml:space="preserve">      assert(f-&gt;head);</w:t>
        <w:br/>
        <w:t xml:space="preserve">      </w:t>
        <w:br/>
        <w:t xml:space="preserve">      if(!dest_buf-&gt;IsAvailableFor(match_vc)) {</w:t>
        <w:br/>
        <w:tab/>
        <w:t>if(f-&gt;watch) {</w:t>
        <w:br/>
        <w:tab/>
        <w:t xml:space="preserve">  *gWatchOut &lt;&lt; GetSimTime() &lt;&lt; " | " &lt;&lt; FullName() &lt;&lt; " | "</w:t>
        <w:br/>
        <w:tab/>
        <w:tab/>
        <w:t xml:space="preserve">     &lt;&lt; "  Discarding previously generated grant for VC " &lt;&lt; vc</w:t>
        <w:br/>
        <w:tab/>
        <w:tab/>
        <w:t xml:space="preserve">     &lt;&lt; " at input " &lt;&lt; input</w:t>
        <w:br/>
        <w:tab/>
        <w:tab/>
        <w:t xml:space="preserve">     &lt;&lt; ": VC " &lt;&lt; match_vc</w:t>
        <w:br/>
        <w:tab/>
        <w:tab/>
        <w:t xml:space="preserve">     &lt;&lt; " at output " &lt;&lt; match_output</w:t>
        <w:br/>
        <w:tab/>
        <w:tab/>
        <w:t xml:space="preserve">     &lt;&lt; " is no longer available." &lt;&lt; endl;</w:t>
        <w:br/>
        <w:tab/>
        <w:t>}</w:t>
        <w:br/>
        <w:tab/>
        <w:t>iter-&gt;second.second = STALL_BUFFER_BUSY;</w:t>
        <w:br/>
        <w:t xml:space="preserve">      } else if(_vc_busy_when_full &amp;&amp; dest_buf-&gt;IsFullFor(match_vc)) {</w:t>
        <w:br/>
        <w:tab/>
        <w:t>if(f-&gt;watch) {</w:t>
        <w:br/>
        <w:tab/>
        <w:t xml:space="preserve">  *gWatchOut &lt;&lt; GetSimTime() &lt;&lt; " | " &lt;&lt; FullName() &lt;&lt; " | "</w:t>
        <w:br/>
        <w:tab/>
        <w:tab/>
        <w:t xml:space="preserve">     &lt;&lt; "  Discarding previously generated grant for VC " &lt;&lt; vc</w:t>
        <w:br/>
        <w:tab/>
        <w:tab/>
        <w:t xml:space="preserve">     &lt;&lt; " at input " &lt;&lt; input</w:t>
        <w:br/>
        <w:tab/>
        <w:tab/>
        <w:t xml:space="preserve">     &lt;&lt; ": VC " &lt;&lt; match_vc</w:t>
        <w:br/>
        <w:tab/>
        <w:tab/>
        <w:t xml:space="preserve">     &lt;&lt; " at output " &lt;&lt; match_output</w:t>
        <w:br/>
        <w:tab/>
        <w:tab/>
        <w:t xml:space="preserve">     &lt;&lt; " has become full." &lt;&lt; endl;</w:t>
        <w:br/>
        <w:tab/>
        <w:t>}</w:t>
        <w:br/>
        <w:tab/>
        <w:t>iter-&gt;second.second = dest_buf-&gt;IsFull() ? STALL_BUFFER_FULL : STALL_BUFFER_RESERVED;</w:t>
        <w:br/>
        <w:t xml:space="preserve">      }</w:t>
        <w:br/>
        <w:t xml:space="preserve">    }</w:t>
        <w:br/>
        <w:t xml:space="preserve">  }</w:t>
        <w:br/>
        <w:t>}</w:t>
        <w:br/>
        <w:br/>
        <w:t>void IQRouter::_VCAllocUpdate( )</w:t>
        <w:br/>
        <w:t>{</w:t>
        <w:br/>
        <w:t xml:space="preserve">  assert(_vc_allocator);</w:t>
        <w:br/>
        <w:br/>
        <w:t xml:space="preserve">  while(!_vc_alloc_vcs.empty()) {</w:t>
        <w:br/>
        <w:br/>
        <w:t xml:space="preserve">    pair&lt;int, pair&lt;pair&lt;int, int&gt;, int&gt; &gt; const &amp; item = _vc_alloc_vcs.front();</w:t>
        <w:br/>
        <w:br/>
        <w:t xml:space="preserve">    int const time = item.first;</w:t>
        <w:br/>
        <w:t xml:space="preserve">    if((time &lt; 0) || (GetSimTime() &lt; time)) {</w:t>
        <w:br/>
        <w:t xml:space="preserve">      break;</w:t>
        <w:br/>
        <w:t xml:space="preserve">    }</w:t>
        <w:br/>
        <w:t xml:space="preserve">    assert(GetSimTime() == time);</w:t>
        <w:br/>
        <w:br/>
        <w:t xml:space="preserve">    int const input = item.second.first.first;</w:t>
        <w:br/>
        <w:t xml:space="preserve">    assert((input &gt;= 0) &amp;&amp; (input &lt; _inputs));</w:t>
        <w:br/>
        <w:t xml:space="preserve">    int const vc = item.second.first.second;</w:t>
        <w:br/>
        <w:t xml:space="preserve">    assert((vc &gt;= 0) &amp;&amp; (vc &lt; _vcs));</w:t>
        <w:br/>
        <w:t xml:space="preserve">    </w:t>
        <w:br/>
        <w:t xml:space="preserve">    assert(item.second.second != -1);</w:t>
        <w:br/>
        <w:br/>
        <w:t xml:space="preserve">    Buffer * const cur_buf = _buf[input];</w:t>
        <w:br/>
        <w:t xml:space="preserve">    assert(!cur_buf-&gt;Empty(vc));</w:t>
        <w:br/>
        <w:t xml:space="preserve">    assert(cur_buf-&gt;GetState(vc) == VC::vc_alloc);</w:t>
        <w:br/>
        <w:t xml:space="preserve">    </w:t>
        <w:br/>
        <w:t xml:space="preserve">    Flit const * const f = cur_buf-&gt;FrontFlit(vc);</w:t>
        <w:br/>
        <w:t xml:space="preserve">    assert(f);</w:t>
        <w:br/>
        <w:t xml:space="preserve">    assert(f-&gt;vc == vc);</w:t>
        <w:br/>
        <w:t xml:space="preserve">    assert(f-&gt;head);</w:t>
        <w:br/>
        <w:t xml:space="preserve">    </w:t>
        <w:br/>
        <w:t xml:space="preserve">    if(f-&gt;watch) {</w:t>
        <w:br/>
        <w:t xml:space="preserve">      *gWatchOut &lt;&lt; GetSimTime() &lt;&lt; " | " &lt;&lt; FullName() &lt;&lt; " | "</w:t>
        <w:br/>
        <w:tab/>
        <w:tab/>
        <w:t xml:space="preserve"> &lt;&lt; "Completed VC allocation for VC " &lt;&lt; vc</w:t>
        <w:br/>
        <w:tab/>
        <w:tab/>
        <w:t xml:space="preserve"> &lt;&lt; " at input " &lt;&lt; input</w:t>
        <w:br/>
        <w:tab/>
        <w:tab/>
        <w:t xml:space="preserve"> &lt;&lt; " (front: " &lt;&lt; f-&gt;id</w:t>
        <w:br/>
        <w:tab/>
        <w:tab/>
        <w:t xml:space="preserve"> &lt;&lt; ")." &lt;&lt; endl;</w:t>
        <w:br/>
        <w:t xml:space="preserve">    }</w:t>
        <w:br/>
        <w:t xml:space="preserve">    </w:t>
        <w:br/>
        <w:t xml:space="preserve">    int const output_and_vc = item.second.second;</w:t>
        <w:br/>
        <w:t xml:space="preserve">    </w:t>
        <w:br/>
        <w:t xml:space="preserve">    if(output_and_vc &gt;= 0) {</w:t>
        <w:br/>
        <w:t xml:space="preserve">      </w:t>
        <w:br/>
        <w:t xml:space="preserve">      int const match_output = output_and_vc / _vcs;</w:t>
        <w:br/>
        <w:t xml:space="preserve">      assert((match_output &gt;= 0) &amp;&amp; (match_output &lt; _outputs));</w:t>
        <w:br/>
        <w:t xml:space="preserve">      int const match_vc = output_and_vc % _vcs;</w:t>
        <w:br/>
        <w:t xml:space="preserve">      assert((match_vc &gt;= 0) &amp;&amp; (match_vc &lt; _vcs));</w:t>
        <w:br/>
        <w:t xml:space="preserve">      </w:t>
        <w:br/>
        <w:t xml:space="preserve">      if(f-&gt;watch) {</w:t>
        <w:br/>
        <w:tab/>
        <w:t>*gWatchOut &lt;&lt; GetSimTime() &lt;&lt; " | " &lt;&lt; FullName() &lt;&lt; " | "</w:t>
        <w:br/>
        <w:tab/>
        <w:tab/>
        <w:t xml:space="preserve">   &lt;&lt; "  Acquiring assigned VC " &lt;&lt; match_vc</w:t>
        <w:br/>
        <w:tab/>
        <w:tab/>
        <w:t xml:space="preserve">   &lt;&lt; " at output " &lt;&lt; match_output</w:t>
        <w:br/>
        <w:tab/>
        <w:tab/>
        <w:t xml:space="preserve">   &lt;&lt; "." &lt;&lt; endl;</w:t>
        <w:br/>
        <w:t xml:space="preserve">      }</w:t>
        <w:br/>
        <w:t xml:space="preserve">      </w:t>
        <w:br/>
        <w:t xml:space="preserve">      BufferState * const dest_buf = _next_buf[match_output];</w:t>
        <w:br/>
        <w:t xml:space="preserve">      assert(dest_buf-&gt;IsAvailableFor(match_vc));</w:t>
        <w:br/>
        <w:t xml:space="preserve">      </w:t>
        <w:br/>
        <w:t xml:space="preserve">      dest_buf-&gt;TakeBuffer(match_vc, input*_vcs + vc);</w:t>
        <w:br/>
        <w:tab/>
        <w:br/>
        <w:t xml:space="preserve">      cur_buf-&gt;SetOutput(vc, match_output, match_vc);</w:t>
        <w:br/>
        <w:t xml:space="preserve">      cur_buf-&gt;SetState(vc, VC::active);</w:t>
        <w:br/>
        <w:t xml:space="preserve">      if(!_speculative) {</w:t>
        <w:br/>
        <w:tab/>
        <w:t>_sw_alloc_vcs.push_back(make_pair(-1, make_pair(item.second.first, -1)));</w:t>
        <w:br/>
        <w:t xml:space="preserve">      }</w:t>
        <w:br/>
        <w:t xml:space="preserve">    } else {</w:t>
        <w:br/>
        <w:t xml:space="preserve">      if(f-&gt;watch) {</w:t>
        <w:br/>
        <w:tab/>
        <w:t>*gWatchOut &lt;&lt; GetSimTime() &lt;&lt; " | " &lt;&lt; FullName() &lt;&lt; " | "</w:t>
        <w:br/>
        <w:tab/>
        <w:tab/>
        <w:t xml:space="preserve">   &lt;&lt; "  No output VC allocated." &lt;&lt; endl;</w:t>
        <w:br/>
        <w:t xml:space="preserve">      }</w:t>
        <w:br/>
        <w:br/>
        <w:t>#ifdef TRACK_STALLS</w:t>
        <w:br/>
        <w:t xml:space="preserve">      assert((output_and_vc == STALL_BUFFER_BUSY) ||</w:t>
        <w:br/>
        <w:tab/>
        <w:t xml:space="preserve">     (output_and_vc == STALL_BUFFER_CONFLICT));</w:t>
        <w:br/>
        <w:t xml:space="preserve">      if(output_and_vc == STALL_BUFFER_BUSY) {</w:t>
        <w:br/>
        <w:tab/>
        <w:t>++_buffer_busy_stalls[f-&gt;cl];</w:t>
        <w:br/>
        <w:t xml:space="preserve">      } else if(output_and_vc == STALL_BUFFER_CONFLICT) {</w:t>
        <w:br/>
        <w:tab/>
        <w:t>++_buffer_conflict_stalls[f-&gt;cl];</w:t>
        <w:br/>
        <w:t xml:space="preserve">      }</w:t>
        <w:br/>
        <w:t>#endif</w:t>
        <w:br/>
        <w:br/>
        <w:t xml:space="preserve">      _vc_alloc_vcs.push_back(make_pair(-1, make_pair(item.second.first, -1)));</w:t>
        <w:br/>
        <w:t xml:space="preserve">    }</w:t>
        <w:br/>
        <w:t xml:space="preserve">    _vc_alloc_vcs.pop_front();</w:t>
        <w:br/>
        <w:t xml:space="preserve">  }</w:t>
        <w:br/>
        <w:t>}</w:t>
        <w:br/>
        <w:br/>
        <w:br/>
        <w:t>//------------------------------------------------------------------------------</w:t>
        <w:br/>
        <w:t>// switch holding</w:t>
        <w:br/>
        <w:t>//------------------------------------------------------------------------------</w:t>
        <w:br/>
        <w:br/>
        <w:t>void IQRouter::_SWHoldEvaluate( )</w:t>
        <w:br/>
        <w:t>{</w:t>
        <w:br/>
        <w:t xml:space="preserve">  assert(_hold_switch_for_packet);</w:t>
        <w:br/>
        <w:br/>
        <w:t xml:space="preserve">  for(deque&lt;pair&lt;int, pair&lt;pair&lt;int, int&gt;, int&gt; &gt; &gt;::iterator iter = _sw_hold_vcs.begin();</w:t>
        <w:br/>
        <w:t xml:space="preserve">      iter != _sw_hold_vcs.end();</w:t>
        <w:br/>
        <w:t xml:space="preserve">      ++iter) {</w:t>
        <w:br/>
        <w:t xml:space="preserve">    </w:t>
        <w:br/>
        <w:t xml:space="preserve">    int const time = iter-&gt;first;</w:t>
        <w:br/>
        <w:t xml:space="preserve">    if(time &gt;= 0) {</w:t>
        <w:br/>
        <w:t xml:space="preserve">      break;</w:t>
        <w:br/>
        <w:t xml:space="preserve">    }</w:t>
        <w:br/>
        <w:t xml:space="preserve">    iter-&gt;first = GetSimTime();</w:t>
        <w:br/>
        <w:t xml:space="preserve">    </w:t>
        <w:br/>
        <w:t xml:space="preserve">    int const input = iter-&gt;second.first.first;</w:t>
        <w:br/>
        <w:t xml:space="preserve">    assert((input &gt;= 0) &amp;&amp; (input &lt; _inputs));</w:t>
        <w:br/>
        <w:t xml:space="preserve">    int const vc = iter-&gt;second.first.second;</w:t>
        <w:br/>
        <w:t xml:space="preserve">    assert((vc &gt;= 0) &amp;&amp; (vc &lt; _vcs));</w:t>
        <w:br/>
        <w:t xml:space="preserve">    </w:t>
        <w:br/>
        <w:t xml:space="preserve">    assert(iter-&gt;second.second == -1);</w:t>
        <w:br/>
        <w:br/>
        <w:t xml:space="preserve">    Buffer const * const cur_buf = _buf[input];</w:t>
        <w:br/>
        <w:t xml:space="preserve">    assert(!cur_buf-&gt;Empty(vc));</w:t>
        <w:br/>
        <w:t xml:space="preserve">    assert(cur_buf-&gt;GetState(vc) == VC::active);</w:t>
        <w:br/>
        <w:t xml:space="preserve">    </w:t>
        <w:br/>
        <w:t xml:space="preserve">    Flit const * const f = cur_buf-&gt;FrontFlit(vc);</w:t>
        <w:br/>
        <w:t xml:space="preserve">    assert(f);</w:t>
        <w:br/>
        <w:t xml:space="preserve">    assert(f-&gt;vc == vc);</w:t>
        <w:br/>
        <w:br/>
        <w:t xml:space="preserve">    if(f-&gt;watch) {</w:t>
        <w:br/>
        <w:t xml:space="preserve">      *gWatchOut &lt;&lt; GetSimTime() &lt;&lt; " | " &lt;&lt; FullName() &lt;&lt; " | " </w:t>
        <w:br/>
        <w:tab/>
        <w:tab/>
        <w:t xml:space="preserve"> &lt;&lt; "Beginning held switch allocation for VC " &lt;&lt; vc</w:t>
        <w:br/>
        <w:tab/>
        <w:tab/>
        <w:t xml:space="preserve"> &lt;&lt; " at input " &lt;&lt; input</w:t>
        <w:br/>
        <w:tab/>
        <w:tab/>
        <w:t xml:space="preserve"> &lt;&lt; " (front: " &lt;&lt; f-&gt;id</w:t>
        <w:br/>
        <w:tab/>
        <w:tab/>
        <w:t xml:space="preserve"> &lt;&lt; ")." &lt;&lt; endl;</w:t>
        <w:br/>
        <w:t xml:space="preserve">    }</w:t>
        <w:br/>
        <w:t xml:space="preserve">    </w:t>
        <w:br/>
        <w:t xml:space="preserve">    int const expanded_input = input * _input_speedup + vc % _input_speedup;</w:t>
        <w:br/>
        <w:t xml:space="preserve">    assert(_switch_hold_vc[expanded_input] == vc);</w:t>
        <w:br/>
        <w:t xml:space="preserve">    </w:t>
        <w:br/>
        <w:t xml:space="preserve">    int const match_port = cur_buf-&gt;GetOutputPort(vc);</w:t>
        <w:br/>
        <w:t xml:space="preserve">    assert((match_port &gt;= 0) &amp;&amp; (match_port &lt; _outputs));</w:t>
        <w:br/>
        <w:t xml:space="preserve">    int const match_vc = cur_buf-&gt;GetOutputVC(vc);</w:t>
        <w:br/>
        <w:t xml:space="preserve">    assert((match_vc &gt;= 0) &amp;&amp; (match_vc &lt; _vcs));</w:t>
        <w:br/>
        <w:t xml:space="preserve">    </w:t>
        <w:br/>
        <w:t xml:space="preserve">    int const expanded_output = match_port*_output_speedup + input%_output_speedup;</w:t>
        <w:br/>
        <w:t xml:space="preserve">    assert(_switch_hold_in[expanded_input] == expanded_output);</w:t>
        <w:br/>
        <w:t xml:space="preserve">    </w:t>
        <w:br/>
        <w:t xml:space="preserve">    BufferState const * const dest_buf = _next_buf[match_port];</w:t>
        <w:br/>
        <w:t xml:space="preserve">    </w:t>
        <w:br/>
        <w:t xml:space="preserve">    if(dest_buf-&gt;IsFullFor(match_vc)) {</w:t>
        <w:br/>
        <w:t xml:space="preserve">      if(f-&gt;watch) {</w:t>
        <w:br/>
        <w:tab/>
        <w:t>*gWatchOut &lt;&lt; GetSimTime() &lt;&lt; " | " &lt;&lt; FullName() &lt;&lt; " | "</w:t>
        <w:br/>
        <w:tab/>
        <w:tab/>
        <w:t xml:space="preserve">   &lt;&lt; "  Unable to reuse held connection from input " &lt;&lt; input</w:t>
        <w:br/>
        <w:tab/>
        <w:tab/>
        <w:t xml:space="preserve">   &lt;&lt; "." &lt;&lt; (expanded_input % _input_speedup)</w:t>
        <w:br/>
        <w:tab/>
        <w:tab/>
        <w:t xml:space="preserve">   &lt;&lt; " to output " &lt;&lt; match_port</w:t>
        <w:br/>
        <w:tab/>
        <w:tab/>
        <w:t xml:space="preserve">   &lt;&lt; "." &lt;&lt; (expanded_output % _output_speedup)</w:t>
        <w:br/>
        <w:tab/>
        <w:tab/>
        <w:t xml:space="preserve">   &lt;&lt; ": No credit available." &lt;&lt; endl;</w:t>
        <w:br/>
        <w:t xml:space="preserve">      }</w:t>
        <w:br/>
        <w:t xml:space="preserve">      iter-&gt;second.second = dest_buf-&gt;IsFull() ? STALL_BUFFER_FULL : STALL_BUFFER_RESERVED;</w:t>
        <w:br/>
        <w:t xml:space="preserve">    } else {</w:t>
        <w:br/>
        <w:t xml:space="preserve">      if(f-&gt;watch) {</w:t>
        <w:br/>
        <w:tab/>
        <w:t>*gWatchOut &lt;&lt; GetSimTime() &lt;&lt; " | " &lt;&lt; FullName() &lt;&lt; " | "</w:t>
        <w:br/>
        <w:tab/>
        <w:tab/>
        <w:t xml:space="preserve">   &lt;&lt; "  Reusing held connection from input " &lt;&lt; input</w:t>
        <w:br/>
        <w:tab/>
        <w:tab/>
        <w:t xml:space="preserve">   &lt;&lt; "." &lt;&lt; (expanded_input % _input_speedup)</w:t>
        <w:br/>
        <w:tab/>
        <w:tab/>
        <w:t xml:space="preserve">   &lt;&lt; " to output " &lt;&lt; match_port</w:t>
        <w:br/>
        <w:tab/>
        <w:tab/>
        <w:t xml:space="preserve">   &lt;&lt; "." &lt;&lt; (expanded_output % _output_speedup)</w:t>
        <w:br/>
        <w:tab/>
        <w:tab/>
        <w:t xml:space="preserve">   &lt;&lt; "." &lt;&lt; endl;</w:t>
        <w:br/>
        <w:t xml:space="preserve">      }</w:t>
        <w:br/>
        <w:t xml:space="preserve">      iter-&gt;second.second = expanded_output;</w:t>
        <w:br/>
        <w:t xml:space="preserve">    }</w:t>
        <w:br/>
        <w:t xml:space="preserve">  }</w:t>
        <w:br/>
        <w:t>}</w:t>
        <w:br/>
        <w:br/>
        <w:t>void IQRouter::_SWHoldUpdate( )</w:t>
        <w:br/>
        <w:t>{</w:t>
        <w:br/>
        <w:t xml:space="preserve">  assert(_hold_switch_for_packet);</w:t>
        <w:br/>
        <w:br/>
        <w:t xml:space="preserve">  while(!_sw_hold_vcs.empty()) {</w:t>
        <w:br/>
        <w:t xml:space="preserve">    </w:t>
        <w:br/>
        <w:t xml:space="preserve">    pair&lt;int, pair&lt;pair&lt;int, int&gt;, int&gt; &gt; const &amp; item = _sw_hold_vcs.front();</w:t>
        <w:br/>
        <w:t xml:space="preserve">    </w:t>
        <w:br/>
        <w:t xml:space="preserve">    int const time = item.first;</w:t>
        <w:br/>
        <w:t xml:space="preserve">    if(time &lt; 0) {</w:t>
        <w:br/>
        <w:t xml:space="preserve">      break;</w:t>
        <w:br/>
        <w:t xml:space="preserve">    }</w:t>
        <w:br/>
        <w:t xml:space="preserve">    assert(GetSimTime() == time);</w:t>
        <w:br/>
        <w:t xml:space="preserve">    </w:t>
        <w:br/>
        <w:t xml:space="preserve">    int const input = item.second.first.first;</w:t>
        <w:br/>
        <w:t xml:space="preserve">    assert((input &gt;= 0) &amp;&amp; (input &lt; _inputs));</w:t>
        <w:br/>
        <w:t xml:space="preserve">    int const vc = item.second.first.second;</w:t>
        <w:br/>
        <w:t xml:space="preserve">    assert((vc &gt;= 0) &amp;&amp; (vc &lt; _vcs));</w:t>
        <w:br/>
        <w:t xml:space="preserve">    </w:t>
        <w:br/>
        <w:t xml:space="preserve">    assert(item.second.second != -1);</w:t>
        <w:br/>
        <w:br/>
        <w:t xml:space="preserve">    Buffer * const cur_buf = _buf[input];</w:t>
        <w:br/>
        <w:t xml:space="preserve">    assert(!cur_buf-&gt;Empty(vc));</w:t>
        <w:br/>
        <w:t xml:space="preserve">    assert(cur_buf-&gt;GetState(vc) == VC::active);</w:t>
        <w:br/>
        <w:t xml:space="preserve">    </w:t>
        <w:br/>
        <w:t xml:space="preserve">    Flit * const f = cur_buf-&gt;FrontFlit(vc);</w:t>
        <w:br/>
        <w:t xml:space="preserve">    assert(f);</w:t>
        <w:br/>
        <w:t xml:space="preserve">    assert(f-&gt;vc == vc);</w:t>
        <w:br/>
        <w:br/>
        <w:t xml:space="preserve">    if(f-&gt;watch) {</w:t>
        <w:br/>
        <w:t xml:space="preserve">      *gWatchOut &lt;&lt; GetSimTime() &lt;&lt; " | " &lt;&lt; FullName() &lt;&lt; " | "</w:t>
        <w:br/>
        <w:tab/>
        <w:tab/>
        <w:t xml:space="preserve"> &lt;&lt; "Completed held switch allocation for VC " &lt;&lt; vc</w:t>
        <w:br/>
        <w:tab/>
        <w:tab/>
        <w:t xml:space="preserve"> &lt;&lt; " at input " &lt;&lt; input</w:t>
        <w:br/>
        <w:tab/>
        <w:tab/>
        <w:t xml:space="preserve"> &lt;&lt; " (front: " &lt;&lt; f-&gt;id</w:t>
        <w:br/>
        <w:tab/>
        <w:tab/>
        <w:t xml:space="preserve"> &lt;&lt; ")." &lt;&lt; endl;</w:t>
        <w:br/>
        <w:t xml:space="preserve">    }</w:t>
        <w:br/>
        <w:t xml:space="preserve">    </w:t>
        <w:br/>
        <w:t xml:space="preserve">    int const expanded_input = input * _input_speedup + vc % _input_speedup;</w:t>
        <w:br/>
        <w:t xml:space="preserve">    assert(_switch_hold_vc[expanded_input] == vc);</w:t>
        <w:br/>
        <w:t xml:space="preserve">    </w:t>
        <w:br/>
        <w:t xml:space="preserve">    int const expanded_output = item.second.second;</w:t>
        <w:br/>
        <w:t xml:space="preserve">    </w:t>
        <w:br/>
        <w:t xml:space="preserve">    if(expanded_output &gt;= 0 &amp;&amp; ( _output_buffer_size==-1 || _output_buffer[expanded_output/_output_speedup].size()&lt;size_t(_output_buffer_size))) {</w:t>
        <w:br/>
        <w:t xml:space="preserve">      </w:t>
        <w:br/>
        <w:t xml:space="preserve">      assert(_switch_hold_in[expanded_input] == expanded_output);</w:t>
        <w:br/>
        <w:t xml:space="preserve">      assert(_switch_hold_out[expanded_output] == expanded_input);</w:t>
        <w:br/>
        <w:t xml:space="preserve">      </w:t>
        <w:br/>
        <w:t xml:space="preserve">      int const output = expanded_output / _output_speedup;</w:t>
        <w:br/>
        <w:t xml:space="preserve">      assert((output &gt;= 0) &amp;&amp; (output &lt; _outputs));</w:t>
        <w:br/>
        <w:t xml:space="preserve">      assert(cur_buf-&gt;GetOutputPort(vc) == output);</w:t>
        <w:br/>
        <w:t xml:space="preserve">      </w:t>
        <w:br/>
        <w:t xml:space="preserve">      int const match_vc = cur_buf-&gt;GetOutputVC(vc);</w:t>
        <w:br/>
        <w:t xml:space="preserve">      assert((match_vc &gt;= 0) &amp;&amp; (match_vc &lt; _vcs));</w:t>
        <w:br/>
        <w:t xml:space="preserve">      </w:t>
        <w:br/>
        <w:t xml:space="preserve">      BufferState * const dest_buf = _next_buf[output];</w:t>
        <w:br/>
        <w:t xml:space="preserve">      </w:t>
        <w:br/>
        <w:t xml:space="preserve">      if(f-&gt;watch) {</w:t>
        <w:br/>
        <w:tab/>
        <w:t>*gWatchOut &lt;&lt; GetSimTime() &lt;&lt; " | " &lt;&lt; FullName() &lt;&lt; " | "</w:t>
        <w:br/>
        <w:tab/>
        <w:tab/>
        <w:t xml:space="preserve">   &lt;&lt; "  Scheduling switch connection from input " &lt;&lt; input</w:t>
        <w:br/>
        <w:tab/>
        <w:tab/>
        <w:t xml:space="preserve">   &lt;&lt; "." &lt;&lt; (vc % _input_speedup)</w:t>
        <w:br/>
        <w:tab/>
        <w:tab/>
        <w:t xml:space="preserve">   &lt;&lt; " to output " &lt;&lt; output</w:t>
        <w:br/>
        <w:tab/>
        <w:tab/>
        <w:t xml:space="preserve">   &lt;&lt; "." &lt;&lt; (expanded_output % _output_speedup)</w:t>
        <w:br/>
        <w:tab/>
        <w:tab/>
        <w:t xml:space="preserve">   &lt;&lt; "." &lt;&lt; endl;</w:t>
        <w:br/>
        <w:t xml:space="preserve">      }</w:t>
        <w:br/>
        <w:t xml:space="preserve">      </w:t>
        <w:br/>
        <w:t xml:space="preserve">      cur_buf-&gt;RemoveFlit(vc);</w:t>
        <w:br/>
        <w:br/>
        <w:t>#ifdef TRACK_FLOWS</w:t>
        <w:br/>
        <w:t xml:space="preserve">      --_stored_flits[f-&gt;cl][input];</w:t>
        <w:br/>
        <w:t xml:space="preserve">      if(f-&gt;tail) --_active_packets[f-&gt;cl][input];</w:t>
        <w:br/>
        <w:t>#endif</w:t>
        <w:br/>
        <w:br/>
        <w:t xml:space="preserve">      _bufferMonitor-&gt;read(input, f) ;</w:t>
        <w:br/>
        <w:t xml:space="preserve">      </w:t>
        <w:br/>
        <w:t xml:space="preserve">      f-&gt;hops++;</w:t>
        <w:br/>
        <w:t xml:space="preserve">      f-&gt;vc = match_vc;</w:t>
        <w:br/>
        <w:t xml:space="preserve">      </w:t>
        <w:br/>
        <w:t xml:space="preserve">      if(!_routing_delay &amp;&amp; f-&gt;head) {</w:t>
        <w:br/>
        <w:tab/>
        <w:t>const FlitChannel * channel = _output_channels[output];</w:t>
        <w:br/>
        <w:tab/>
        <w:t>const Router * router = channel-&gt;GetSink();</w:t>
        <w:br/>
        <w:tab/>
        <w:t>if(router) {</w:t>
        <w:br/>
        <w:tab/>
        <w:t xml:space="preserve">  if(_noq) {</w:t>
        <w:br/>
        <w:tab/>
        <w:t xml:space="preserve">    if(f-&gt;watch) {</w:t>
        <w:br/>
        <w:tab/>
        <w:t xml:space="preserve">      *gWatchOut &lt;&lt; GetSimTime() &lt;&lt; " | " &lt;&lt; FullName() &lt;&lt; " | "</w:t>
        <w:br/>
        <w:tab/>
        <w:tab/>
        <w:tab/>
        <w:t xml:space="preserve"> &lt;&lt; "Updating lookahead routing information for flit " &lt;&lt; f-&gt;id</w:t>
        <w:br/>
        <w:tab/>
        <w:tab/>
        <w:tab/>
        <w:t xml:space="preserve"> &lt;&lt; " (NOQ)." &lt;&lt; endl;</w:t>
        <w:br/>
        <w:tab/>
        <w:t xml:space="preserve">    }</w:t>
        <w:br/>
        <w:tab/>
        <w:t xml:space="preserve">    int next_output_port = _noq_next_output_port[input][vc];</w:t>
        <w:br/>
        <w:tab/>
        <w:t xml:space="preserve">    assert(next_output_port &gt;= 0);</w:t>
        <w:br/>
        <w:tab/>
        <w:t xml:space="preserve">    _noq_next_output_port[input][vc] = -1;</w:t>
        <w:br/>
        <w:tab/>
        <w:t xml:space="preserve">    int next_vc_start = _noq_next_vc_start[input][vc];</w:t>
        <w:br/>
        <w:tab/>
        <w:t xml:space="preserve">    assert(next_vc_start &gt;= 0 &amp;&amp; next_vc_start &lt; _vcs);</w:t>
        <w:br/>
        <w:tab/>
        <w:t xml:space="preserve">    _noq_next_vc_start[input][vc] = -1;</w:t>
        <w:br/>
        <w:tab/>
        <w:t xml:space="preserve">    int next_vc_end = _noq_next_vc_end[input][vc];</w:t>
        <w:br/>
        <w:tab/>
        <w:t xml:space="preserve">    assert(next_vc_end &gt;= 0 &amp;&amp; next_vc_end &lt; _vcs);</w:t>
        <w:br/>
        <w:tab/>
        <w:t xml:space="preserve">    _noq_next_vc_end[input][vc] = -1;</w:t>
        <w:br/>
        <w:tab/>
        <w:t xml:space="preserve">    f-&gt;la_route_set.Clear();</w:t>
        <w:br/>
        <w:tab/>
        <w:t xml:space="preserve">    f-&gt;la_route_set.AddRange(next_output_port, next_vc_start, next_vc_end);</w:t>
        <w:br/>
        <w:tab/>
        <w:t xml:space="preserve">  } else {</w:t>
        <w:br/>
        <w:tab/>
        <w:t xml:space="preserve">    if(f-&gt;watch) {</w:t>
        <w:br/>
        <w:tab/>
        <w:t xml:space="preserve">      *gWatchOut &lt;&lt; GetSimTime() &lt;&lt; " | " &lt;&lt; FullName() &lt;&lt; " | "</w:t>
        <w:br/>
        <w:tab/>
        <w:tab/>
        <w:tab/>
        <w:t xml:space="preserve"> &lt;&lt; "Updating lookahead routing information for flit " &lt;&lt; f-&gt;id</w:t>
        <w:br/>
        <w:tab/>
        <w:tab/>
        <w:tab/>
        <w:t xml:space="preserve"> &lt;&lt; "." &lt;&lt; endl;</w:t>
        <w:br/>
        <w:tab/>
        <w:t xml:space="preserve">    }</w:t>
        <w:br/>
        <w:tab/>
        <w:t xml:space="preserve">    int in_channel = channel-&gt;GetSinkPort();</w:t>
        <w:br/>
        <w:tab/>
        <w:t xml:space="preserve">    _rf(router, f, in_channel, &amp;f-&gt;la_route_set, false);</w:t>
        <w:br/>
        <w:tab/>
        <w:t xml:space="preserve">  }</w:t>
        <w:br/>
        <w:tab/>
        <w:t>} else {</w:t>
        <w:br/>
        <w:tab/>
        <w:t xml:space="preserve">  f-&gt;la_route_set.Clear();</w:t>
        <w:br/>
        <w:tab/>
        <w:t>}</w:t>
        <w:br/>
        <w:t xml:space="preserve">      }</w:t>
        <w:br/>
        <w:br/>
        <w:t>#ifdef TRACK_FLOWS</w:t>
        <w:br/>
        <w:t xml:space="preserve">      ++_outstanding_credits[f-&gt;cl][output];</w:t>
        <w:br/>
        <w:t xml:space="preserve">      _outstanding_classes[output][f-&gt;vc].push(f-&gt;cl);</w:t>
        <w:br/>
        <w:t>#endif</w:t>
        <w:br/>
        <w:br/>
        <w:t xml:space="preserve">      dest_buf-&gt;SendingFlit(f);</w:t>
        <w:br/>
        <w:br/>
        <w:t xml:space="preserve">      _crossbar_flits.push_back(make_pair(-1, make_pair(f, make_pair(expanded_input, expanded_output))));</w:t>
        <w:br/>
        <w:t xml:space="preserve">      </w:t>
        <w:br/>
        <w:t xml:space="preserve">      if(_out_queue_credits.count(input) == 0) {</w:t>
        <w:br/>
        <w:tab/>
        <w:t>_out_queue_credits.insert(make_pair(input, Credit::New()));</w:t>
        <w:br/>
        <w:t xml:space="preserve">      }</w:t>
        <w:br/>
        <w:t xml:space="preserve">      _out_queue_credits.find(input)-&gt;second-&gt;vc.insert(vc);</w:t>
        <w:br/>
        <w:t xml:space="preserve">      </w:t>
        <w:br/>
        <w:t xml:space="preserve">      if(cur_buf-&gt;Empty(vc)) {</w:t>
        <w:br/>
        <w:tab/>
        <w:t>if(f-&gt;watch) {</w:t>
        <w:br/>
        <w:tab/>
        <w:t xml:space="preserve">  *gWatchOut &lt;&lt; GetSimTime() &lt;&lt; " | " &lt;&lt; FullName() &lt;&lt; " | "</w:t>
        <w:br/>
        <w:tab/>
        <w:tab/>
        <w:t xml:space="preserve">     &lt;&lt; "  Cancelling held connection from input " &lt;&lt; input</w:t>
        <w:br/>
        <w:tab/>
        <w:tab/>
        <w:t xml:space="preserve">     &lt;&lt; "." &lt;&lt; (expanded_input % _input_speedup)</w:t>
        <w:br/>
        <w:tab/>
        <w:tab/>
        <w:t xml:space="preserve">     &lt;&lt; " to " &lt;&lt; output</w:t>
        <w:br/>
        <w:tab/>
        <w:tab/>
        <w:t xml:space="preserve">     &lt;&lt; "." &lt;&lt; (expanded_output % _output_speedup)</w:t>
        <w:br/>
        <w:tab/>
        <w:tab/>
        <w:t xml:space="preserve">     &lt;&lt; ": No more flits." &lt;&lt; endl;</w:t>
        <w:br/>
        <w:tab/>
        <w:t>}</w:t>
        <w:br/>
        <w:tab/>
        <w:t>_switch_hold_vc[expanded_input] = -1;</w:t>
        <w:br/>
        <w:tab/>
        <w:t>_switch_hold_in[expanded_input] = -1;</w:t>
        <w:br/>
        <w:tab/>
        <w:t>_switch_hold_out[expanded_output] = -1;</w:t>
        <w:br/>
        <w:tab/>
        <w:t>if(f-&gt;tail) {</w:t>
        <w:br/>
        <w:tab/>
        <w:t xml:space="preserve">  cur_buf-&gt;SetState(vc, VC::idle);</w:t>
        <w:br/>
        <w:tab/>
        <w:t>}</w:t>
        <w:br/>
        <w:t xml:space="preserve">      } else {</w:t>
        <w:br/>
        <w:tab/>
        <w:t>Flit * const nf = cur_buf-&gt;FrontFlit(vc);</w:t>
        <w:br/>
        <w:tab/>
        <w:t>assert(nf);</w:t>
        <w:br/>
        <w:tab/>
        <w:t>assert(nf-&gt;vc == vc);</w:t>
        <w:br/>
        <w:tab/>
        <w:t>if(f-&gt;tail) {</w:t>
        <w:br/>
        <w:tab/>
        <w:t xml:space="preserve">  assert(nf-&gt;head);</w:t>
        <w:br/>
        <w:tab/>
        <w:t xml:space="preserve">  if(f-&gt;watch) {</w:t>
        <w:br/>
        <w:tab/>
        <w:t xml:space="preserve">    *gWatchOut &lt;&lt; GetSimTime() &lt;&lt; " | " &lt;&lt; FullName() &lt;&lt; " | "</w:t>
        <w:br/>
        <w:tab/>
        <w:tab/>
        <w:t xml:space="preserve">       &lt;&lt; "  Cancelling held connection from input " &lt;&lt; input</w:t>
        <w:br/>
        <w:tab/>
        <w:tab/>
        <w:t xml:space="preserve">       &lt;&lt; "." &lt;&lt; (expanded_input % _input_speedup)</w:t>
        <w:br/>
        <w:tab/>
        <w:tab/>
        <w:t xml:space="preserve">       &lt;&lt; " to " &lt;&lt; output</w:t>
        <w:br/>
        <w:tab/>
        <w:tab/>
        <w:t xml:space="preserve">       &lt;&lt; "." &lt;&lt; (expanded_output % _output_speedup)</w:t>
        <w:br/>
        <w:tab/>
        <w:tab/>
        <w:t xml:space="preserve">       &lt;&lt; ": End of packet." &lt;&lt; endl;</w:t>
        <w:br/>
        <w:tab/>
        <w:t xml:space="preserve">  }</w:t>
        <w:br/>
        <w:tab/>
        <w:t xml:space="preserve">  _switch_hold_vc[expanded_input] = -1;</w:t>
        <w:br/>
        <w:tab/>
        <w:t xml:space="preserve">  _switch_hold_in[expanded_input] = -1;</w:t>
        <w:br/>
        <w:tab/>
        <w:t xml:space="preserve">  _switch_hold_out[expanded_output] = -1;</w:t>
        <w:br/>
        <w:tab/>
        <w:t xml:space="preserve">  if(_routing_delay) {</w:t>
        <w:br/>
        <w:tab/>
        <w:t xml:space="preserve">    cur_buf-&gt;SetState(vc, VC::routing);</w:t>
        <w:br/>
        <w:tab/>
        <w:t xml:space="preserve">    _route_vcs.push_back(make_pair(-1, item.second.first));</w:t>
        <w:br/>
        <w:tab/>
        <w:t xml:space="preserve">  } else {</w:t>
        <w:br/>
        <w:tab/>
        <w:t xml:space="preserve">    if(nf-&gt;watch) {</w:t>
        <w:br/>
        <w:tab/>
        <w:t xml:space="preserve">      *gWatchOut &lt;&lt; GetSimTime() &lt;&lt; " | " &lt;&lt; FullName() &lt;&lt; " | "</w:t>
        <w:br/>
        <w:tab/>
        <w:tab/>
        <w:tab/>
        <w:t xml:space="preserve"> &lt;&lt; "Using precomputed lookahead routing information for VC " &lt;&lt; vc</w:t>
        <w:br/>
        <w:tab/>
        <w:tab/>
        <w:tab/>
        <w:t xml:space="preserve"> &lt;&lt; " at input " &lt;&lt; input</w:t>
        <w:br/>
        <w:tab/>
        <w:tab/>
        <w:tab/>
        <w:t xml:space="preserve"> &lt;&lt; " (front: " &lt;&lt; nf-&gt;id</w:t>
        <w:br/>
        <w:tab/>
        <w:tab/>
        <w:tab/>
        <w:t xml:space="preserve"> &lt;&lt; ")." &lt;&lt; endl;</w:t>
        <w:br/>
        <w:tab/>
        <w:t xml:space="preserve">    }</w:t>
        <w:br/>
        <w:tab/>
        <w:t xml:space="preserve">    cur_buf-&gt;SetRouteSet(vc, &amp;nf-&gt;la_route_set);</w:t>
        <w:br/>
        <w:tab/>
        <w:t xml:space="preserve">    cur_buf-&gt;SetState(vc, VC::vc_alloc);</w:t>
        <w:br/>
        <w:tab/>
        <w:t xml:space="preserve">    if(_speculative) {</w:t>
        <w:br/>
        <w:tab/>
        <w:t xml:space="preserve">      _sw_alloc_vcs.push_back(make_pair(-1, make_pair(item.second.first,</w:t>
        <w:br/>
        <w:tab/>
        <w:tab/>
        <w:tab/>
        <w:tab/>
        <w:tab/>
        <w:tab/>
        <w:tab/>
        <w:t xml:space="preserve">      -1)));</w:t>
        <w:br/>
        <w:tab/>
        <w:t xml:space="preserve">    }</w:t>
        <w:br/>
        <w:tab/>
        <w:t xml:space="preserve">    if(_vc_allocator) {</w:t>
        <w:br/>
        <w:tab/>
        <w:t xml:space="preserve">      _vc_alloc_vcs.push_back(make_pair(-1, make_pair(item.second.first,</w:t>
        <w:br/>
        <w:tab/>
        <w:tab/>
        <w:tab/>
        <w:tab/>
        <w:tab/>
        <w:tab/>
        <w:tab/>
        <w:t xml:space="preserve">      -1)));</w:t>
        <w:br/>
        <w:tab/>
        <w:t xml:space="preserve">    }</w:t>
        <w:br/>
        <w:tab/>
        <w:t xml:space="preserve">    if(_noq) {</w:t>
        <w:br/>
        <w:tab/>
        <w:t xml:space="preserve">      _UpdateNOQ(input, vc, nf);</w:t>
        <w:br/>
        <w:tab/>
        <w:t xml:space="preserve">    }</w:t>
        <w:br/>
        <w:tab/>
        <w:t xml:space="preserve">  }</w:t>
        <w:br/>
        <w:tab/>
        <w:t>} else {</w:t>
        <w:br/>
        <w:tab/>
        <w:t xml:space="preserve">  _sw_hold_vcs.push_back(make_pair(-1, make_pair(item.second.first,</w:t>
        <w:br/>
        <w:tab/>
        <w:tab/>
        <w:tab/>
        <w:tab/>
        <w:tab/>
        <w:tab/>
        <w:tab/>
        <w:t xml:space="preserve"> -1)));</w:t>
        <w:br/>
        <w:tab/>
        <w:t>}</w:t>
        <w:br/>
        <w:t xml:space="preserve">      }</w:t>
        <w:br/>
        <w:t xml:space="preserve">    } else {</w:t>
        <w:br/>
        <w:t xml:space="preserve">      //when internal speedup &gt;1.0, the buffer stall stats may not be accruate</w:t>
        <w:br/>
        <w:t xml:space="preserve">      assert((expanded_output == STALL_BUFFER_FULL) ||</w:t>
        <w:br/>
        <w:tab/>
        <w:t xml:space="preserve">     (expanded_output == STALL_BUFFER_RESERVED) || !( _output_buffer_size==-1 || _output_buffer[expanded_output/_output_speedup].size()&lt;size_t(_output_buffer_size)));</w:t>
        <w:br/>
        <w:br/>
        <w:t xml:space="preserve">      int const held_expanded_output = _switch_hold_in[expanded_input];</w:t>
        <w:br/>
        <w:t xml:space="preserve">      assert(held_expanded_output &gt;= 0);</w:t>
        <w:br/>
        <w:t xml:space="preserve">      </w:t>
        <w:br/>
        <w:t xml:space="preserve">      if(f-&gt;watch) {</w:t>
        <w:br/>
        <w:tab/>
        <w:t>*gWatchOut &lt;&lt; GetSimTime() &lt;&lt; " | " &lt;&lt; FullName() &lt;&lt; " | "</w:t>
        <w:br/>
        <w:tab/>
        <w:tab/>
        <w:t xml:space="preserve">   &lt;&lt; "  Cancelling held connection from input " &lt;&lt; input</w:t>
        <w:br/>
        <w:tab/>
        <w:tab/>
        <w:t xml:space="preserve">   &lt;&lt; "." &lt;&lt; (expanded_input % _input_speedup)</w:t>
        <w:br/>
        <w:tab/>
        <w:tab/>
        <w:t xml:space="preserve">   &lt;&lt; " to " &lt;&lt; (held_expanded_output / _output_speedup)</w:t>
        <w:br/>
        <w:tab/>
        <w:tab/>
        <w:t xml:space="preserve">   &lt;&lt; "." &lt;&lt; (held_expanded_output % _output_speedup)</w:t>
        <w:br/>
        <w:tab/>
        <w:tab/>
        <w:t xml:space="preserve">   &lt;&lt; ": Flit not sent." &lt;&lt; endl;</w:t>
        <w:br/>
        <w:t xml:space="preserve">      }</w:t>
        <w:br/>
        <w:t xml:space="preserve">      _switch_hold_vc[expanded_input] = -1;</w:t>
        <w:br/>
        <w:t xml:space="preserve">      _switch_hold_in[expanded_input] = -1;</w:t>
        <w:br/>
        <w:t xml:space="preserve">      _switch_hold_out[held_expanded_output] = -1;</w:t>
        <w:br/>
        <w:t xml:space="preserve">      _sw_alloc_vcs.push_back(make_pair(-1, make_pair(item.second.first,</w:t>
        <w:br/>
        <w:tab/>
        <w:tab/>
        <w:tab/>
        <w:tab/>
        <w:tab/>
        <w:tab/>
        <w:t xml:space="preserve">      -1)));</w:t>
        <w:br/>
        <w:t xml:space="preserve">    }</w:t>
        <w:br/>
        <w:t xml:space="preserve">    _sw_hold_vcs.pop_front();</w:t>
        <w:br/>
        <w:t xml:space="preserve">  }</w:t>
        <w:br/>
        <w:t>}</w:t>
        <w:br/>
        <w:br/>
        <w:br/>
        <w:t>//------------------------------------------------------------------------------</w:t>
        <w:br/>
        <w:t>// switch allocation</w:t>
        <w:br/>
        <w:t>//------------------------------------------------------------------------------</w:t>
        <w:br/>
        <w:br/>
        <w:t>bool IQRouter::_SWAllocAddReq(int input, int vc, int output)</w:t>
        <w:br/>
        <w:t>{</w:t>
        <w:br/>
        <w:t xml:space="preserve">  assert(input &gt;= 0 &amp;&amp; input &lt; _inputs);</w:t>
        <w:br/>
        <w:t xml:space="preserve">  assert(vc &gt;= 0 &amp;&amp; vc &lt; _vcs);</w:t>
        <w:br/>
        <w:t xml:space="preserve">  assert(output &gt;= 0 &amp;&amp; output &lt; _outputs);</w:t>
        <w:br/>
        <w:t xml:space="preserve">  </w:t>
        <w:br/>
        <w:t xml:space="preserve">  // When input_speedup &gt; 1, the virtual channel buffers are interleaved to </w:t>
        <w:br/>
        <w:t xml:space="preserve">  // create multiple input ports to the switch. Similarily, the output ports </w:t>
        <w:br/>
        <w:t xml:space="preserve">  // are interleaved based on their originating input when output_speedup &gt; 1.</w:t>
        <w:br/>
        <w:t xml:space="preserve">  </w:t>
        <w:br/>
        <w:t xml:space="preserve">  int const expanded_input = input * _input_speedup + vc % _input_speedup;</w:t>
        <w:br/>
        <w:t xml:space="preserve">  int const expanded_output = output * _output_speedup + input % _output_speedup;</w:t>
        <w:br/>
        <w:t xml:space="preserve">  </w:t>
        <w:br/>
        <w:t xml:space="preserve">  Buffer const * const cur_buf = _buf[input];</w:t>
        <w:br/>
        <w:t xml:space="preserve">  assert(!cur_buf-&gt;Empty(vc));</w:t>
        <w:br/>
        <w:t xml:space="preserve">  assert((cur_buf-&gt;GetState(vc) == VC::active) || </w:t>
        <w:br/>
        <w:tab/>
        <w:t xml:space="preserve"> (_speculative &amp;&amp; (cur_buf-&gt;GetState(vc) == VC::vc_alloc)));</w:t>
        <w:br/>
        <w:t xml:space="preserve">  </w:t>
        <w:br/>
        <w:t xml:space="preserve">  Flit const * const f = cur_buf-&gt;FrontFlit(vc);</w:t>
        <w:br/>
        <w:t xml:space="preserve">  assert(f);</w:t>
        <w:br/>
        <w:t xml:space="preserve">  assert(f-&gt;vc == vc);</w:t>
        <w:br/>
        <w:t xml:space="preserve">  </w:t>
        <w:br/>
        <w:t xml:space="preserve">  if((_switch_hold_in[expanded_input] &lt; 0) &amp;&amp; </w:t>
        <w:br/>
        <w:t xml:space="preserve">     (_switch_hold_out[expanded_output] &lt; 0)) {</w:t>
        <w:br/>
        <w:t xml:space="preserve">    </w:t>
        <w:br/>
        <w:t xml:space="preserve">    Allocator * allocator = _sw_allocator;</w:t>
        <w:br/>
        <w:t xml:space="preserve">    int prio = cur_buf-&gt;GetPriority(vc);</w:t>
        <w:br/>
        <w:t xml:space="preserve">    </w:t>
        <w:br/>
        <w:t xml:space="preserve">    if(_speculative &amp;&amp; (cur_buf-&gt;GetState(vc) == VC::vc_alloc)) {</w:t>
        <w:br/>
        <w:t xml:space="preserve">      if(_spec_sw_allocator) {</w:t>
        <w:br/>
        <w:tab/>
        <w:t>allocator = _spec_sw_allocator;</w:t>
        <w:br/>
        <w:t xml:space="preserve">      } else {</w:t>
        <w:br/>
        <w:tab/>
        <w:t>assert(prio &gt;= 0);</w:t>
        <w:br/>
        <w:tab/>
        <w:t>prio += numeric_limits&lt;int&gt;::min();</w:t>
        <w:br/>
        <w:t xml:space="preserve">      }</w:t>
        <w:br/>
        <w:t xml:space="preserve">    }</w:t>
        <w:br/>
        <w:t xml:space="preserve">    </w:t>
        <w:br/>
        <w:t xml:space="preserve">    Allocator::sRequest req;</w:t>
        <w:br/>
        <w:t xml:space="preserve">    </w:t>
        <w:br/>
        <w:t xml:space="preserve">    if(allocator-&gt;ReadRequest(req, expanded_input, expanded_output)) {</w:t>
        <w:br/>
        <w:t xml:space="preserve">      if(RoundRobinArbiter::Supersedes(vc, prio, req.label, req.in_pri, </w:t>
        <w:br/>
        <w:tab/>
        <w:tab/>
        <w:tab/>
        <w:tab/>
        <w:t xml:space="preserve">       _sw_rr_offset[expanded_input], _vcs)) {</w:t>
        <w:br/>
        <w:tab/>
        <w:t>if(f-&gt;watch) {</w:t>
        <w:br/>
        <w:tab/>
        <w:t xml:space="preserve">  *gWatchOut &lt;&lt; GetSimTime() &lt;&lt; " | " &lt;&lt; FullName() &lt;&lt; " | "</w:t>
        <w:br/>
        <w:tab/>
        <w:tab/>
        <w:t xml:space="preserve">     &lt;&lt; "  Replacing earlier request from VC " &lt;&lt; req.label</w:t>
        <w:br/>
        <w:tab/>
        <w:tab/>
        <w:t xml:space="preserve">     &lt;&lt; " for output " &lt;&lt; output </w:t>
        <w:br/>
        <w:tab/>
        <w:tab/>
        <w:t xml:space="preserve">     &lt;&lt; "." &lt;&lt; (expanded_output % _output_speedup)</w:t>
        <w:br/>
        <w:tab/>
        <w:tab/>
        <w:t xml:space="preserve">     &lt;&lt; " with priority " &lt;&lt; req.in_pri</w:t>
        <w:br/>
        <w:tab/>
        <w:tab/>
        <w:t xml:space="preserve">     &lt;&lt; " (" &lt;&lt; ((cur_buf-&gt;GetState(vc) == VC::active) ? </w:t>
        <w:br/>
        <w:tab/>
        <w:tab/>
        <w:tab/>
        <w:tab/>
        <w:t xml:space="preserve"> "non-spec" : </w:t>
        <w:br/>
        <w:tab/>
        <w:tab/>
        <w:tab/>
        <w:tab/>
        <w:t xml:space="preserve"> "spec")</w:t>
        <w:br/>
        <w:tab/>
        <w:tab/>
        <w:t xml:space="preserve">     &lt;&lt; ", pri: " &lt;&lt; prio</w:t>
        <w:br/>
        <w:tab/>
        <w:tab/>
        <w:t xml:space="preserve">     &lt;&lt; ")." &lt;&lt; endl;</w:t>
        <w:br/>
        <w:tab/>
        <w:t>}</w:t>
        <w:br/>
        <w:tab/>
        <w:t>allocator-&gt;RemoveRequest(expanded_input, expanded_output, req.label);</w:t>
        <w:br/>
        <w:tab/>
        <w:t>allocator-&gt;AddRequest(expanded_input, expanded_output, vc, prio, prio);</w:t>
        <w:br/>
        <w:tab/>
        <w:t>return true;</w:t>
        <w:br/>
        <w:t xml:space="preserve">      }</w:t>
        <w:br/>
        <w:t xml:space="preserve">      if(f-&gt;watch) {</w:t>
        <w:br/>
        <w:tab/>
        <w:t>*gWatchOut &lt;&lt; GetSimTime() &lt;&lt; " | " &lt;&lt; FullName() &lt;&lt; " | "</w:t>
        <w:br/>
        <w:tab/>
        <w:tab/>
        <w:t xml:space="preserve">   &lt;&lt; "  Output " &lt;&lt; output</w:t>
        <w:br/>
        <w:tab/>
        <w:tab/>
        <w:t xml:space="preserve">   &lt;&lt; "." &lt;&lt; (expanded_output % _output_speedup)</w:t>
        <w:br/>
        <w:tab/>
        <w:tab/>
        <w:t xml:space="preserve">   &lt;&lt; " was already requested by VC " &lt;&lt; req.label</w:t>
        <w:br/>
        <w:tab/>
        <w:tab/>
        <w:t xml:space="preserve">   &lt;&lt; " with priority " &lt;&lt; req.in_pri</w:t>
        <w:br/>
        <w:tab/>
        <w:tab/>
        <w:t xml:space="preserve">   &lt;&lt; " (pri: " &lt;&lt; prio</w:t>
        <w:br/>
        <w:tab/>
        <w:tab/>
        <w:t xml:space="preserve">   &lt;&lt; ")." &lt;&lt; endl;</w:t>
        <w:br/>
        <w:t xml:space="preserve">      }</w:t>
        <w:br/>
        <w:t xml:space="preserve">      return false;</w:t>
        <w:br/>
        <w:t xml:space="preserve">    }</w:t>
        <w:br/>
        <w:t xml:space="preserve">    if(f-&gt;watch) {</w:t>
        <w:br/>
        <w:t xml:space="preserve">      *gWatchOut &lt;&lt; GetSimTime() &lt;&lt; " | " &lt;&lt; FullName() &lt;&lt; " | "</w:t>
        <w:br/>
        <w:tab/>
        <w:tab/>
        <w:t xml:space="preserve"> &lt;&lt; "  Requesting output " &lt;&lt; output</w:t>
        <w:br/>
        <w:tab/>
        <w:tab/>
        <w:t xml:space="preserve"> &lt;&lt; "." &lt;&lt; (expanded_output % _output_speedup)</w:t>
        <w:br/>
        <w:tab/>
        <w:tab/>
        <w:t xml:space="preserve"> &lt;&lt; " (" &lt;&lt; ((cur_buf-&gt;GetState(vc) == VC::active) ? </w:t>
        <w:br/>
        <w:tab/>
        <w:tab/>
        <w:tab/>
        <w:t xml:space="preserve">     "non-spec" : </w:t>
        <w:br/>
        <w:tab/>
        <w:tab/>
        <w:tab/>
        <w:t xml:space="preserve">     "spec")</w:t>
        <w:br/>
        <w:tab/>
        <w:tab/>
        <w:t xml:space="preserve"> &lt;&lt; ", pri: " &lt;&lt; prio</w:t>
        <w:br/>
        <w:tab/>
        <w:tab/>
        <w:t xml:space="preserve"> &lt;&lt; ")." &lt;&lt; endl;</w:t>
        <w:br/>
        <w:t xml:space="preserve">    }</w:t>
        <w:br/>
        <w:t xml:space="preserve">    allocator-&gt;AddRequest(expanded_input, expanded_output, vc, prio, prio);</w:t>
        <w:br/>
        <w:t xml:space="preserve">    return true;</w:t>
        <w:br/>
        <w:t xml:space="preserve">  }</w:t>
        <w:br/>
        <w:t xml:space="preserve">  if(f-&gt;watch) {</w:t>
        <w:br/>
        <w:t xml:space="preserve">    *gWatchOut &lt;&lt; GetSimTime() &lt;&lt; " | " &lt;&lt; FullName() &lt;&lt; " | "</w:t>
        <w:br/>
        <w:tab/>
        <w:t xml:space="preserve">       &lt;&lt; "  Ignoring output " &lt;&lt; output</w:t>
        <w:br/>
        <w:tab/>
        <w:t xml:space="preserve">       &lt;&lt; "." &lt;&lt; (expanded_output % _output_speedup)</w:t>
        <w:br/>
        <w:tab/>
        <w:t xml:space="preserve">       &lt;&lt; " due to switch hold (";</w:t>
        <w:br/>
        <w:t xml:space="preserve">    if(_switch_hold_in[expanded_input] &gt;= 0) {</w:t>
        <w:br/>
        <w:t xml:space="preserve">      *gWatchOut &lt;&lt; "input: " &lt;&lt; input</w:t>
        <w:br/>
        <w:tab/>
        <w:tab/>
        <w:t xml:space="preserve"> &lt;&lt; "." &lt;&lt; (expanded_input % _input_speedup);</w:t>
        <w:br/>
        <w:t xml:space="preserve">      if(_switch_hold_out[expanded_output] &gt;= 0) {</w:t>
        <w:br/>
        <w:tab/>
        <w:t>*gWatchOut &lt;&lt; ", ";</w:t>
        <w:br/>
        <w:t xml:space="preserve">      }</w:t>
        <w:br/>
        <w:t xml:space="preserve">    }</w:t>
        <w:br/>
        <w:t xml:space="preserve">    if(_switch_hold_out[expanded_output] &gt;= 0) {</w:t>
        <w:br/>
        <w:t xml:space="preserve">      *gWatchOut &lt;&lt; "output: " &lt;&lt; output</w:t>
        <w:br/>
        <w:tab/>
        <w:tab/>
        <w:t xml:space="preserve"> &lt;&lt; "." &lt;&lt; (expanded_output % _output_speedup);</w:t>
        <w:br/>
        <w:t xml:space="preserve">    }</w:t>
        <w:br/>
        <w:t xml:space="preserve">    *gWatchOut &lt;&lt; ")." &lt;&lt; endl;</w:t>
        <w:br/>
        <w:t xml:space="preserve">  }</w:t>
        <w:br/>
        <w:t xml:space="preserve">  return false;</w:t>
        <w:br/>
        <w:t>}</w:t>
        <w:br/>
        <w:br/>
        <w:t>void IQRouter::_SWAllocEvaluate( )</w:t>
        <w:br/>
        <w:t>{</w:t>
        <w:br/>
        <w:t xml:space="preserve">  bool watched = false;</w:t>
        <w:br/>
        <w:br/>
        <w:t xml:space="preserve">  for(deque&lt;pair&lt;int, pair&lt;pair&lt;int, int&gt;, int&gt; &gt; &gt;::iterator iter = _sw_alloc_vcs.begin();</w:t>
        <w:br/>
        <w:t xml:space="preserve">      iter != _sw_alloc_vcs.end();</w:t>
        <w:br/>
        <w:t xml:space="preserve">      ++iter) {</w:t>
        <w:br/>
        <w:br/>
        <w:t xml:space="preserve">    int const time = iter-&gt;first;</w:t>
        <w:br/>
        <w:t xml:space="preserve">    if(time &gt;= 0) {</w:t>
        <w:br/>
        <w:t xml:space="preserve">      break;</w:t>
        <w:br/>
        <w:t xml:space="preserve">    }</w:t>
        <w:br/>
        <w:br/>
        <w:t xml:space="preserve">    int const input = iter-&gt;second.first.first;</w:t>
        <w:br/>
        <w:t xml:space="preserve">    assert((input &gt;= 0) &amp;&amp; (input &lt; _inputs));</w:t>
        <w:br/>
        <w:t xml:space="preserve">    int const vc = iter-&gt;second.first.second;</w:t>
        <w:br/>
        <w:t xml:space="preserve">    assert((vc &gt;= 0) &amp;&amp; (vc &lt; _vcs));</w:t>
        <w:br/>
        <w:t xml:space="preserve">    </w:t>
        <w:br/>
        <w:t xml:space="preserve">    assert(iter-&gt;second.second == -1);</w:t>
        <w:br/>
        <w:br/>
        <w:t xml:space="preserve">    assert(_switch_hold_vc[input * _input_speedup + vc % _input_speedup] != vc);</w:t>
        <w:br/>
        <w:br/>
        <w:t xml:space="preserve">    Buffer const * const cur_buf = _buf[input];</w:t>
        <w:br/>
        <w:t xml:space="preserve">    assert(!cur_buf-&gt;Empty(vc));</w:t>
        <w:br/>
        <w:t xml:space="preserve">    assert((cur_buf-&gt;GetState(vc) == VC::active) || </w:t>
        <w:br/>
        <w:tab/>
        <w:t xml:space="preserve">   (_speculative &amp;&amp; (cur_buf-&gt;GetState(vc) == VC::vc_alloc)));</w:t>
        <w:br/>
        <w:t xml:space="preserve">    </w:t>
        <w:br/>
        <w:t xml:space="preserve">    Flit const * const f = cur_buf-&gt;FrontFlit(vc);</w:t>
        <w:br/>
        <w:t xml:space="preserve">    assert(f);</w:t>
        <w:br/>
        <w:t xml:space="preserve">    assert(f-&gt;vc == vc);</w:t>
        <w:br/>
        <w:br/>
        <w:t xml:space="preserve">    if(f-&gt;watch) {</w:t>
        <w:br/>
        <w:t xml:space="preserve">      *gWatchOut &lt;&lt; GetSimTime() &lt;&lt; " | " &lt;&lt; FullName() &lt;&lt; " | " </w:t>
        <w:br/>
        <w:tab/>
        <w:tab/>
        <w:t xml:space="preserve"> &lt;&lt; "Beginning switch allocation for VC " &lt;&lt; vc</w:t>
        <w:br/>
        <w:tab/>
        <w:tab/>
        <w:t xml:space="preserve"> &lt;&lt; " at input " &lt;&lt; input</w:t>
        <w:br/>
        <w:tab/>
        <w:tab/>
        <w:t xml:space="preserve"> &lt;&lt; " (front: " &lt;&lt; f-&gt;id</w:t>
        <w:br/>
        <w:tab/>
        <w:tab/>
        <w:t xml:space="preserve"> &lt;&lt; ")." &lt;&lt; endl;</w:t>
        <w:br/>
        <w:t xml:space="preserve">    }</w:t>
        <w:br/>
        <w:t xml:space="preserve">    </w:t>
        <w:br/>
        <w:t xml:space="preserve">    if(cur_buf-&gt;GetState(vc) == VC::active) {</w:t>
        <w:br/>
        <w:t xml:space="preserve">      </w:t>
        <w:br/>
        <w:t xml:space="preserve">      int const dest_output = cur_buf-&gt;GetOutputPort(vc);</w:t>
        <w:br/>
        <w:t xml:space="preserve">      assert((dest_output &gt;= 0) &amp;&amp; (dest_output &lt; _outputs));</w:t>
        <w:br/>
        <w:t xml:space="preserve">      int const dest_vc = cur_buf-&gt;GetOutputVC(vc);</w:t>
        <w:br/>
        <w:t xml:space="preserve">      assert((dest_vc &gt;= 0) &amp;&amp; (dest_vc &lt; _vcs));</w:t>
        <w:br/>
        <w:t xml:space="preserve">      </w:t>
        <w:br/>
        <w:t xml:space="preserve">      BufferState const * const dest_buf = _next_buf[dest_output];</w:t>
        <w:br/>
        <w:t xml:space="preserve">      </w:t>
        <w:br/>
        <w:t xml:space="preserve">      if(dest_buf-&gt;IsFullFor(dest_vc) || ( _output_buffer_size!=-1  &amp;&amp; _output_buffer[dest_output].size()&gt;=(size_t)(_output_buffer_size))) {</w:t>
        <w:br/>
        <w:tab/>
        <w:t>if(f-&gt;watch) {</w:t>
        <w:br/>
        <w:tab/>
        <w:t xml:space="preserve">  *gWatchOut &lt;&lt; GetSimTime() &lt;&lt; " | " &lt;&lt; FullName() &lt;&lt; " | "</w:t>
        <w:br/>
        <w:tab/>
        <w:tab/>
        <w:t xml:space="preserve">     &lt;&lt; "  VC " &lt;&lt; dest_vc </w:t>
        <w:br/>
        <w:tab/>
        <w:tab/>
        <w:t xml:space="preserve">     &lt;&lt; " at output " &lt;&lt; dest_output </w:t>
        <w:br/>
        <w:tab/>
        <w:tab/>
        <w:t xml:space="preserve">     &lt;&lt; " is full." &lt;&lt; endl;</w:t>
        <w:br/>
        <w:tab/>
        <w:t>}</w:t>
        <w:br/>
        <w:tab/>
        <w:t>iter-&gt;second.second = dest_buf-&gt;IsFull() ? STALL_BUFFER_FULL : STALL_BUFFER_RESERVED;</w:t>
        <w:br/>
        <w:tab/>
        <w:t>continue;</w:t>
        <w:br/>
        <w:t xml:space="preserve">      }</w:t>
        <w:br/>
        <w:t xml:space="preserve">      bool const requested = _SWAllocAddReq(input, vc, dest_output);</w:t>
        <w:br/>
        <w:t xml:space="preserve">      watched |= requested &amp;&amp; f-&gt;watch;</w:t>
        <w:br/>
        <w:t xml:space="preserve">      continue;</w:t>
        <w:br/>
        <w:t xml:space="preserve">    }</w:t>
        <w:br/>
        <w:t xml:space="preserve">    assert(_speculative &amp;&amp; (cur_buf-&gt;GetState(vc) == VC::vc_alloc));</w:t>
        <w:br/>
        <w:t xml:space="preserve">    assert(f-&gt;head);</w:t>
        <w:br/>
        <w:t xml:space="preserve">      </w:t>
        <w:br/>
        <w:t xml:space="preserve">    // The following models the speculative VC allocation aspects of the </w:t>
        <w:br/>
        <w:t xml:space="preserve">    // pipeline. An input VC with a request in for an egress virtual channel </w:t>
        <w:br/>
        <w:t xml:space="preserve">    // will also speculatively bid for the switch regardless of whether the VC  </w:t>
        <w:br/>
        <w:t xml:space="preserve">    // allocation succeeds.</w:t>
        <w:br/>
        <w:t xml:space="preserve">    </w:t>
        <w:br/>
        <w:t xml:space="preserve">    OutputSet const * const route_set = cur_buf-&gt;GetRouteSet(vc);</w:t>
        <w:br/>
        <w:t xml:space="preserve">    assert(route_set);</w:t>
        <w:br/>
        <w:t xml:space="preserve">    </w:t>
        <w:br/>
        <w:t xml:space="preserve">    set&lt;OutputSet::sSetElement&gt; const setlist = route_set-&gt;GetSet();</w:t>
        <w:br/>
        <w:t xml:space="preserve">    </w:t>
        <w:br/>
        <w:t xml:space="preserve">    assert(!_noq || (setlist.size() == 1));</w:t>
        <w:br/>
        <w:br/>
        <w:t xml:space="preserve">    for(set&lt;OutputSet::sSetElement&gt;::const_iterator iset = setlist.begin();</w:t>
        <w:br/>
        <w:tab/>
        <w:t>iset != setlist.end();</w:t>
        <w:br/>
        <w:tab/>
        <w:t>++iset) {</w:t>
        <w:br/>
        <w:t xml:space="preserve">      </w:t>
        <w:br/>
        <w:t xml:space="preserve">      int const dest_output = iset-&gt;output_port;</w:t>
        <w:br/>
        <w:t xml:space="preserve">      assert((dest_output &gt;= 0) &amp;&amp; (dest_output &lt; _outputs));</w:t>
        <w:br/>
        <w:t xml:space="preserve">      </w:t>
        <w:br/>
        <w:t xml:space="preserve">      // for lower levels of speculation, ignore credit availability and always </w:t>
        <w:br/>
        <w:t xml:space="preserve">      // issue requests for all output ports in route set</w:t>
        <w:br/>
        <w:t xml:space="preserve">      </w:t>
        <w:br/>
        <w:t xml:space="preserve">      BufferState const * const dest_buf = _next_buf[dest_output];</w:t>
        <w:br/>
        <w:tab/>
        <w:br/>
        <w:t xml:space="preserve">      bool elig = false;</w:t>
        <w:br/>
        <w:t xml:space="preserve">      bool cred = false;</w:t>
        <w:br/>
        <w:br/>
        <w:t xml:space="preserve">      if(_spec_check_elig) {</w:t>
        <w:br/>
        <w:tab/>
        <w:br/>
        <w:tab/>
        <w:t xml:space="preserve">// for higher levels of speculation, check if at least one suitable VC </w:t>
        <w:br/>
        <w:tab/>
        <w:t>// is available at the current output</w:t>
        <w:br/>
        <w:tab/>
        <w:br/>
        <w:tab/>
        <w:t>int vc_start;</w:t>
        <w:br/>
        <w:tab/>
        <w:t>int vc_end;</w:t>
        <w:br/>
        <w:tab/>
        <w:br/>
        <w:tab/>
        <w:t>if(_noq &amp;&amp; _noq_next_output_port[input][vc] &gt;= 0) {</w:t>
        <w:br/>
        <w:tab/>
        <w:t xml:space="preserve">  assert(!_routing_delay);</w:t>
        <w:br/>
        <w:tab/>
        <w:t xml:space="preserve">  vc_start = _noq_next_vc_start[input][vc];</w:t>
        <w:br/>
        <w:tab/>
        <w:t xml:space="preserve">  vc_end = _noq_next_vc_end[input][vc];</w:t>
        <w:br/>
        <w:tab/>
        <w:t>} else {</w:t>
        <w:br/>
        <w:tab/>
        <w:t xml:space="preserve">  vc_start = iset-&gt;vc_start;</w:t>
        <w:br/>
        <w:tab/>
        <w:t xml:space="preserve">  vc_end = iset-&gt;vc_end;</w:t>
        <w:br/>
        <w:tab/>
        <w:t>}</w:t>
        <w:br/>
        <w:tab/>
        <w:t>assert(vc_start &gt;= 0 &amp;&amp; vc_start &lt; _vcs);</w:t>
        <w:br/>
        <w:tab/>
        <w:t>assert(vc_end &gt;= 0 &amp;&amp; vc_end &lt; _vcs);</w:t>
        <w:br/>
        <w:tab/>
        <w:t>assert(vc_end &gt;= vc_start);</w:t>
        <w:br/>
        <w:tab/>
        <w:br/>
        <w:tab/>
        <w:t>for(int dest_vc = vc_start; dest_vc &lt;= vc_end; ++dest_vc) {</w:t>
        <w:br/>
        <w:tab/>
        <w:t xml:space="preserve">  assert((dest_vc &gt;= 0) &amp;&amp; (dest_vc &lt; _vcs));</w:t>
        <w:br/>
        <w:tab/>
        <w:t xml:space="preserve">  </w:t>
        <w:br/>
        <w:tab/>
        <w:t xml:space="preserve">  if(dest_buf-&gt;IsAvailableFor(dest_vc) &amp;&amp; ( _output_buffer_size==-1 || _output_buffer[dest_output].size()&lt;(size_t)(_output_buffer_size))) {</w:t>
        <w:br/>
        <w:tab/>
        <w:t xml:space="preserve">    elig = true;</w:t>
        <w:br/>
        <w:tab/>
        <w:t xml:space="preserve">    if(!_spec_check_cred || !dest_buf-&gt;IsFullFor(dest_vc)) {</w:t>
        <w:br/>
        <w:tab/>
        <w:t xml:space="preserve">      cred = true;</w:t>
        <w:br/>
        <w:tab/>
        <w:t xml:space="preserve">      break;</w:t>
        <w:br/>
        <w:tab/>
        <w:t xml:space="preserve">    }</w:t>
        <w:br/>
        <w:tab/>
        <w:t xml:space="preserve">  }</w:t>
        <w:br/>
        <w:tab/>
        <w:t>}</w:t>
        <w:br/>
        <w:t xml:space="preserve">      }</w:t>
        <w:br/>
        <w:t xml:space="preserve">      </w:t>
        <w:br/>
        <w:t xml:space="preserve">      if(_spec_check_elig &amp;&amp; !elig) {</w:t>
        <w:br/>
        <w:tab/>
        <w:t>if(f-&gt;watch) {</w:t>
        <w:br/>
        <w:tab/>
        <w:t xml:space="preserve">  *gWatchOut &lt;&lt; GetSimTime() &lt;&lt; " | " &lt;&lt; FullName() &lt;&lt; " | "</w:t>
        <w:br/>
        <w:tab/>
        <w:tab/>
        <w:t xml:space="preserve">     &lt;&lt; "  Output " &lt;&lt; dest_output </w:t>
        <w:br/>
        <w:tab/>
        <w:tab/>
        <w:t xml:space="preserve">     &lt;&lt; " has no suitable VCs available." &lt;&lt; endl;</w:t>
        <w:br/>
        <w:tab/>
        <w:t>}</w:t>
        <w:br/>
        <w:tab/>
        <w:t>iter-&gt;second.second = STALL_BUFFER_BUSY;</w:t>
        <w:br/>
        <w:t xml:space="preserve">      } else if(_spec_check_cred &amp;&amp; !cred) {</w:t>
        <w:br/>
        <w:tab/>
        <w:t>if(f-&gt;watch) {</w:t>
        <w:br/>
        <w:tab/>
        <w:t xml:space="preserve">  *gWatchOut &lt;&lt; GetSimTime() &lt;&lt; " | " &lt;&lt; FullName() &lt;&lt; " | "</w:t>
        <w:br/>
        <w:tab/>
        <w:tab/>
        <w:t xml:space="preserve">     &lt;&lt; "  All suitable VCs at output " &lt;&lt; dest_output </w:t>
        <w:br/>
        <w:tab/>
        <w:tab/>
        <w:t xml:space="preserve">     &lt;&lt; " are full." &lt;&lt; endl;</w:t>
        <w:br/>
        <w:tab/>
        <w:t>}</w:t>
        <w:br/>
        <w:tab/>
        <w:t>iter-&gt;second.second = dest_buf-&gt;IsFull() ? STALL_BUFFER_FULL : STALL_BUFFER_RESERVED;</w:t>
        <w:br/>
        <w:t xml:space="preserve">      } else {</w:t>
        <w:br/>
        <w:tab/>
        <w:t>bool const requested = _SWAllocAddReq(input, vc, dest_output);</w:t>
        <w:br/>
        <w:tab/>
        <w:t>watched |= requested &amp;&amp; f-&gt;watch;</w:t>
        <w:br/>
        <w:t xml:space="preserve">      }</w:t>
        <w:br/>
        <w:t xml:space="preserve">    }</w:t>
        <w:br/>
        <w:t xml:space="preserve">  }</w:t>
        <w:br/>
        <w:t xml:space="preserve">  </w:t>
        <w:br/>
        <w:t xml:space="preserve">  if(watched) {</w:t>
        <w:br/>
        <w:t xml:space="preserve">    *gWatchOut &lt;&lt; GetSimTime() &lt;&lt; " | " &lt;&lt; _sw_allocator-&gt;FullName() &lt;&lt; " | ";</w:t>
        <w:br/>
        <w:t xml:space="preserve">    _sw_allocator-&gt;PrintRequests(gWatchOut);</w:t>
        <w:br/>
        <w:t xml:space="preserve">    if(_spec_sw_allocator) {</w:t>
        <w:br/>
        <w:t xml:space="preserve">      *gWatchOut &lt;&lt; GetSimTime() &lt;&lt; " | " &lt;&lt; _spec_sw_allocator-&gt;FullName() &lt;&lt; " | ";</w:t>
        <w:br/>
        <w:t xml:space="preserve">      _spec_sw_allocator-&gt;PrintRequests(gWatchOut);</w:t>
        <w:br/>
        <w:t xml:space="preserve">    }</w:t>
        <w:br/>
        <w:t xml:space="preserve">  }</w:t>
        <w:br/>
        <w:t xml:space="preserve">  </w:t>
        <w:br/>
        <w:t xml:space="preserve">  _sw_allocator-&gt;Allocate();</w:t>
        <w:br/>
        <w:t xml:space="preserve">  if(_spec_sw_allocator)</w:t>
        <w:br/>
        <w:t xml:space="preserve">    _spec_sw_allocator-&gt;Allocate();</w:t>
        <w:br/>
        <w:t xml:space="preserve">  </w:t>
        <w:br/>
        <w:t xml:space="preserve">  if(watched) {</w:t>
        <w:br/>
        <w:t xml:space="preserve">    *gWatchOut &lt;&lt; GetSimTime() &lt;&lt; " | " &lt;&lt; _sw_allocator-&gt;FullName() &lt;&lt; " | ";</w:t>
        <w:br/>
        <w:t xml:space="preserve">    _sw_allocator-&gt;PrintGrants(gWatchOut);</w:t>
        <w:br/>
        <w:t xml:space="preserve">    if(_spec_sw_allocator) {</w:t>
        <w:br/>
        <w:t xml:space="preserve">      *gWatchOut &lt;&lt; GetSimTime() &lt;&lt; " | " &lt;&lt; _spec_sw_allocator-&gt;FullName() &lt;&lt; " | ";</w:t>
        <w:br/>
        <w:t xml:space="preserve">      _spec_sw_allocator-&gt;PrintGrants(gWatchOut);</w:t>
        <w:br/>
        <w:t xml:space="preserve">    }</w:t>
        <w:br/>
        <w:t xml:space="preserve">  }</w:t>
        <w:br/>
        <w:t xml:space="preserve">  </w:t>
        <w:br/>
        <w:t xml:space="preserve">  for(deque&lt;pair&lt;int, pair&lt;pair&lt;int, int&gt;, int&gt; &gt; &gt;::iterator iter = _sw_alloc_vcs.begin();</w:t>
        <w:br/>
        <w:t xml:space="preserve">      iter != _sw_alloc_vcs.end();</w:t>
        <w:br/>
        <w:t xml:space="preserve">      ++iter) {</w:t>
        <w:br/>
        <w:br/>
        <w:t xml:space="preserve">    int const time = iter-&gt;first;</w:t>
        <w:br/>
        <w:t xml:space="preserve">    if(time &gt;= 0) {</w:t>
        <w:br/>
        <w:t xml:space="preserve">      break;</w:t>
        <w:br/>
        <w:t xml:space="preserve">    }</w:t>
        <w:br/>
        <w:t xml:space="preserve">    iter-&gt;first = GetSimTime() + _sw_alloc_delay - 1;</w:t>
        <w:br/>
        <w:br/>
        <w:t xml:space="preserve">    int const input = iter-&gt;second.first.first;</w:t>
        <w:br/>
        <w:t xml:space="preserve">    assert((input &gt;= 0) &amp;&amp; (input &lt; _inputs));</w:t>
        <w:br/>
        <w:t xml:space="preserve">    int const vc = iter-&gt;second.first.second;</w:t>
        <w:br/>
        <w:t xml:space="preserve">    assert((vc &gt;= 0) &amp;&amp; (vc &lt; _vcs));</w:t>
        <w:br/>
        <w:br/>
        <w:t xml:space="preserve">    if(iter-&gt;second.second &lt; -1) {</w:t>
        <w:br/>
        <w:t xml:space="preserve">      continue;</w:t>
        <w:br/>
        <w:t xml:space="preserve">    }</w:t>
        <w:br/>
        <w:br/>
        <w:t xml:space="preserve">    assert(iter-&gt;second.second == -1);</w:t>
        <w:br/>
        <w:br/>
        <w:t xml:space="preserve">    Buffer const * const cur_buf = _buf[input];</w:t>
        <w:br/>
        <w:t xml:space="preserve">    assert(!cur_buf-&gt;Empty(vc));</w:t>
        <w:br/>
        <w:t xml:space="preserve">    assert((cur_buf-&gt;GetState(vc) == VC::active) || </w:t>
        <w:br/>
        <w:tab/>
        <w:t xml:space="preserve">   (_speculative &amp;&amp; (cur_buf-&gt;GetState(vc) == VC::vc_alloc)));</w:t>
        <w:br/>
        <w:t xml:space="preserve">    </w:t>
        <w:br/>
        <w:t xml:space="preserve">    Flit const * const f = cur_buf-&gt;FrontFlit(vc);</w:t>
        <w:br/>
        <w:t xml:space="preserve">    assert(f);</w:t>
        <w:br/>
        <w:t xml:space="preserve">    assert(f-&gt;vc == vc);</w:t>
        <w:br/>
        <w:br/>
        <w:t xml:space="preserve">    int const expanded_input = input * _input_speedup + vc % _input_speedup;</w:t>
        <w:br/>
        <w:br/>
        <w:t xml:space="preserve">    int expanded_output = _sw_allocator-&gt;OutputAssigned(expanded_input);</w:t>
        <w:br/>
        <w:br/>
        <w:t xml:space="preserve">    if(expanded_output &gt;= 0) {</w:t>
        <w:br/>
        <w:t xml:space="preserve">      assert((expanded_output % _output_speedup) == (input % _output_speedup));</w:t>
        <w:br/>
        <w:t xml:space="preserve">      int const granted_vc = _sw_allocator-&gt;ReadRequest(expanded_input, expanded_output);</w:t>
        <w:br/>
        <w:t xml:space="preserve">      if(granted_vc == vc) {</w:t>
        <w:br/>
        <w:tab/>
        <w:t>if(f-&gt;watch) {</w:t>
        <w:br/>
        <w:tab/>
        <w:t xml:space="preserve">  *gWatchOut &lt;&lt; GetSimTime() &lt;&lt; " | " &lt;&lt; FullName() &lt;&lt; " | "</w:t>
        <w:br/>
        <w:tab/>
        <w:tab/>
        <w:t xml:space="preserve">     &lt;&lt; "Assigning output " &lt;&lt; (expanded_output / _output_speedup)</w:t>
        <w:br/>
        <w:tab/>
        <w:tab/>
        <w:t xml:space="preserve">     &lt;&lt; "." &lt;&lt; (expanded_output % _output_speedup)</w:t>
        <w:br/>
        <w:tab/>
        <w:tab/>
        <w:t xml:space="preserve">     &lt;&lt; " to VC " &lt;&lt; vc</w:t>
        <w:br/>
        <w:tab/>
        <w:tab/>
        <w:t xml:space="preserve">     &lt;&lt; " at input " &lt;&lt; input</w:t>
        <w:br/>
        <w:tab/>
        <w:tab/>
        <w:t xml:space="preserve">     &lt;&lt; "." &lt;&lt; (vc % _input_speedup)</w:t>
        <w:br/>
        <w:tab/>
        <w:tab/>
        <w:t xml:space="preserve">     &lt;&lt; "." &lt;&lt; endl;</w:t>
        <w:br/>
        <w:tab/>
        <w:t>}</w:t>
        <w:br/>
        <w:tab/>
        <w:t>_sw_rr_offset[expanded_input] = (vc + _input_speedup) % _vcs;</w:t>
        <w:br/>
        <w:tab/>
        <w:t>iter-&gt;second.second = expanded_output;</w:t>
        <w:br/>
        <w:t xml:space="preserve">      } else {</w:t>
        <w:br/>
        <w:tab/>
        <w:t>if(f-&gt;watch) {</w:t>
        <w:br/>
        <w:tab/>
        <w:t xml:space="preserve">  *gWatchOut &lt;&lt; GetSimTime() &lt;&lt; " | " &lt;&lt; FullName() &lt;&lt; " | "</w:t>
        <w:br/>
        <w:tab/>
        <w:tab/>
        <w:t xml:space="preserve">     &lt;&lt; "Switch allocation failed for VC " &lt;&lt; vc</w:t>
        <w:br/>
        <w:tab/>
        <w:tab/>
        <w:t xml:space="preserve">     &lt;&lt; " at input " &lt;&lt; input</w:t>
        <w:br/>
        <w:tab/>
        <w:tab/>
        <w:t xml:space="preserve">     &lt;&lt; ": Granted to VC " &lt;&lt; granted_vc &lt;&lt; "." &lt;&lt; endl;</w:t>
        <w:br/>
        <w:tab/>
        <w:t>}</w:t>
        <w:br/>
        <w:tab/>
        <w:t>iter-&gt;second.second = STALL_CROSSBAR_CONFLICT;</w:t>
        <w:br/>
        <w:t xml:space="preserve">      }</w:t>
        <w:br/>
        <w:t xml:space="preserve">    } else if(_spec_sw_allocator) {</w:t>
        <w:br/>
        <w:t xml:space="preserve">      expanded_output = _spec_sw_allocator-&gt;OutputAssigned(expanded_input);</w:t>
        <w:br/>
        <w:t xml:space="preserve">      if(expanded_output &gt;= 0) {</w:t>
        <w:br/>
        <w:tab/>
        <w:t>assert((expanded_output % _output_speedup) == (input % _output_speedup));</w:t>
        <w:br/>
        <w:tab/>
        <w:t xml:space="preserve">if(_spec_mask_by_reqs &amp;&amp; </w:t>
        <w:br/>
        <w:tab/>
        <w:t xml:space="preserve">   _sw_allocator-&gt;OutputHasRequests(expanded_output)) {</w:t>
        <w:br/>
        <w:tab/>
        <w:t xml:space="preserve">  if(f-&gt;watch) {</w:t>
        <w:br/>
        <w:tab/>
        <w:t xml:space="preserve">    *gWatchOut &lt;&lt; GetSimTime() &lt;&lt; " | " &lt;&lt; FullName() &lt;&lt; " | "</w:t>
        <w:br/>
        <w:tab/>
        <w:tab/>
        <w:t xml:space="preserve">       &lt;&lt; "Discarding speculative grant for VC " &lt;&lt; vc</w:t>
        <w:br/>
        <w:tab/>
        <w:tab/>
        <w:t xml:space="preserve">       &lt;&lt; " at input " &lt;&lt; input</w:t>
        <w:br/>
        <w:tab/>
        <w:tab/>
        <w:t xml:space="preserve">       &lt;&lt; "." &lt;&lt; (vc % _input_speedup)</w:t>
        <w:br/>
        <w:tab/>
        <w:tab/>
        <w:t xml:space="preserve">       &lt;&lt; " because output " &lt;&lt; (expanded_output / _output_speedup)</w:t>
        <w:br/>
        <w:tab/>
        <w:tab/>
        <w:t xml:space="preserve">       &lt;&lt; "." &lt;&lt; (expanded_output % _output_speedup)</w:t>
        <w:br/>
        <w:tab/>
        <w:tab/>
        <w:t xml:space="preserve">       &lt;&lt; " has non-speculative requests." &lt;&lt; endl;</w:t>
        <w:br/>
        <w:tab/>
        <w:t xml:space="preserve">  }</w:t>
        <w:br/>
        <w:tab/>
        <w:t xml:space="preserve">  iter-&gt;second.second = STALL_CROSSBAR_CONFLICT;</w:t>
        <w:br/>
        <w:tab/>
        <w:t>} else if(!_spec_mask_by_reqs &amp;&amp;</w:t>
        <w:br/>
        <w:tab/>
        <w:tab/>
        <w:t xml:space="preserve">  (_sw_allocator-&gt;InputAssigned(expanded_output) &gt;= 0)) {</w:t>
        <w:br/>
        <w:tab/>
        <w:t xml:space="preserve">  if(f-&gt;watch) {</w:t>
        <w:br/>
        <w:tab/>
        <w:t xml:space="preserve">    *gWatchOut &lt;&lt; GetSimTime() &lt;&lt; " | " &lt;&lt; FullName() &lt;&lt; " | "</w:t>
        <w:br/>
        <w:tab/>
        <w:tab/>
        <w:t xml:space="preserve">       &lt;&lt; "Discarding speculative grant for VC " &lt;&lt; vc</w:t>
        <w:br/>
        <w:tab/>
        <w:tab/>
        <w:t xml:space="preserve">       &lt;&lt; " at input " &lt;&lt; input</w:t>
        <w:br/>
        <w:tab/>
        <w:tab/>
        <w:t xml:space="preserve">       &lt;&lt; "." &lt;&lt; (vc % _input_speedup)</w:t>
        <w:br/>
        <w:tab/>
        <w:tab/>
        <w:t xml:space="preserve">       &lt;&lt; " because output " &lt;&lt; (expanded_output / _output_speedup)</w:t>
        <w:br/>
        <w:tab/>
        <w:tab/>
        <w:t xml:space="preserve">       &lt;&lt; "." &lt;&lt; (expanded_output % _output_speedup)</w:t>
        <w:br/>
        <w:tab/>
        <w:tab/>
        <w:t xml:space="preserve">       &lt;&lt; " has a non-speculative grant." &lt;&lt; endl;</w:t>
        <w:br/>
        <w:tab/>
        <w:t xml:space="preserve">  }</w:t>
        <w:br/>
        <w:tab/>
        <w:t xml:space="preserve">  iter-&gt;second.second = STALL_CROSSBAR_CONFLICT;</w:t>
        <w:br/>
        <w:tab/>
        <w:t>} else {</w:t>
        <w:br/>
        <w:tab/>
        <w:t xml:space="preserve">  int const granted_vc = _spec_sw_allocator-&gt;ReadRequest(expanded_input, </w:t>
        <w:br/>
        <w:tab/>
        <w:tab/>
        <w:tab/>
        <w:tab/>
        <w:tab/>
        <w:tab/>
        <w:tab/>
        <w:tab/>
        <w:t xml:space="preserve"> expanded_output);</w:t>
        <w:br/>
        <w:tab/>
        <w:t xml:space="preserve">  if(granted_vc == vc) {</w:t>
        <w:br/>
        <w:tab/>
        <w:t xml:space="preserve">    if(f-&gt;watch) {</w:t>
        <w:br/>
        <w:tab/>
        <w:t xml:space="preserve">      *gWatchOut &lt;&lt; GetSimTime() &lt;&lt; " | " &lt;&lt; FullName() &lt;&lt; " | "</w:t>
        <w:br/>
        <w:tab/>
        <w:tab/>
        <w:tab/>
        <w:t xml:space="preserve"> &lt;&lt; "Assigning output " &lt;&lt; (expanded_output / _output_speedup)</w:t>
        <w:br/>
        <w:tab/>
        <w:tab/>
        <w:tab/>
        <w:t xml:space="preserve"> &lt;&lt; "." &lt;&lt; (expanded_output % _output_speedup)</w:t>
        <w:br/>
        <w:tab/>
        <w:tab/>
        <w:tab/>
        <w:t xml:space="preserve"> &lt;&lt; " to VC " &lt;&lt; vc</w:t>
        <w:br/>
        <w:tab/>
        <w:tab/>
        <w:tab/>
        <w:t xml:space="preserve"> &lt;&lt; " at input " &lt;&lt; input</w:t>
        <w:br/>
        <w:tab/>
        <w:tab/>
        <w:tab/>
        <w:t xml:space="preserve"> &lt;&lt; "." &lt;&lt; (vc % _input_speedup)</w:t>
        <w:br/>
        <w:tab/>
        <w:tab/>
        <w:tab/>
        <w:t xml:space="preserve"> &lt;&lt; "." &lt;&lt; endl;</w:t>
        <w:br/>
        <w:tab/>
        <w:t xml:space="preserve">    }</w:t>
        <w:br/>
        <w:tab/>
        <w:t xml:space="preserve">    _sw_rr_offset[expanded_input] = (vc + _input_speedup) % _vcs;</w:t>
        <w:br/>
        <w:tab/>
        <w:t xml:space="preserve">    iter-&gt;second.second = expanded_output;</w:t>
        <w:br/>
        <w:tab/>
        <w:t xml:space="preserve">  } else {</w:t>
        <w:br/>
        <w:tab/>
        <w:t xml:space="preserve">    if(f-&gt;watch) {</w:t>
        <w:br/>
        <w:tab/>
        <w:t xml:space="preserve">      *gWatchOut &lt;&lt; GetSimTime() &lt;&lt; " | " &lt;&lt; FullName() &lt;&lt; " | "</w:t>
        <w:br/>
        <w:tab/>
        <w:tab/>
        <w:tab/>
        <w:t xml:space="preserve"> &lt;&lt; "Switch allocation failed for VC " &lt;&lt; vc</w:t>
        <w:br/>
        <w:tab/>
        <w:tab/>
        <w:tab/>
        <w:t xml:space="preserve"> &lt;&lt; " at input " &lt;&lt; input</w:t>
        <w:br/>
        <w:tab/>
        <w:tab/>
        <w:tab/>
        <w:t xml:space="preserve"> &lt;&lt; ": Granted to VC " &lt;&lt; granted_vc &lt;&lt; "." &lt;&lt; endl;</w:t>
        <w:br/>
        <w:tab/>
        <w:t xml:space="preserve">    }</w:t>
        <w:br/>
        <w:tab/>
        <w:t xml:space="preserve">    iter-&gt;second.second = STALL_CROSSBAR_CONFLICT;</w:t>
        <w:br/>
        <w:tab/>
        <w:t xml:space="preserve">  }</w:t>
        <w:br/>
        <w:tab/>
        <w:t>}</w:t>
        <w:br/>
        <w:t xml:space="preserve">      } else {</w:t>
        <w:br/>
        <w:br/>
        <w:tab/>
        <w:t>if(f-&gt;watch) {</w:t>
        <w:br/>
        <w:tab/>
        <w:t xml:space="preserve">  *gWatchOut &lt;&lt; GetSimTime() &lt;&lt; " | " &lt;&lt; FullName() &lt;&lt; " | "</w:t>
        <w:br/>
        <w:tab/>
        <w:tab/>
        <w:t xml:space="preserve">     &lt;&lt; "Switch allocation failed for VC " &lt;&lt; vc</w:t>
        <w:br/>
        <w:tab/>
        <w:tab/>
        <w:t xml:space="preserve">     &lt;&lt; " at input " &lt;&lt; input</w:t>
        <w:br/>
        <w:tab/>
        <w:tab/>
        <w:t xml:space="preserve">     &lt;&lt; ": No output granted." &lt;&lt; endl;</w:t>
        <w:br/>
        <w:tab/>
        <w:t>}</w:t>
        <w:br/>
        <w:tab/>
        <w:br/>
        <w:tab/>
        <w:t>iter-&gt;second.second = STALL_CROSSBAR_CONFLICT;</w:t>
        <w:br/>
        <w:br/>
        <w:t xml:space="preserve">      }</w:t>
        <w:br/>
        <w:t xml:space="preserve">    } else {</w:t>
        <w:br/>
        <w:t xml:space="preserve">      </w:t>
        <w:br/>
        <w:t xml:space="preserve">      if(f-&gt;watch) {</w:t>
        <w:br/>
        <w:tab/>
        <w:t>*gWatchOut &lt;&lt; GetSimTime() &lt;&lt; " | " &lt;&lt; FullName() &lt;&lt; " | "</w:t>
        <w:br/>
        <w:tab/>
        <w:tab/>
        <w:t xml:space="preserve">   &lt;&lt; "Switch allocation failed for VC " &lt;&lt; vc</w:t>
        <w:br/>
        <w:tab/>
        <w:tab/>
        <w:t xml:space="preserve">   &lt;&lt; " at input " &lt;&lt; input</w:t>
        <w:br/>
        <w:tab/>
        <w:tab/>
        <w:t xml:space="preserve">   &lt;&lt; ": No output granted." &lt;&lt; endl;</w:t>
        <w:br/>
        <w:t xml:space="preserve">      }</w:t>
        <w:br/>
        <w:t xml:space="preserve">      </w:t>
        <w:br/>
        <w:t xml:space="preserve">      iter-&gt;second.second = STALL_CROSSBAR_CONFLICT;</w:t>
        <w:br/>
        <w:t xml:space="preserve">      </w:t>
        <w:br/>
        <w:t xml:space="preserve">    }</w:t>
        <w:br/>
        <w:t xml:space="preserve">  }</w:t>
        <w:br/>
        <w:t xml:space="preserve">  </w:t>
        <w:br/>
        <w:t xml:space="preserve">  if(!_speculative &amp;&amp; (_sw_alloc_delay &lt;= 1)) {</w:t>
        <w:br/>
        <w:t xml:space="preserve">    return;</w:t>
        <w:br/>
        <w:t xml:space="preserve">  }</w:t>
        <w:br/>
        <w:br/>
        <w:t xml:space="preserve">  for(deque&lt;pair&lt;int, pair&lt;pair&lt;int, int&gt;, int&gt; &gt; &gt;::iterator iter = _sw_alloc_vcs.begin();</w:t>
        <w:br/>
        <w:t xml:space="preserve">      iter != _sw_alloc_vcs.end();</w:t>
        <w:br/>
        <w:t xml:space="preserve">      ++iter) {</w:t>
        <w:br/>
        <w:br/>
        <w:t xml:space="preserve">    int const time = iter-&gt;first;</w:t>
        <w:br/>
        <w:t xml:space="preserve">    assert(time &gt;= 0);</w:t>
        <w:br/>
        <w:t xml:space="preserve">    if(GetSimTime() &lt; time) {</w:t>
        <w:br/>
        <w:t xml:space="preserve">      break;</w:t>
        <w:br/>
        <w:t xml:space="preserve">    }</w:t>
        <w:br/>
        <w:br/>
        <w:t xml:space="preserve">    assert(iter-&gt;second.second != -1);</w:t>
        <w:br/>
        <w:br/>
        <w:t xml:space="preserve">    int const expanded_output = iter-&gt;second.second;</w:t>
        <w:br/>
        <w:t xml:space="preserve">    </w:t>
        <w:br/>
        <w:t xml:space="preserve">    if(expanded_output &gt;= 0) {</w:t>
        <w:br/>
        <w:t xml:space="preserve">      </w:t>
        <w:br/>
        <w:t xml:space="preserve">      int const output = expanded_output / _output_speedup;</w:t>
        <w:br/>
        <w:t xml:space="preserve">      assert((output &gt;= 0) &amp;&amp; (output &lt; _outputs));</w:t>
        <w:br/>
        <w:t xml:space="preserve">      </w:t>
        <w:br/>
        <w:t xml:space="preserve">      BufferState const * const dest_buf = _next_buf[output];</w:t>
        <w:br/>
        <w:t xml:space="preserve">      </w:t>
        <w:br/>
        <w:t xml:space="preserve">      int const input = iter-&gt;second.first.first;</w:t>
        <w:br/>
        <w:t xml:space="preserve">      assert((input &gt;= 0) &amp;&amp; (input &lt; _inputs));</w:t>
        <w:br/>
        <w:t xml:space="preserve">      assert((input % _output_speedup) == (expanded_output % _output_speedup));</w:t>
        <w:br/>
        <w:t xml:space="preserve">      int const vc = iter-&gt;second.first.second;</w:t>
        <w:br/>
        <w:t xml:space="preserve">      assert((vc &gt;= 0) &amp;&amp; (vc &lt; _vcs));</w:t>
        <w:br/>
        <w:t xml:space="preserve">      </w:t>
        <w:br/>
        <w:t xml:space="preserve">      int const expanded_input = input * _input_speedup + vc % _input_speedup;</w:t>
        <w:br/>
        <w:t xml:space="preserve">      assert(_switch_hold_vc[expanded_input] != vc);</w:t>
        <w:br/>
        <w:t xml:space="preserve">      </w:t>
        <w:br/>
        <w:t xml:space="preserve">      Buffer const * const cur_buf = _buf[input];</w:t>
        <w:br/>
        <w:t xml:space="preserve">      assert(!cur_buf-&gt;Empty(vc));</w:t>
        <w:br/>
        <w:t xml:space="preserve">      assert((cur_buf-&gt;GetState(vc) == VC::active) ||</w:t>
        <w:br/>
        <w:tab/>
        <w:t xml:space="preserve">     (_speculative &amp;&amp; (cur_buf-&gt;GetState(vc) == VC::vc_alloc)));</w:t>
        <w:br/>
        <w:t xml:space="preserve">      </w:t>
        <w:br/>
        <w:t xml:space="preserve">      Flit const * const f = cur_buf-&gt;FrontFlit(vc);</w:t>
        <w:br/>
        <w:t xml:space="preserve">      assert(f);</w:t>
        <w:br/>
        <w:t xml:space="preserve">      assert(f-&gt;vc == vc);</w:t>
        <w:br/>
        <w:br/>
        <w:t xml:space="preserve">      if((_switch_hold_in[expanded_input] &gt;= 0) ||</w:t>
        <w:br/>
        <w:tab/>
        <w:t xml:space="preserve"> (_switch_hold_out[expanded_output] &gt;= 0)) {</w:t>
        <w:br/>
        <w:tab/>
        <w:t>if(f-&gt;watch) {</w:t>
        <w:br/>
        <w:tab/>
        <w:t xml:space="preserve">  *gWatchOut &lt;&lt; GetSimTime() &lt;&lt; " | " &lt;&lt; FullName() &lt;&lt; " | "</w:t>
        <w:br/>
        <w:tab/>
        <w:tab/>
        <w:t xml:space="preserve">     &lt;&lt; "Discarding grant from input " &lt;&lt; input</w:t>
        <w:br/>
        <w:tab/>
        <w:tab/>
        <w:t xml:space="preserve">     &lt;&lt; "." &lt;&lt; (vc % _input_speedup)</w:t>
        <w:br/>
        <w:tab/>
        <w:tab/>
        <w:t xml:space="preserve">     &lt;&lt; " to output " &lt;&lt; output</w:t>
        <w:br/>
        <w:tab/>
        <w:tab/>
        <w:t xml:space="preserve">     &lt;&lt; "." &lt;&lt; (expanded_output % _output_speedup)</w:t>
        <w:br/>
        <w:tab/>
        <w:tab/>
        <w:t xml:space="preserve">     &lt;&lt; " due to conflict with held connection at ";</w:t>
        <w:br/>
        <w:tab/>
        <w:t xml:space="preserve">  if(_switch_hold_in[expanded_input] &gt;= 0) {</w:t>
        <w:br/>
        <w:tab/>
        <w:t xml:space="preserve">    *gWatchOut &lt;&lt; "input";</w:t>
        <w:br/>
        <w:tab/>
        <w:t xml:space="preserve">  }</w:t>
        <w:br/>
        <w:tab/>
        <w:t xml:space="preserve">  if((_switch_hold_in[expanded_input] &gt;= 0) &amp;&amp; </w:t>
        <w:br/>
        <w:tab/>
        <w:t xml:space="preserve">     (_switch_hold_out[expanded_output] &gt;= 0)) {</w:t>
        <w:br/>
        <w:tab/>
        <w:t xml:space="preserve">    *gWatchOut &lt;&lt; " and ";</w:t>
        <w:br/>
        <w:tab/>
        <w:t xml:space="preserve">  }</w:t>
        <w:br/>
        <w:tab/>
        <w:t xml:space="preserve">  if(_switch_hold_out[expanded_output] &gt;= 0) {</w:t>
        <w:br/>
        <w:tab/>
        <w:t xml:space="preserve">    *gWatchOut &lt;&lt; "output";</w:t>
        <w:br/>
        <w:tab/>
        <w:t xml:space="preserve">  }</w:t>
        <w:br/>
        <w:tab/>
        <w:t xml:space="preserve">  *gWatchOut &lt;&lt; "." &lt;&lt; endl;</w:t>
        <w:br/>
        <w:tab/>
        <w:t>}</w:t>
        <w:br/>
        <w:tab/>
        <w:t>iter-&gt;second.second = STALL_CROSSBAR_CONFLICT;</w:t>
        <w:br/>
        <w:t xml:space="preserve">      } else if(_speculative &amp;&amp; (cur_buf-&gt;GetState(vc) == VC::vc_alloc)) {</w:t>
        <w:br/>
        <w:br/>
        <w:tab/>
        <w:t>assert(f-&gt;head);</w:t>
        <w:br/>
        <w:br/>
        <w:tab/>
        <w:t>if(_vc_allocator) { // separate VC and switch allocators</w:t>
        <w:br/>
        <w:br/>
        <w:tab/>
        <w:t xml:space="preserve">  int const input_and_vc = </w:t>
        <w:br/>
        <w:tab/>
        <w:t xml:space="preserve">    _vc_shuffle_requests ? (vc*_inputs + input) : (input*_vcs + vc);</w:t>
        <w:br/>
        <w:tab/>
        <w:t xml:space="preserve">  int const output_and_vc = _vc_allocator-&gt;OutputAssigned(input_and_vc);</w:t>
        <w:br/>
        <w:br/>
        <w:tab/>
        <w:t xml:space="preserve">  if(output_and_vc &lt; 0) {</w:t>
        <w:br/>
        <w:tab/>
        <w:t xml:space="preserve">    if(f-&gt;watch) {</w:t>
        <w:br/>
        <w:tab/>
        <w:t xml:space="preserve">      *gWatchOut &lt;&lt; GetSimTime() &lt;&lt; " | " &lt;&lt; FullName() &lt;&lt; " | "</w:t>
        <w:br/>
        <w:tab/>
        <w:tab/>
        <w:tab/>
        <w:t xml:space="preserve"> &lt;&lt; "Discarding grant from input " &lt;&lt; input</w:t>
        <w:br/>
        <w:tab/>
        <w:tab/>
        <w:tab/>
        <w:t xml:space="preserve"> &lt;&lt; "." &lt;&lt; (vc % _input_speedup)</w:t>
        <w:br/>
        <w:tab/>
        <w:tab/>
        <w:tab/>
        <w:t xml:space="preserve"> &lt;&lt; " to output " &lt;&lt; output</w:t>
        <w:br/>
        <w:tab/>
        <w:tab/>
        <w:tab/>
        <w:t xml:space="preserve"> &lt;&lt; "." &lt;&lt; (expanded_output % _output_speedup)</w:t>
        <w:br/>
        <w:tab/>
        <w:tab/>
        <w:tab/>
        <w:t xml:space="preserve"> &lt;&lt; " due to misspeculation." &lt;&lt; endl;</w:t>
        <w:br/>
        <w:tab/>
        <w:t xml:space="preserve">    }</w:t>
        <w:br/>
        <w:tab/>
        <w:t xml:space="preserve">    iter-&gt;second.second = -1; // stall is counted in VC allocation path!</w:t>
        <w:br/>
        <w:tab/>
        <w:t xml:space="preserve">  } else if((output_and_vc / _vcs) != output) {</w:t>
        <w:br/>
        <w:tab/>
        <w:t xml:space="preserve">    if(f-&gt;watch) {</w:t>
        <w:br/>
        <w:tab/>
        <w:t xml:space="preserve">      *gWatchOut &lt;&lt; GetSimTime() &lt;&lt; " | " &lt;&lt; FullName() &lt;&lt; " | "</w:t>
        <w:br/>
        <w:tab/>
        <w:tab/>
        <w:tab/>
        <w:t xml:space="preserve"> &lt;&lt; "Discarding grant from input " &lt;&lt; input</w:t>
        <w:br/>
        <w:tab/>
        <w:tab/>
        <w:tab/>
        <w:t xml:space="preserve"> &lt;&lt; "." &lt;&lt; (vc % _input_speedup)</w:t>
        <w:br/>
        <w:tab/>
        <w:tab/>
        <w:tab/>
        <w:t xml:space="preserve"> &lt;&lt; " to output " &lt;&lt; output</w:t>
        <w:br/>
        <w:tab/>
        <w:tab/>
        <w:tab/>
        <w:t xml:space="preserve"> &lt;&lt; "." &lt;&lt; (expanded_output % _output_speedup)</w:t>
        <w:br/>
        <w:tab/>
        <w:tab/>
        <w:tab/>
        <w:t xml:space="preserve"> &lt;&lt; " due to port mismatch between VC and switch allocator." &lt;&lt; endl;</w:t>
        <w:br/>
        <w:tab/>
        <w:t xml:space="preserve">    }</w:t>
        <w:br/>
        <w:tab/>
        <w:t xml:space="preserve">    iter-&gt;second.second = STALL_BUFFER_CONFLICT; // count this case as if we had failed allocation</w:t>
        <w:br/>
        <w:tab/>
        <w:t xml:space="preserve">  } else if(dest_buf-&gt;IsFullFor((output_and_vc % _vcs))) {</w:t>
        <w:br/>
        <w:tab/>
        <w:t xml:space="preserve">    if(f-&gt;watch) {</w:t>
        <w:br/>
        <w:tab/>
        <w:t xml:space="preserve">      *gWatchOut &lt;&lt; GetSimTime() &lt;&lt; " | " &lt;&lt; FullName() &lt;&lt; " | "</w:t>
        <w:br/>
        <w:tab/>
        <w:tab/>
        <w:tab/>
        <w:t xml:space="preserve"> &lt;&lt; "Discarding grant from input " &lt;&lt; input</w:t>
        <w:br/>
        <w:tab/>
        <w:tab/>
        <w:tab/>
        <w:t xml:space="preserve"> &lt;&lt; "." &lt;&lt; (vc % _input_speedup)</w:t>
        <w:br/>
        <w:tab/>
        <w:tab/>
        <w:tab/>
        <w:t xml:space="preserve"> &lt;&lt; " to output " &lt;&lt; output</w:t>
        <w:br/>
        <w:tab/>
        <w:tab/>
        <w:tab/>
        <w:t xml:space="preserve"> &lt;&lt; "." &lt;&lt; (expanded_output % _output_speedup)</w:t>
        <w:br/>
        <w:tab/>
        <w:tab/>
        <w:tab/>
        <w:t xml:space="preserve"> &lt;&lt; " due to lack of credit." &lt;&lt; endl;</w:t>
        <w:br/>
        <w:tab/>
        <w:t xml:space="preserve">    }</w:t>
        <w:br/>
        <w:tab/>
        <w:t xml:space="preserve">    iter-&gt;second.second = dest_buf-&gt;IsFull() ? STALL_BUFFER_FULL : STALL_BUFFER_RESERVED;</w:t>
        <w:br/>
        <w:tab/>
        <w:t xml:space="preserve">  }</w:t>
        <w:br/>
        <w:br/>
        <w:tab/>
        <w:t>} else { // VC allocation is piggybacked onto switch allocation</w:t>
        <w:br/>
        <w:br/>
        <w:tab/>
        <w:t xml:space="preserve">  OutputSet const * const route_set = cur_buf-&gt;GetRouteSet(vc);</w:t>
        <w:br/>
        <w:tab/>
        <w:t xml:space="preserve">  assert(route_set);</w:t>
        <w:br/>
        <w:br/>
        <w:tab/>
        <w:t xml:space="preserve">  set&lt;OutputSet::sSetElement&gt; const setlist = route_set-&gt;GetSet();</w:t>
        <w:br/>
        <w:br/>
        <w:tab/>
        <w:t xml:space="preserve">  bool busy = true;</w:t>
        <w:br/>
        <w:tab/>
        <w:t xml:space="preserve">  bool full = true;</w:t>
        <w:br/>
        <w:tab/>
        <w:t xml:space="preserve">  bool reserved = false;</w:t>
        <w:br/>
        <w:br/>
        <w:tab/>
        <w:t xml:space="preserve">  assert(!_noq || (setlist.size() == 1));</w:t>
        <w:br/>
        <w:br/>
        <w:tab/>
        <w:t xml:space="preserve">  for(set&lt;OutputSet::sSetElement&gt;::const_iterator iset = setlist.begin();</w:t>
        <w:br/>
        <w:tab/>
        <w:t xml:space="preserve">      iset != setlist.end();</w:t>
        <w:br/>
        <w:tab/>
        <w:t xml:space="preserve">      ++iset) {</w:t>
        <w:br/>
        <w:tab/>
        <w:t xml:space="preserve">    if(iset-&gt;output_port == output) {</w:t>
        <w:br/>
        <w:br/>
        <w:tab/>
        <w:t xml:space="preserve">      int vc_start;</w:t>
        <w:br/>
        <w:tab/>
        <w:t xml:space="preserve">      int vc_end;</w:t>
        <w:br/>
        <w:tab/>
        <w:t xml:space="preserve">      </w:t>
        <w:br/>
        <w:tab/>
        <w:t xml:space="preserve">      if(_noq &amp;&amp; _noq_next_output_port[input][vc] &gt;= 0) {</w:t>
        <w:br/>
        <w:tab/>
        <w:tab/>
        <w:t>assert(!_routing_delay);</w:t>
        <w:br/>
        <w:tab/>
        <w:tab/>
        <w:t>vc_start = _noq_next_vc_start[input][vc];</w:t>
        <w:br/>
        <w:tab/>
        <w:tab/>
        <w:t>vc_end = _noq_next_vc_end[input][vc];</w:t>
        <w:br/>
        <w:tab/>
        <w:t xml:space="preserve">      } else {</w:t>
        <w:br/>
        <w:tab/>
        <w:tab/>
        <w:t>vc_start = iset-&gt;vc_start;</w:t>
        <w:br/>
        <w:tab/>
        <w:tab/>
        <w:t>vc_end = iset-&gt;vc_end;</w:t>
        <w:br/>
        <w:tab/>
        <w:t xml:space="preserve">      }</w:t>
        <w:br/>
        <w:tab/>
        <w:t xml:space="preserve">      assert(vc_start &gt;= 0 &amp;&amp; vc_start &lt; _vcs);</w:t>
        <w:br/>
        <w:tab/>
        <w:t xml:space="preserve">      assert(vc_end &gt;= 0 &amp;&amp; vc_end &lt; _vcs);</w:t>
        <w:br/>
        <w:tab/>
        <w:t xml:space="preserve">      assert(vc_end &gt;= vc_start);</w:t>
        <w:br/>
        <w:tab/>
        <w:t xml:space="preserve">      </w:t>
        <w:br/>
        <w:tab/>
        <w:t xml:space="preserve">      for(int out_vc = vc_start; out_vc &lt;= vc_end; ++out_vc) {</w:t>
        <w:br/>
        <w:tab/>
        <w:tab/>
        <w:t>assert((out_vc &gt;= 0) &amp;&amp; (out_vc &lt; _vcs));</w:t>
        <w:br/>
        <w:tab/>
        <w:tab/>
        <w:t>if(dest_buf-&gt;IsAvailableFor(out_vc)) {</w:t>
        <w:br/>
        <w:tab/>
        <w:tab/>
        <w:t xml:space="preserve">  busy = false;</w:t>
        <w:br/>
        <w:tab/>
        <w:tab/>
        <w:t xml:space="preserve">  if(!dest_buf-&gt;IsFullFor(out_vc)) {</w:t>
        <w:br/>
        <w:tab/>
        <w:tab/>
        <w:t xml:space="preserve">    full = false;</w:t>
        <w:br/>
        <w:tab/>
        <w:tab/>
        <w:t xml:space="preserve">    break;</w:t>
        <w:br/>
        <w:tab/>
        <w:tab/>
        <w:t xml:space="preserve">  } else if(!dest_buf-&gt;IsFull()) {</w:t>
        <w:br/>
        <w:tab/>
        <w:tab/>
        <w:t xml:space="preserve">    reserved = true;</w:t>
        <w:br/>
        <w:tab/>
        <w:tab/>
        <w:t xml:space="preserve">  }</w:t>
        <w:br/>
        <w:tab/>
        <w:tab/>
        <w:t>}</w:t>
        <w:br/>
        <w:tab/>
        <w:t xml:space="preserve">      }</w:t>
        <w:br/>
        <w:tab/>
        <w:t xml:space="preserve">      if(!full) {</w:t>
        <w:br/>
        <w:tab/>
        <w:tab/>
        <w:t>break;</w:t>
        <w:br/>
        <w:tab/>
        <w:t xml:space="preserve">      }</w:t>
        <w:br/>
        <w:tab/>
        <w:t xml:space="preserve">    }</w:t>
        <w:br/>
        <w:tab/>
        <w:t xml:space="preserve">  }</w:t>
        <w:br/>
        <w:br/>
        <w:tab/>
        <w:t xml:space="preserve">  if(busy) {</w:t>
        <w:br/>
        <w:tab/>
        <w:t xml:space="preserve">    if(f-&gt;watch) {</w:t>
        <w:br/>
        <w:tab/>
        <w:t xml:space="preserve">      *gWatchOut &lt;&lt; GetSimTime() &lt;&lt; " | " &lt;&lt; FullName() &lt;&lt; " | "</w:t>
        <w:br/>
        <w:tab/>
        <w:tab/>
        <w:tab/>
        <w:t xml:space="preserve"> &lt;&lt; "Discarding grant from input " &lt;&lt; input</w:t>
        <w:br/>
        <w:tab/>
        <w:tab/>
        <w:tab/>
        <w:t xml:space="preserve"> &lt;&lt; "." &lt;&lt; (vc % _input_speedup)</w:t>
        <w:br/>
        <w:tab/>
        <w:tab/>
        <w:tab/>
        <w:t xml:space="preserve"> &lt;&lt; " to output " &lt;&lt; output</w:t>
        <w:br/>
        <w:tab/>
        <w:tab/>
        <w:tab/>
        <w:t xml:space="preserve"> &lt;&lt; "." &lt;&lt; (expanded_output % _output_speedup)</w:t>
        <w:br/>
        <w:tab/>
        <w:tab/>
        <w:tab/>
        <w:t xml:space="preserve"> &lt;&lt; " because no suitable output VC for piggyback allocation is available." &lt;&lt; endl;</w:t>
        <w:br/>
        <w:tab/>
        <w:t xml:space="preserve">    }</w:t>
        <w:br/>
        <w:tab/>
        <w:t xml:space="preserve">    iter-&gt;second.second = STALL_BUFFER_BUSY;</w:t>
        <w:br/>
        <w:tab/>
        <w:t xml:space="preserve">  } else if(full) {</w:t>
        <w:br/>
        <w:tab/>
        <w:t xml:space="preserve">    if(f-&gt;watch) {</w:t>
        <w:br/>
        <w:tab/>
        <w:t xml:space="preserve">      *gWatchOut &lt;&lt; GetSimTime() &lt;&lt; " | " &lt;&lt; FullName() &lt;&lt; " | "</w:t>
        <w:br/>
        <w:tab/>
        <w:tab/>
        <w:tab/>
        <w:t xml:space="preserve"> &lt;&lt; "Discarding grant from input " &lt;&lt; input</w:t>
        <w:br/>
        <w:tab/>
        <w:tab/>
        <w:tab/>
        <w:t xml:space="preserve"> &lt;&lt; "." &lt;&lt; (vc % _input_speedup)</w:t>
        <w:br/>
        <w:tab/>
        <w:tab/>
        <w:tab/>
        <w:t xml:space="preserve"> &lt;&lt; " to output " &lt;&lt; output</w:t>
        <w:br/>
        <w:tab/>
        <w:tab/>
        <w:tab/>
        <w:t xml:space="preserve"> &lt;&lt; "." &lt;&lt; (expanded_output % _output_speedup)</w:t>
        <w:br/>
        <w:tab/>
        <w:tab/>
        <w:tab/>
        <w:t xml:space="preserve"> &lt;&lt; " because all suitable output VCs for piggyback allocation are full." &lt;&lt; endl;</w:t>
        <w:br/>
        <w:tab/>
        <w:t xml:space="preserve">    }</w:t>
        <w:br/>
        <w:tab/>
        <w:t xml:space="preserve">    iter-&gt;second.second = reserved ? STALL_BUFFER_RESERVED : STALL_BUFFER_FULL;</w:t>
        <w:br/>
        <w:tab/>
        <w:t xml:space="preserve">  }</w:t>
        <w:br/>
        <w:br/>
        <w:tab/>
        <w:t>}</w:t>
        <w:br/>
        <w:br/>
        <w:t xml:space="preserve">      } else {</w:t>
        <w:br/>
        <w:tab/>
        <w:t>assert(cur_buf-&gt;GetOutputPort(vc) == output);</w:t>
        <w:br/>
        <w:tab/>
        <w:br/>
        <w:tab/>
        <w:t>int const match_vc = cur_buf-&gt;GetOutputVC(vc);</w:t>
        <w:br/>
        <w:tab/>
        <w:t>assert((match_vc &gt;= 0) &amp;&amp; (match_vc &lt; _vcs));</w:t>
        <w:br/>
        <w:br/>
        <w:tab/>
        <w:t>if(dest_buf-&gt;IsFullFor(match_vc)) {</w:t>
        <w:br/>
        <w:tab/>
        <w:t xml:space="preserve">  if(f-&gt;watch) {</w:t>
        <w:br/>
        <w:tab/>
        <w:t xml:space="preserve">    *gWatchOut &lt;&lt; GetSimTime() &lt;&lt; " | " &lt;&lt; FullName() &lt;&lt; " | "</w:t>
        <w:br/>
        <w:tab/>
        <w:tab/>
        <w:t xml:space="preserve">       &lt;&lt; "  Discarding grant from input " &lt;&lt; input</w:t>
        <w:br/>
        <w:tab/>
        <w:tab/>
        <w:t xml:space="preserve">       &lt;&lt; "." &lt;&lt; (vc % _input_speedup)</w:t>
        <w:br/>
        <w:tab/>
        <w:tab/>
        <w:t xml:space="preserve">       &lt;&lt; " to output " &lt;&lt; output</w:t>
        <w:br/>
        <w:tab/>
        <w:tab/>
        <w:t xml:space="preserve">       &lt;&lt; "." &lt;&lt; (expanded_output % _output_speedup)</w:t>
        <w:br/>
        <w:tab/>
        <w:tab/>
        <w:t xml:space="preserve">       &lt;&lt; " due to lack of credit." &lt;&lt; endl;</w:t>
        <w:br/>
        <w:tab/>
        <w:t xml:space="preserve">  }</w:t>
        <w:br/>
        <w:tab/>
        <w:t xml:space="preserve">  iter-&gt;second.second = dest_buf-&gt;IsFull() ? STALL_BUFFER_FULL : STALL_BUFFER_RESERVED;</w:t>
        <w:br/>
        <w:tab/>
        <w:t>}</w:t>
        <w:br/>
        <w:t xml:space="preserve">      }</w:t>
        <w:br/>
        <w:t xml:space="preserve">    }</w:t>
        <w:br/>
        <w:t xml:space="preserve">  }</w:t>
        <w:br/>
        <w:t>}</w:t>
        <w:br/>
        <w:br/>
        <w:t>void IQRouter::_SWAllocUpdate( )</w:t>
        <w:br/>
        <w:t>{</w:t>
        <w:br/>
        <w:t xml:space="preserve">  while(!_sw_alloc_vcs.empty()) {</w:t>
        <w:br/>
        <w:br/>
        <w:t xml:space="preserve">    pair&lt;int, pair&lt;pair&lt;int, int&gt;, int&gt; &gt; const &amp; item = _sw_alloc_vcs.front();</w:t>
        <w:br/>
        <w:br/>
        <w:t xml:space="preserve">    int const time = item.first;</w:t>
        <w:br/>
        <w:t xml:space="preserve">    if((time &lt; 0) || (GetSimTime() &lt; time)) {</w:t>
        <w:br/>
        <w:t xml:space="preserve">      break;</w:t>
        <w:br/>
        <w:t xml:space="preserve">    }</w:t>
        <w:br/>
        <w:t xml:space="preserve">    assert(GetSimTime() == time);</w:t>
        <w:br/>
        <w:br/>
        <w:t xml:space="preserve">    int const input = item.second.first.first;</w:t>
        <w:br/>
        <w:t xml:space="preserve">    assert((input &gt;= 0) &amp;&amp; (input &lt; _inputs));</w:t>
        <w:br/>
        <w:t xml:space="preserve">    int const vc = item.second.first.second;</w:t>
        <w:br/>
        <w:t xml:space="preserve">    assert((vc &gt;= 0) &amp;&amp; (vc &lt; _vcs));</w:t>
        <w:br/>
        <w:t xml:space="preserve">    </w:t>
        <w:br/>
        <w:t xml:space="preserve">    Buffer * const cur_buf = _buf[input];</w:t>
        <w:br/>
        <w:t xml:space="preserve">    assert(!cur_buf-&gt;Empty(vc));</w:t>
        <w:br/>
        <w:t xml:space="preserve">    assert((cur_buf-&gt;GetState(vc) == VC::active) ||</w:t>
        <w:br/>
        <w:tab/>
        <w:t xml:space="preserve">   (_speculative &amp;&amp; (cur_buf-&gt;GetState(vc) == VC::vc_alloc)));</w:t>
        <w:br/>
        <w:t xml:space="preserve">    </w:t>
        <w:br/>
        <w:t xml:space="preserve">    Flit * const f = cur_buf-&gt;FrontFlit(vc);</w:t>
        <w:br/>
        <w:t xml:space="preserve">    assert(f);</w:t>
        <w:br/>
        <w:t xml:space="preserve">    assert(f-&gt;vc == vc);</w:t>
        <w:br/>
        <w:br/>
        <w:t xml:space="preserve">    if(f-&gt;watch) {</w:t>
        <w:br/>
        <w:t xml:space="preserve">      *gWatchOut &lt;&lt; GetSimTime() &lt;&lt; " | " &lt;&lt; FullName() &lt;&lt; " | "</w:t>
        <w:br/>
        <w:tab/>
        <w:tab/>
        <w:t xml:space="preserve"> &lt;&lt; "Completed switch allocation for VC " &lt;&lt; vc</w:t>
        <w:br/>
        <w:tab/>
        <w:tab/>
        <w:t xml:space="preserve"> &lt;&lt; " at input " &lt;&lt; input</w:t>
        <w:br/>
        <w:tab/>
        <w:tab/>
        <w:t xml:space="preserve"> &lt;&lt; " (front: " &lt;&lt; f-&gt;id</w:t>
        <w:br/>
        <w:tab/>
        <w:tab/>
        <w:t xml:space="preserve"> &lt;&lt; ")." &lt;&lt; endl;</w:t>
        <w:br/>
        <w:t xml:space="preserve">    }</w:t>
        <w:br/>
        <w:t xml:space="preserve">    </w:t>
        <w:br/>
        <w:t xml:space="preserve">    int const expanded_output = item.second.second;</w:t>
        <w:br/>
        <w:t xml:space="preserve">    </w:t>
        <w:br/>
        <w:t xml:space="preserve">    if(expanded_output &gt;= 0) {</w:t>
        <w:br/>
        <w:t xml:space="preserve">      </w:t>
        <w:br/>
        <w:t xml:space="preserve">      int const expanded_input = input * _input_speedup + vc % _input_speedup;</w:t>
        <w:br/>
        <w:t xml:space="preserve">      assert(_switch_hold_vc[expanded_input] &lt; 0);</w:t>
        <w:br/>
        <w:t xml:space="preserve">      assert(_switch_hold_in[expanded_input] &lt; 0);</w:t>
        <w:br/>
        <w:t xml:space="preserve">      assert(_switch_hold_out[expanded_output] &lt; 0);</w:t>
        <w:br/>
        <w:br/>
        <w:t xml:space="preserve">      int const output = expanded_output / _output_speedup;</w:t>
        <w:br/>
        <w:t xml:space="preserve">      assert((output &gt;= 0) &amp;&amp; (output &lt; _outputs));</w:t>
        <w:br/>
        <w:br/>
        <w:t xml:space="preserve">      BufferState * const dest_buf = _next_buf[output];</w:t>
        <w:br/>
        <w:br/>
        <w:t xml:space="preserve">      int match_vc;</w:t>
        <w:br/>
        <w:br/>
        <w:t xml:space="preserve">      if(!_vc_allocator &amp;&amp; (cur_buf-&gt;GetState(vc) == VC::vc_alloc)) {</w:t>
        <w:br/>
        <w:br/>
        <w:tab/>
        <w:t>assert(f-&gt;head);</w:t>
        <w:br/>
        <w:br/>
        <w:tab/>
        <w:t>int const cl = f-&gt;cl;</w:t>
        <w:br/>
        <w:tab/>
        <w:t>assert((cl &gt;= 0) &amp;&amp; (cl &lt; _classes));</w:t>
        <w:br/>
        <w:br/>
        <w:tab/>
        <w:t>int const vc_offset = _vc_rr_offset[output*_classes+cl];</w:t>
        <w:br/>
        <w:br/>
        <w:tab/>
        <w:t>match_vc = -1;</w:t>
        <w:br/>
        <w:tab/>
        <w:t>int match_prio = numeric_limits&lt;int&gt;::min();</w:t>
        <w:br/>
        <w:br/>
        <w:tab/>
        <w:t>const OutputSet * route_set = cur_buf-&gt;GetRouteSet(vc);</w:t>
        <w:br/>
        <w:tab/>
        <w:t>set&lt;OutputSet::sSetElement&gt; const setlist = route_set-&gt;GetSet();</w:t>
        <w:br/>
        <w:tab/>
        <w:br/>
        <w:tab/>
        <w:t>assert(!_noq || (setlist.size() == 1));</w:t>
        <w:br/>
        <w:tab/>
        <w:br/>
        <w:tab/>
        <w:t>for(set&lt;OutputSet::sSetElement&gt;::const_iterator iset = setlist.begin();</w:t>
        <w:br/>
        <w:tab/>
        <w:t xml:space="preserve">    iset != setlist.end();</w:t>
        <w:br/>
        <w:tab/>
        <w:t xml:space="preserve">    ++iset) {</w:t>
        <w:br/>
        <w:tab/>
        <w:t xml:space="preserve">  if(iset-&gt;output_port == output) {</w:t>
        <w:br/>
        <w:br/>
        <w:tab/>
        <w:t xml:space="preserve">    int vc_start;</w:t>
        <w:br/>
        <w:tab/>
        <w:t xml:space="preserve">    int vc_end;</w:t>
        <w:br/>
        <w:tab/>
        <w:t xml:space="preserve">    </w:t>
        <w:br/>
        <w:tab/>
        <w:t xml:space="preserve">    if(_noq &amp;&amp; _noq_next_output_port[input][vc] &gt;= 0) {</w:t>
        <w:br/>
        <w:tab/>
        <w:t xml:space="preserve">      assert(!_routing_delay);</w:t>
        <w:br/>
        <w:tab/>
        <w:t xml:space="preserve">      vc_start = _noq_next_vc_start[input][vc];</w:t>
        <w:br/>
        <w:tab/>
        <w:t xml:space="preserve">      vc_end = _noq_next_vc_end[input][vc];</w:t>
        <w:br/>
        <w:tab/>
        <w:t xml:space="preserve">    } else {</w:t>
        <w:br/>
        <w:tab/>
        <w:t xml:space="preserve">      vc_start = iset-&gt;vc_start;</w:t>
        <w:br/>
        <w:tab/>
        <w:t xml:space="preserve">      vc_end = iset-&gt;vc_end;</w:t>
        <w:br/>
        <w:tab/>
        <w:t xml:space="preserve">    }</w:t>
        <w:br/>
        <w:tab/>
        <w:t xml:space="preserve">    assert(vc_start &gt;= 0 &amp;&amp; vc_start &lt; _vcs);</w:t>
        <w:br/>
        <w:tab/>
        <w:t xml:space="preserve">    assert(vc_end &gt;= 0 &amp;&amp; vc_end &lt; _vcs);</w:t>
        <w:br/>
        <w:tab/>
        <w:t xml:space="preserve">    assert(vc_end &gt;= vc_start);</w:t>
        <w:br/>
        <w:br/>
        <w:tab/>
        <w:t xml:space="preserve">    for(int out_vc = vc_start; out_vc &lt;= vc_end; ++out_vc) {</w:t>
        <w:br/>
        <w:tab/>
        <w:t xml:space="preserve">      assert((out_vc &gt;= 0) &amp;&amp; (out_vc &lt; _vcs));</w:t>
        <w:br/>
        <w:tab/>
        <w:t xml:space="preserve">      </w:t>
        <w:br/>
        <w:tab/>
        <w:t xml:space="preserve">      int vc_prio = iset-&gt;pri;</w:t>
        <w:br/>
        <w:tab/>
        <w:t xml:space="preserve">      if(_vc_prioritize_empty &amp;&amp; !dest_buf-&gt;IsEmptyFor(out_vc)) {</w:t>
        <w:br/>
        <w:tab/>
        <w:tab/>
        <w:t>assert(vc_prio &gt;= 0);</w:t>
        <w:br/>
        <w:tab/>
        <w:tab/>
        <w:t>vc_prio += numeric_limits&lt;int&gt;::min();</w:t>
        <w:br/>
        <w:tab/>
        <w:t xml:space="preserve">      }</w:t>
        <w:br/>
        <w:br/>
        <w:tab/>
        <w:t xml:space="preserve">      // FIXME: This check should probably be performed in Evaluate(), </w:t>
        <w:br/>
        <w:tab/>
        <w:t xml:space="preserve">      // not Update(), as the latter can cause the outcome to depend on </w:t>
        <w:br/>
        <w:tab/>
        <w:t xml:space="preserve">      // the order of evaluation!</w:t>
        <w:br/>
        <w:tab/>
        <w:t xml:space="preserve">      if(dest_buf-&gt;IsAvailableFor(out_vc) &amp;&amp; </w:t>
        <w:br/>
        <w:tab/>
        <w:tab/>
        <w:t xml:space="preserve"> !dest_buf-&gt;IsFullFor(out_vc) &amp;&amp;</w:t>
        <w:br/>
        <w:tab/>
        <w:tab/>
        <w:t xml:space="preserve"> ((match_vc &lt; 0) || </w:t>
        <w:br/>
        <w:tab/>
        <w:tab/>
        <w:t xml:space="preserve">  RoundRobinArbiter::Supersedes(out_vc, vc_prio, </w:t>
        <w:br/>
        <w:tab/>
        <w:tab/>
        <w:tab/>
        <w:tab/>
        <w:tab/>
        <w:tab/>
        <w:t xml:space="preserve">match_vc, match_prio, </w:t>
        <w:br/>
        <w:tab/>
        <w:tab/>
        <w:tab/>
        <w:tab/>
        <w:tab/>
        <w:tab/>
        <w:t>vc_offset, _vcs))) {</w:t>
        <w:br/>
        <w:tab/>
        <w:tab/>
        <w:t>match_vc = out_vc;</w:t>
        <w:br/>
        <w:tab/>
        <w:tab/>
        <w:t>match_prio = vc_prio;</w:t>
        <w:br/>
        <w:tab/>
        <w:t xml:space="preserve">      }</w:t>
        <w:br/>
        <w:tab/>
        <w:t xml:space="preserve">    }</w:t>
        <w:tab/>
        <w:br/>
        <w:tab/>
        <w:t xml:space="preserve">  }</w:t>
        <w:br/>
        <w:tab/>
        <w:t>}</w:t>
        <w:br/>
        <w:tab/>
        <w:t>assert(match_vc &gt;= 0);</w:t>
        <w:br/>
        <w:br/>
        <w:tab/>
        <w:t>if(f-&gt;watch) {</w:t>
        <w:br/>
        <w:tab/>
        <w:t xml:space="preserve">  *gWatchOut &lt;&lt; GetSimTime() &lt;&lt; " | " &lt;&lt; FullName() &lt;&lt; " | "</w:t>
        <w:br/>
        <w:tab/>
        <w:tab/>
        <w:t xml:space="preserve">     &lt;&lt; "  Allocating VC " &lt;&lt; match_vc</w:t>
        <w:br/>
        <w:tab/>
        <w:tab/>
        <w:t xml:space="preserve">     &lt;&lt; " at output " &lt;&lt; output</w:t>
        <w:br/>
        <w:tab/>
        <w:tab/>
        <w:t xml:space="preserve">     &lt;&lt; " via piggyback VC allocation." &lt;&lt; endl;</w:t>
        <w:br/>
        <w:tab/>
        <w:t>}</w:t>
        <w:br/>
        <w:br/>
        <w:tab/>
        <w:t>cur_buf-&gt;SetState(vc, VC::active);</w:t>
        <w:br/>
        <w:tab/>
        <w:t>cur_buf-&gt;SetOutput(vc, output, match_vc);</w:t>
        <w:br/>
        <w:tab/>
        <w:t>dest_buf-&gt;TakeBuffer(match_vc, input*_vcs + vc);</w:t>
        <w:br/>
        <w:br/>
        <w:tab/>
        <w:t>_vc_rr_offset[output*_classes+cl] = (match_vc + 1) % _vcs;</w:t>
        <w:br/>
        <w:br/>
        <w:t xml:space="preserve">      } else {</w:t>
        <w:br/>
        <w:br/>
        <w:tab/>
        <w:t>assert(cur_buf-&gt;GetOutputPort(vc) == output);</w:t>
        <w:br/>
        <w:br/>
        <w:tab/>
        <w:t>match_vc = cur_buf-&gt;GetOutputVC(vc);</w:t>
        <w:br/>
        <w:br/>
        <w:t xml:space="preserve">      }</w:t>
        <w:br/>
        <w:t xml:space="preserve">      assert((match_vc &gt;= 0) &amp;&amp; (match_vc &lt; _vcs));</w:t>
        <w:br/>
        <w:br/>
        <w:t xml:space="preserve">      if(f-&gt;watch) {</w:t>
        <w:br/>
        <w:tab/>
        <w:t>*gWatchOut &lt;&lt; GetSimTime() &lt;&lt; " | " &lt;&lt; FullName() &lt;&lt; " | "</w:t>
        <w:br/>
        <w:tab/>
        <w:tab/>
        <w:t xml:space="preserve">   &lt;&lt; "  Scheduling switch connection from input " &lt;&lt; input</w:t>
        <w:br/>
        <w:tab/>
        <w:tab/>
        <w:t xml:space="preserve">   &lt;&lt; "." &lt;&lt; (vc % _input_speedup)</w:t>
        <w:br/>
        <w:tab/>
        <w:tab/>
        <w:t xml:space="preserve">   &lt;&lt; " to output " &lt;&lt; output</w:t>
        <w:br/>
        <w:tab/>
        <w:tab/>
        <w:t xml:space="preserve">   &lt;&lt; "." &lt;&lt; (expanded_output % _output_speedup)</w:t>
        <w:br/>
        <w:tab/>
        <w:tab/>
        <w:t xml:space="preserve">   &lt;&lt; "." &lt;&lt; endl;</w:t>
        <w:br/>
        <w:t xml:space="preserve">      }</w:t>
        <w:br/>
        <w:br/>
        <w:t xml:space="preserve">      cur_buf-&gt;RemoveFlit(vc);</w:t>
        <w:br/>
        <w:br/>
        <w:t>#ifdef TRACK_FLOWS</w:t>
        <w:br/>
        <w:t xml:space="preserve">      --_stored_flits[f-&gt;cl][input];</w:t>
        <w:br/>
        <w:t xml:space="preserve">      if(f-&gt;tail) --_active_packets[f-&gt;cl][input];</w:t>
        <w:br/>
        <w:t>#endif</w:t>
        <w:br/>
        <w:br/>
        <w:t xml:space="preserve">      _bufferMonitor-&gt;read(input, f) ;</w:t>
        <w:br/>
        <w:br/>
        <w:t xml:space="preserve">      f-&gt;hops++;</w:t>
        <w:br/>
        <w:t xml:space="preserve">      f-&gt;vc = match_vc;</w:t>
        <w:br/>
        <w:br/>
        <w:t xml:space="preserve">      if(!_routing_delay &amp;&amp; f-&gt;head) {</w:t>
        <w:br/>
        <w:tab/>
        <w:t>const FlitChannel * channel = _output_channels[output];</w:t>
        <w:br/>
        <w:tab/>
        <w:t>const Router * router = channel-&gt;GetSink();</w:t>
        <w:br/>
        <w:tab/>
        <w:t>if(router) {</w:t>
        <w:br/>
        <w:tab/>
        <w:t xml:space="preserve">  if(_noq) {</w:t>
        <w:br/>
        <w:tab/>
        <w:t xml:space="preserve">    if(f-&gt;watch) {</w:t>
        <w:br/>
        <w:tab/>
        <w:t xml:space="preserve">      *gWatchOut &lt;&lt; GetSimTime() &lt;&lt; " | " &lt;&lt; FullName() &lt;&lt; " | "</w:t>
        <w:br/>
        <w:tab/>
        <w:tab/>
        <w:tab/>
        <w:t xml:space="preserve"> &lt;&lt; "Updating lookahead routing information for flit " &lt;&lt; f-&gt;id</w:t>
        <w:br/>
        <w:tab/>
        <w:tab/>
        <w:tab/>
        <w:t xml:space="preserve"> &lt;&lt; " (NOQ)." &lt;&lt; endl;</w:t>
        <w:br/>
        <w:tab/>
        <w:t xml:space="preserve">    }</w:t>
        <w:br/>
        <w:tab/>
        <w:t xml:space="preserve">    int next_output_port = _noq_next_output_port[input][vc];</w:t>
        <w:br/>
        <w:tab/>
        <w:t xml:space="preserve">    assert(next_output_port &gt;= 0);</w:t>
        <w:br/>
        <w:tab/>
        <w:t xml:space="preserve">    _noq_next_output_port[input][vc] = -1;</w:t>
        <w:br/>
        <w:tab/>
        <w:t xml:space="preserve">    int next_vc_start = _noq_next_vc_start[input][vc];</w:t>
        <w:br/>
        <w:tab/>
        <w:t xml:space="preserve">    assert(next_vc_start &gt;= 0 &amp;&amp; next_vc_start &lt; _vcs);</w:t>
        <w:br/>
        <w:tab/>
        <w:t xml:space="preserve">    _noq_next_vc_start[input][vc] = -1;</w:t>
        <w:br/>
        <w:tab/>
        <w:t xml:space="preserve">    int next_vc_end = _noq_next_vc_end[input][vc];</w:t>
        <w:br/>
        <w:tab/>
        <w:t xml:space="preserve">    assert(next_vc_end &gt;= 0 &amp;&amp; next_vc_end &lt; _vcs);</w:t>
        <w:br/>
        <w:tab/>
        <w:t xml:space="preserve">    _noq_next_vc_end[input][vc] = -1;</w:t>
        <w:br/>
        <w:tab/>
        <w:t xml:space="preserve">    f-&gt;la_route_set.Clear();</w:t>
        <w:br/>
        <w:tab/>
        <w:t xml:space="preserve">    f-&gt;la_route_set.AddRange(next_output_port, next_vc_start, next_vc_end);</w:t>
        <w:br/>
        <w:tab/>
        <w:t xml:space="preserve">  } else {</w:t>
        <w:br/>
        <w:tab/>
        <w:t xml:space="preserve">    if(f-&gt;watch) {</w:t>
        <w:br/>
        <w:tab/>
        <w:t xml:space="preserve">      *gWatchOut &lt;&lt; GetSimTime() &lt;&lt; " | " &lt;&lt; FullName() &lt;&lt; " | "</w:t>
        <w:br/>
        <w:tab/>
        <w:tab/>
        <w:tab/>
        <w:t xml:space="preserve"> &lt;&lt; "Updating lookahead routing information for flit " &lt;&lt; f-&gt;id</w:t>
        <w:br/>
        <w:tab/>
        <w:tab/>
        <w:tab/>
        <w:t xml:space="preserve"> &lt;&lt; "." &lt;&lt; endl;</w:t>
        <w:br/>
        <w:tab/>
        <w:t xml:space="preserve">    }</w:t>
        <w:br/>
        <w:tab/>
        <w:t xml:space="preserve">    int in_channel = channel-&gt;GetSinkPort();</w:t>
        <w:br/>
        <w:tab/>
        <w:t xml:space="preserve">    _rf(router, f, in_channel, &amp;f-&gt;la_route_set, false);</w:t>
        <w:br/>
        <w:tab/>
        <w:t xml:space="preserve">  }</w:t>
        <w:br/>
        <w:tab/>
        <w:t>} else {</w:t>
        <w:br/>
        <w:tab/>
        <w:t xml:space="preserve">  f-&gt;la_route_set.Clear();</w:t>
        <w:br/>
        <w:tab/>
        <w:t>}</w:t>
        <w:br/>
        <w:t xml:space="preserve">      }</w:t>
        <w:br/>
        <w:br/>
        <w:t>#ifdef TRACK_FLOWS</w:t>
        <w:br/>
        <w:t xml:space="preserve">      ++_outstanding_credits[f-&gt;cl][output];</w:t>
        <w:br/>
        <w:t xml:space="preserve">      _outstanding_classes[output][f-&gt;vc].push(f-&gt;cl);</w:t>
        <w:br/>
        <w:t>#endif</w:t>
        <w:br/>
        <w:br/>
        <w:t xml:space="preserve">      dest_buf-&gt;SendingFlit(f);</w:t>
        <w:br/>
        <w:br/>
        <w:t xml:space="preserve">      _crossbar_flits.push_back(make_pair(-1, make_pair(f, make_pair(expanded_input, expanded_output))));</w:t>
        <w:br/>
        <w:br/>
        <w:t xml:space="preserve">      if(_out_queue_credits.count(input) == 0) {</w:t>
        <w:br/>
        <w:tab/>
        <w:t>_out_queue_credits.insert(make_pair(input, Credit::New()));</w:t>
        <w:br/>
        <w:t xml:space="preserve">      }</w:t>
        <w:br/>
        <w:t xml:space="preserve">      _out_queue_credits.find(input)-&gt;second-&gt;vc.insert(vc);</w:t>
        <w:br/>
        <w:br/>
        <w:t xml:space="preserve">      if(cur_buf-&gt;Empty(vc)) {</w:t>
        <w:br/>
        <w:tab/>
        <w:t>if(f-&gt;tail) {</w:t>
        <w:br/>
        <w:tab/>
        <w:t xml:space="preserve">  cur_buf-&gt;SetState(vc, VC::idle);</w:t>
        <w:br/>
        <w:tab/>
        <w:t>}</w:t>
        <w:br/>
        <w:t xml:space="preserve">      } else {</w:t>
        <w:br/>
        <w:tab/>
        <w:t>Flit * const nf = cur_buf-&gt;FrontFlit(vc);</w:t>
        <w:br/>
        <w:tab/>
        <w:t>assert(nf);</w:t>
        <w:br/>
        <w:tab/>
        <w:t>assert(nf-&gt;vc == vc);</w:t>
        <w:br/>
        <w:tab/>
        <w:t>if(f-&gt;tail) {</w:t>
        <w:br/>
        <w:tab/>
        <w:t xml:space="preserve">  assert(nf-&gt;head);</w:t>
        <w:br/>
        <w:tab/>
        <w:t xml:space="preserve">  if(_routing_delay) {</w:t>
        <w:br/>
        <w:tab/>
        <w:t xml:space="preserve">    cur_buf-&gt;SetState(vc, VC::routing);</w:t>
        <w:br/>
        <w:tab/>
        <w:t xml:space="preserve">    _route_vcs.push_back(make_pair(-1, item.second.first));</w:t>
        <w:br/>
        <w:tab/>
        <w:t xml:space="preserve">  } else {</w:t>
        <w:br/>
        <w:tab/>
        <w:t xml:space="preserve">    if(nf-&gt;watch) {</w:t>
        <w:br/>
        <w:tab/>
        <w:t xml:space="preserve">      *gWatchOut &lt;&lt; GetSimTime() &lt;&lt; " | " &lt;&lt; FullName() &lt;&lt; " | "</w:t>
        <w:br/>
        <w:tab/>
        <w:tab/>
        <w:tab/>
        <w:t xml:space="preserve"> &lt;&lt; "Using precomputed lookahead routing information for VC " &lt;&lt; vc</w:t>
        <w:br/>
        <w:tab/>
        <w:tab/>
        <w:tab/>
        <w:t xml:space="preserve"> &lt;&lt; " at input " &lt;&lt; input</w:t>
        <w:br/>
        <w:tab/>
        <w:tab/>
        <w:tab/>
        <w:t xml:space="preserve"> &lt;&lt; " (front: " &lt;&lt; nf-&gt;id</w:t>
        <w:br/>
        <w:tab/>
        <w:tab/>
        <w:tab/>
        <w:t xml:space="preserve"> &lt;&lt; ")." &lt;&lt; endl;</w:t>
        <w:br/>
        <w:tab/>
        <w:t xml:space="preserve">    }</w:t>
        <w:br/>
        <w:tab/>
        <w:t xml:space="preserve">    cur_buf-&gt;SetRouteSet(vc, &amp;nf-&gt;la_route_set);</w:t>
        <w:br/>
        <w:tab/>
        <w:t xml:space="preserve">    cur_buf-&gt;SetState(vc, VC::vc_alloc);</w:t>
        <w:br/>
        <w:tab/>
        <w:t xml:space="preserve">    if(_speculative) {</w:t>
        <w:br/>
        <w:tab/>
        <w:t xml:space="preserve">      _sw_alloc_vcs.push_back(make_pair(-1, make_pair(item.second.first,</w:t>
        <w:br/>
        <w:tab/>
        <w:tab/>
        <w:tab/>
        <w:tab/>
        <w:tab/>
        <w:tab/>
        <w:tab/>
        <w:t xml:space="preserve">      -1)));</w:t>
        <w:br/>
        <w:tab/>
        <w:t xml:space="preserve">    }</w:t>
        <w:br/>
        <w:tab/>
        <w:t xml:space="preserve">    if(_vc_allocator) {</w:t>
        <w:br/>
        <w:tab/>
        <w:t xml:space="preserve">      _vc_alloc_vcs.push_back(make_pair(-1, make_pair(item.second.first,</w:t>
        <w:br/>
        <w:tab/>
        <w:tab/>
        <w:tab/>
        <w:tab/>
        <w:tab/>
        <w:tab/>
        <w:tab/>
        <w:t xml:space="preserve">      -1)));</w:t>
        <w:br/>
        <w:tab/>
        <w:t xml:space="preserve">    }</w:t>
        <w:br/>
        <w:tab/>
        <w:t xml:space="preserve">    if(_noq) {</w:t>
        <w:br/>
        <w:tab/>
        <w:t xml:space="preserve">      _UpdateNOQ(input, vc, nf);</w:t>
        <w:br/>
        <w:tab/>
        <w:t xml:space="preserve">    }</w:t>
        <w:br/>
        <w:tab/>
        <w:t xml:space="preserve">  }</w:t>
        <w:br/>
        <w:tab/>
        <w:t>} else {</w:t>
        <w:br/>
        <w:tab/>
        <w:t xml:space="preserve">  if(_hold_switch_for_packet) {</w:t>
        <w:br/>
        <w:tab/>
        <w:t xml:space="preserve">    if(f-&gt;watch) {</w:t>
        <w:br/>
        <w:tab/>
        <w:t xml:space="preserve">      *gWatchOut &lt;&lt; GetSimTime() &lt;&lt; " | " &lt;&lt; FullName() &lt;&lt; " | "</w:t>
        <w:br/>
        <w:tab/>
        <w:tab/>
        <w:tab/>
        <w:t xml:space="preserve"> &lt;&lt; "Setting up switch hold for VC " &lt;&lt; vc</w:t>
        <w:br/>
        <w:tab/>
        <w:tab/>
        <w:tab/>
        <w:t xml:space="preserve"> &lt;&lt; " at input " &lt;&lt; input</w:t>
        <w:br/>
        <w:tab/>
        <w:tab/>
        <w:tab/>
        <w:t xml:space="preserve"> &lt;&lt; "." &lt;&lt; (expanded_input % _input_speedup)</w:t>
        <w:br/>
        <w:tab/>
        <w:tab/>
        <w:tab/>
        <w:t xml:space="preserve"> &lt;&lt; " to output " &lt;&lt; output</w:t>
        <w:br/>
        <w:tab/>
        <w:tab/>
        <w:tab/>
        <w:t xml:space="preserve"> &lt;&lt; "." &lt;&lt; (expanded_output % _output_speedup)</w:t>
        <w:br/>
        <w:tab/>
        <w:tab/>
        <w:tab/>
        <w:t xml:space="preserve"> &lt;&lt; "." &lt;&lt; endl;</w:t>
        <w:br/>
        <w:tab/>
        <w:t xml:space="preserve">    }</w:t>
        <w:br/>
        <w:tab/>
        <w:t xml:space="preserve">    _switch_hold_vc[expanded_input] = vc;</w:t>
        <w:br/>
        <w:tab/>
        <w:t xml:space="preserve">    _switch_hold_in[expanded_input] = expanded_output;</w:t>
        <w:br/>
        <w:tab/>
        <w:t xml:space="preserve">    _switch_hold_out[expanded_output] = expanded_input;</w:t>
        <w:br/>
        <w:tab/>
        <w:t xml:space="preserve">    _sw_hold_vcs.push_back(make_pair(-1, make_pair(item.second.first,</w:t>
        <w:br/>
        <w:tab/>
        <w:tab/>
        <w:tab/>
        <w:tab/>
        <w:tab/>
        <w:tab/>
        <w:tab/>
        <w:t xml:space="preserve">   -1)));</w:t>
        <w:br/>
        <w:tab/>
        <w:t xml:space="preserve">  } else {</w:t>
        <w:br/>
        <w:tab/>
        <w:t xml:space="preserve">    _sw_alloc_vcs.push_back(make_pair(-1, make_pair(item.second.first,</w:t>
        <w:br/>
        <w:tab/>
        <w:tab/>
        <w:tab/>
        <w:tab/>
        <w:tab/>
        <w:tab/>
        <w:tab/>
        <w:t xml:space="preserve">    -1)));</w:t>
        <w:br/>
        <w:tab/>
        <w:t xml:space="preserve">  }</w:t>
        <w:br/>
        <w:tab/>
        <w:t>}</w:t>
        <w:br/>
        <w:t xml:space="preserve">      }</w:t>
        <w:br/>
        <w:t xml:space="preserve">    } else {</w:t>
        <w:br/>
        <w:t xml:space="preserve">      if(f-&gt;watch) {</w:t>
        <w:br/>
        <w:tab/>
        <w:t>*gWatchOut &lt;&lt; GetSimTime() &lt;&lt; " | " &lt;&lt; FullName() &lt;&lt; " | "</w:t>
        <w:br/>
        <w:tab/>
        <w:tab/>
        <w:t xml:space="preserve">   &lt;&lt; "  No output port allocated." &lt;&lt; endl;</w:t>
        <w:br/>
        <w:t xml:space="preserve">      }</w:t>
        <w:br/>
        <w:br/>
        <w:t>#ifdef TRACK_STALLS</w:t>
        <w:br/>
        <w:t xml:space="preserve">      assert((expanded_output == -1) || // for stalls that are accounted for in VC allocation path</w:t>
        <w:br/>
        <w:tab/>
        <w:t xml:space="preserve">     (expanded_output == STALL_BUFFER_BUSY) ||</w:t>
        <w:br/>
        <w:tab/>
        <w:t xml:space="preserve">     (expanded_output == STALL_BUFFER_CONFLICT) ||</w:t>
        <w:br/>
        <w:tab/>
        <w:t xml:space="preserve">     (expanded_output == STALL_BUFFER_FULL) ||</w:t>
        <w:br/>
        <w:tab/>
        <w:t xml:space="preserve">     (expanded_output == STALL_BUFFER_RESERVED) ||</w:t>
        <w:br/>
        <w:tab/>
        <w:t xml:space="preserve">     (expanded_output == STALL_CROSSBAR_CONFLICT));</w:t>
        <w:br/>
        <w:t xml:space="preserve">      if(expanded_output == STALL_BUFFER_BUSY) {</w:t>
        <w:br/>
        <w:tab/>
        <w:t>++_buffer_busy_stalls[f-&gt;cl];</w:t>
        <w:br/>
        <w:t xml:space="preserve">      } else if(expanded_output == STALL_BUFFER_CONFLICT) {</w:t>
        <w:br/>
        <w:tab/>
        <w:t>++_buffer_conflict_stalls[f-&gt;cl];</w:t>
        <w:br/>
        <w:t xml:space="preserve">      } else if(expanded_output == STALL_BUFFER_FULL) {</w:t>
        <w:br/>
        <w:tab/>
        <w:t>++_buffer_full_stalls[f-&gt;cl];</w:t>
        <w:br/>
        <w:t xml:space="preserve">      } else if(expanded_output == STALL_BUFFER_RESERVED) {</w:t>
        <w:br/>
        <w:tab/>
        <w:t>++_buffer_reserved_stalls[f-&gt;cl];</w:t>
        <w:br/>
        <w:t xml:space="preserve">      } else if(expanded_output == STALL_CROSSBAR_CONFLICT) {</w:t>
        <w:br/>
        <w:tab/>
        <w:t>++_crossbar_conflict_stalls[f-&gt;cl];</w:t>
        <w:br/>
        <w:t xml:space="preserve">      }</w:t>
        <w:br/>
        <w:t>#endif</w:t>
        <w:br/>
        <w:br/>
        <w:t xml:space="preserve">      _sw_alloc_vcs.push_back(make_pair(-1, make_pair(item.second.first, -1)));</w:t>
        <w:br/>
        <w:t xml:space="preserve">    }</w:t>
        <w:br/>
        <w:t xml:space="preserve">    _sw_alloc_vcs.pop_front();</w:t>
        <w:br/>
        <w:t xml:space="preserve">  }</w:t>
        <w:br/>
        <w:t>}</w:t>
        <w:br/>
        <w:br/>
        <w:br/>
        <w:t>//------------------------------------------------------------------------------</w:t>
        <w:br/>
        <w:t>// switch traversal</w:t>
        <w:br/>
        <w:t>//------------------------------------------------------------------------------</w:t>
        <w:br/>
        <w:br/>
        <w:t>void IQRouter::_SwitchEvaluate( )</w:t>
        <w:br/>
        <w:t>{</w:t>
        <w:br/>
        <w:t xml:space="preserve">  for(deque&lt;pair&lt;int, pair&lt;Flit *, pair&lt;int, int&gt; &gt; &gt; &gt;::iterator iter = _crossbar_flits.begin();</w:t>
        <w:br/>
        <w:t xml:space="preserve">      iter != _crossbar_flits.end();</w:t>
        <w:br/>
        <w:t xml:space="preserve">      ++iter) {</w:t>
        <w:br/>
        <w:t xml:space="preserve">    </w:t>
        <w:br/>
        <w:t xml:space="preserve">    int const time = iter-&gt;first;</w:t>
        <w:br/>
        <w:t xml:space="preserve">    if(time &gt;= 0) {</w:t>
        <w:br/>
        <w:t xml:space="preserve">      break;</w:t>
        <w:br/>
        <w:t xml:space="preserve">    }</w:t>
        <w:br/>
        <w:t xml:space="preserve">    iter-&gt;first = GetSimTime() + _crossbar_delay - 1;</w:t>
        <w:br/>
        <w:br/>
        <w:t xml:space="preserve">    Flit const * const f = iter-&gt;second.first;</w:t>
        <w:br/>
        <w:t xml:space="preserve">    assert(f);</w:t>
        <w:br/>
        <w:br/>
        <w:t xml:space="preserve">    int const expanded_input = iter-&gt;second.second.first;</w:t>
        <w:br/>
        <w:t xml:space="preserve">    int const expanded_output = iter-&gt;second.second.second;</w:t>
        <w:br/>
        <w:t xml:space="preserve">      </w:t>
        <w:br/>
        <w:t xml:space="preserve">    if(f-&gt;watch) {</w:t>
        <w:br/>
        <w:t xml:space="preserve">      *gWatchOut &lt;&lt; GetSimTime() &lt;&lt; " | " &lt;&lt; FullName() &lt;&lt; " | "</w:t>
        <w:br/>
        <w:tab/>
        <w:tab/>
        <w:t xml:space="preserve"> &lt;&lt; "Beginning crossbar traversal for flit " &lt;&lt; f-&gt;id</w:t>
        <w:br/>
        <w:tab/>
        <w:tab/>
        <w:t xml:space="preserve"> &lt;&lt; " from input " &lt;&lt; (expanded_input / _input_speedup)</w:t>
        <w:br/>
        <w:tab/>
        <w:tab/>
        <w:t xml:space="preserve"> &lt;&lt; "." &lt;&lt; (expanded_input % _input_speedup)</w:t>
        <w:br/>
        <w:tab/>
        <w:tab/>
        <w:t xml:space="preserve"> &lt;&lt; " to output " &lt;&lt; (expanded_output / _output_speedup)</w:t>
        <w:br/>
        <w:tab/>
        <w:tab/>
        <w:t xml:space="preserve"> &lt;&lt; "." &lt;&lt; (expanded_output % _output_speedup)</w:t>
        <w:br/>
        <w:tab/>
        <w:tab/>
        <w:t xml:space="preserve"> &lt;&lt; "." &lt;&lt; endl;</w:t>
        <w:br/>
        <w:t xml:space="preserve">    }</w:t>
        <w:br/>
        <w:t xml:space="preserve">  }</w:t>
        <w:br/>
        <w:t>}</w:t>
        <w:br/>
        <w:br/>
        <w:t>void IQRouter::_SwitchUpdate( )</w:t>
        <w:br/>
        <w:t>{</w:t>
        <w:br/>
        <w:t xml:space="preserve">  while(!_crossbar_flits.empty()) {</w:t>
        <w:br/>
        <w:br/>
        <w:t xml:space="preserve">    pair&lt;int, pair&lt;Flit *, pair&lt;int, int&gt; &gt; &gt; const &amp; item = _crossbar_flits.front();</w:t>
        <w:br/>
        <w:br/>
        <w:t xml:space="preserve">    int const time = item.first;</w:t>
        <w:br/>
        <w:t xml:space="preserve">    if((time &lt; 0) || (GetSimTime() &lt; time)) {</w:t>
        <w:br/>
        <w:t xml:space="preserve">      break;</w:t>
        <w:br/>
        <w:t xml:space="preserve">    }</w:t>
        <w:br/>
        <w:t xml:space="preserve">    assert(GetSimTime() == time);</w:t>
        <w:br/>
        <w:br/>
        <w:t xml:space="preserve">    Flit * const f = item.second.first;</w:t>
        <w:br/>
        <w:t xml:space="preserve">    assert(f);</w:t>
        <w:br/>
        <w:br/>
        <w:t xml:space="preserve">    int const expanded_input = item.second.second.first;</w:t>
        <w:br/>
        <w:t xml:space="preserve">    int const input = expanded_input / _input_speedup;</w:t>
        <w:br/>
        <w:t xml:space="preserve">    assert((input &gt;= 0) &amp;&amp; (input &lt; _inputs));</w:t>
        <w:br/>
        <w:t xml:space="preserve">    int const expanded_output = item.second.second.second;</w:t>
        <w:br/>
        <w:t xml:space="preserve">    int const output = expanded_output / _output_speedup;</w:t>
        <w:br/>
        <w:t xml:space="preserve">    assert((output &gt;= 0) &amp;&amp; (output &lt; _outputs));</w:t>
        <w:br/>
        <w:br/>
        <w:t xml:space="preserve">    if(f-&gt;watch) {</w:t>
        <w:br/>
        <w:t xml:space="preserve">      *gWatchOut &lt;&lt; GetSimTime() &lt;&lt; " | " &lt;&lt; FullName() &lt;&lt; " | "</w:t>
        <w:br/>
        <w:tab/>
        <w:tab/>
        <w:t xml:space="preserve"> &lt;&lt; "Completed crossbar traversal for flit " &lt;&lt; f-&gt;id</w:t>
        <w:br/>
        <w:tab/>
        <w:tab/>
        <w:t xml:space="preserve"> &lt;&lt; " from input " &lt;&lt; input</w:t>
        <w:br/>
        <w:tab/>
        <w:tab/>
        <w:t xml:space="preserve"> &lt;&lt; "." &lt;&lt; (expanded_input % _input_speedup)</w:t>
        <w:br/>
        <w:tab/>
        <w:tab/>
        <w:t xml:space="preserve"> &lt;&lt; " to output " &lt;&lt; output</w:t>
        <w:br/>
        <w:tab/>
        <w:tab/>
        <w:t xml:space="preserve"> &lt;&lt; "." &lt;&lt; (expanded_output % _output_speedup)</w:t>
        <w:br/>
        <w:tab/>
        <w:tab/>
        <w:t xml:space="preserve"> &lt;&lt; "." &lt;&lt; endl;</w:t>
        <w:br/>
        <w:t xml:space="preserve">    }</w:t>
        <w:br/>
        <w:t xml:space="preserve">    _switchMonitor-&gt;traversal(input, output, f) ;</w:t>
        <w:br/>
        <w:br/>
        <w:t xml:space="preserve">    if(f-&gt;watch) {</w:t>
        <w:br/>
        <w:t xml:space="preserve">      *gWatchOut &lt;&lt; GetSimTime() &lt;&lt; " | " &lt;&lt; FullName() &lt;&lt; " | "</w:t>
        <w:br/>
        <w:tab/>
        <w:tab/>
        <w:t xml:space="preserve"> &lt;&lt; "Buffering flit " &lt;&lt; f-&gt;id</w:t>
        <w:br/>
        <w:tab/>
        <w:tab/>
        <w:t xml:space="preserve"> &lt;&lt; " at output " &lt;&lt; output</w:t>
        <w:br/>
        <w:tab/>
        <w:tab/>
        <w:t xml:space="preserve"> &lt;&lt; "." &lt;&lt; endl;</w:t>
        <w:br/>
        <w:t xml:space="preserve">    }</w:t>
        <w:br/>
        <w:t xml:space="preserve">    _output_buffer[output].push(f);</w:t>
        <w:br/>
        <w:t xml:space="preserve">    //the output buffer size isn't precise due to flits in flight</w:t>
        <w:br/>
        <w:t xml:space="preserve">    //but there is a maximum bound based on output speed up and ST traversal</w:t>
        <w:br/>
        <w:t xml:space="preserve">    assert(_output_buffer[output].size()&lt;=(size_t)_output_buffer_size+ _crossbar_delay* _output_speedup+( _output_speedup-1) ||_output_buffer_size==-1);</w:t>
        <w:br/>
        <w:t xml:space="preserve">    _crossbar_flits.pop_front();</w:t>
        <w:br/>
        <w:t xml:space="preserve">  }</w:t>
        <w:br/>
        <w:t>}</w:t>
        <w:br/>
        <w:br/>
        <w:br/>
        <w:t>//------------------------------------------------------------------------------</w:t>
        <w:br/>
        <w:t>// output queuing</w:t>
        <w:br/>
        <w:t>//------------------------------------------------------------------------------</w:t>
        <w:br/>
        <w:br/>
        <w:t>void IQRouter::_OutputQueuing( )</w:t>
        <w:br/>
        <w:t>{</w:t>
        <w:br/>
        <w:t xml:space="preserve">  for(map&lt;int, Credit *&gt;::const_iterator iter = _out_queue_credits.begin();</w:t>
        <w:br/>
        <w:t xml:space="preserve">      iter != _out_queue_credits.end();</w:t>
        <w:br/>
        <w:t xml:space="preserve">      ++iter) {</w:t>
        <w:br/>
        <w:br/>
        <w:t xml:space="preserve">    int const input = iter-&gt;first;</w:t>
        <w:br/>
        <w:t xml:space="preserve">    assert((input &gt;= 0) &amp;&amp; (input &lt; _inputs));</w:t>
        <w:br/>
        <w:br/>
        <w:t xml:space="preserve">    Credit * const c = iter-&gt;second;</w:t>
        <w:br/>
        <w:t xml:space="preserve">    assert(c);</w:t>
        <w:br/>
        <w:t xml:space="preserve">    assert(!c-&gt;vc.empty());</w:t>
        <w:br/>
        <w:br/>
        <w:t xml:space="preserve">    _credit_buffer[input].push(c);</w:t>
        <w:br/>
        <w:t xml:space="preserve">  }</w:t>
        <w:br/>
        <w:t xml:space="preserve">  _out_queue_credits.clear();</w:t>
        <w:br/>
        <w:t>}</w:t>
        <w:br/>
        <w:br/>
        <w:t>//------------------------------------------------------------------------------</w:t>
        <w:br/>
        <w:t>// write outputs</w:t>
        <w:br/>
        <w:t>//------------------------------------------------------------------------------</w:t>
        <w:br/>
        <w:br/>
        <w:t>void IQRouter::_SendFlits( )</w:t>
        <w:br/>
        <w:t>{</w:t>
        <w:br/>
        <w:t xml:space="preserve">  for ( int output = 0; output &lt; _outputs; ++output ) {</w:t>
        <w:br/>
        <w:t xml:space="preserve">    if ( !_output_buffer[output].empty( ) ) {</w:t>
        <w:br/>
        <w:t xml:space="preserve">      Flit * const f = _output_buffer[output].front( );</w:t>
        <w:br/>
        <w:t xml:space="preserve">      assert(f);</w:t>
        <w:br/>
        <w:t xml:space="preserve">      _output_buffer[output].pop( );</w:t>
        <w:br/>
        <w:br/>
        <w:t>#ifdef TRACK_FLOWS</w:t>
        <w:br/>
        <w:t xml:space="preserve">      ++_sent_flits[f-&gt;cl][output];</w:t>
        <w:br/>
        <w:t>#endif</w:t>
        <w:br/>
        <w:br/>
        <w:t xml:space="preserve">      if(f-&gt;watch)</w:t>
        <w:br/>
        <w:tab/>
        <w:t>*gWatchOut &lt;&lt; GetSimTime() &lt;&lt; " | " &lt;&lt; FullName() &lt;&lt; " | "</w:t>
        <w:br/>
        <w:tab/>
        <w:tab/>
        <w:t xml:space="preserve">    &lt;&lt; "Sending flit " &lt;&lt; f-&gt;id</w:t>
        <w:br/>
        <w:tab/>
        <w:tab/>
        <w:t xml:space="preserve">    &lt;&lt; " to channel at output " &lt;&lt; output</w:t>
        <w:br/>
        <w:tab/>
        <w:tab/>
        <w:t xml:space="preserve">    &lt;&lt; "." &lt;&lt; endl;</w:t>
        <w:br/>
        <w:t xml:space="preserve">      if(gTrace) {</w:t>
        <w:br/>
        <w:tab/>
        <w:t>cout &lt;&lt; "Outport " &lt;&lt; output &lt;&lt; endl &lt;&lt; "Stop Mark" &lt;&lt; endl;</w:t>
        <w:br/>
        <w:t xml:space="preserve">      }</w:t>
        <w:br/>
        <w:t xml:space="preserve">      _output_channels[output]-&gt;Send( f );</w:t>
        <w:br/>
        <w:t xml:space="preserve">    }</w:t>
        <w:br/>
        <w:t xml:space="preserve">  }</w:t>
        <w:br/>
        <w:t>}</w:t>
        <w:br/>
        <w:br/>
        <w:t>void IQRouter::_SendCredits( )</w:t>
        <w:br/>
        <w:t>{</w:t>
        <w:br/>
        <w:t xml:space="preserve">  for ( int input = 0; input &lt; _inputs; ++input ) {</w:t>
        <w:br/>
        <w:t xml:space="preserve">    if ( !_credit_buffer[input].empty( ) ) {</w:t>
        <w:br/>
        <w:t xml:space="preserve">      Credit * const c = _credit_buffer[input].front( );</w:t>
        <w:br/>
        <w:t xml:space="preserve">      assert(c);</w:t>
        <w:br/>
        <w:t xml:space="preserve">      _credit_buffer[input].pop( );</w:t>
        <w:br/>
        <w:t xml:space="preserve">      _input_credits[input]-&gt;Send( c );</w:t>
        <w:br/>
        <w:t xml:space="preserve">    }</w:t>
        <w:br/>
        <w:t xml:space="preserve">  }</w:t>
        <w:br/>
        <w:t>}</w:t>
        <w:br/>
        <w:br/>
        <w:br/>
        <w:t>//------------------------------------------------------------------------------</w:t>
        <w:br/>
        <w:t>// misc.</w:t>
        <w:br/>
        <w:t>//------------------------------------------------------------------------------</w:t>
        <w:br/>
        <w:br/>
        <w:t>void IQRouter::Display( ostream &amp; os ) const</w:t>
        <w:br/>
        <w:t>{</w:t>
        <w:br/>
        <w:t xml:space="preserve">  for ( int input = 0; input &lt; _inputs; ++input ) {</w:t>
        <w:br/>
        <w:t xml:space="preserve">    _buf[input]-&gt;Display( os );</w:t>
        <w:br/>
        <w:t xml:space="preserve">  }</w:t>
        <w:br/>
        <w:t>}</w:t>
        <w:br/>
        <w:br/>
        <w:t>int IQRouter::GetUsedCredit(int o) const</w:t>
        <w:br/>
        <w:t>{</w:t>
        <w:br/>
        <w:t xml:space="preserve">  assert((o &gt;= 0) &amp;&amp; (o &lt; _outputs));</w:t>
        <w:br/>
        <w:t xml:space="preserve">  BufferState const * const dest_buf = _next_buf[o];</w:t>
        <w:br/>
        <w:t xml:space="preserve">  return dest_buf-&gt;Occupancy();</w:t>
        <w:br/>
        <w:t>}</w:t>
        <w:br/>
        <w:br/>
        <w:t>int IQRouter::GetBufferOccupancy(int i) const {</w:t>
        <w:br/>
        <w:t xml:space="preserve">  assert(i &gt;= 0 &amp;&amp; i &lt; _inputs);</w:t>
        <w:br/>
        <w:t xml:space="preserve">  return _buf[i]-&gt;GetOccupancy();</w:t>
        <w:br/>
        <w:t>}</w:t>
        <w:br/>
        <w:br/>
        <w:t>#ifdef TRACK_BUFFERS</w:t>
        <w:br/>
        <w:t>int IQRouter::GetUsedCreditForClass(int output, int cl) const</w:t>
        <w:br/>
        <w:t>{</w:t>
        <w:br/>
        <w:t xml:space="preserve">  assert((output &gt;= 0) &amp;&amp; (output &lt; _outputs));</w:t>
        <w:br/>
        <w:t xml:space="preserve">  BufferState const * const dest_buf = _next_buf[output];</w:t>
        <w:br/>
        <w:t xml:space="preserve">  return dest_buf-&gt;OccupancyForClass(cl);</w:t>
        <w:br/>
        <w:t>}</w:t>
        <w:br/>
        <w:br/>
        <w:t>int IQRouter::GetBufferOccupancyForClass(int input, int cl) const</w:t>
        <w:br/>
        <w:t>{</w:t>
        <w:br/>
        <w:t xml:space="preserve">  assert((input &gt;= 0) &amp;&amp; (input &lt; _inputs));</w:t>
        <w:br/>
        <w:t xml:space="preserve">  return _buf[input]-&gt;GetOccupancyForClass(cl);</w:t>
        <w:br/>
        <w:t>}</w:t>
        <w:br/>
        <w:t>#endif</w:t>
        <w:br/>
        <w:br/>
        <w:t>vector&lt;int&gt; IQRouter::UsedCredits() const</w:t>
        <w:br/>
        <w:t>{</w:t>
        <w:br/>
        <w:t xml:space="preserve">  vector&lt;int&gt; result(_outputs*_vcs);</w:t>
        <w:br/>
        <w:t xml:space="preserve">  for(int o = 0; o &lt; _outputs; ++o) {</w:t>
        <w:br/>
        <w:t xml:space="preserve">    for(int v = 0; v &lt; _vcs; ++v) {</w:t>
        <w:br/>
        <w:t xml:space="preserve">      result[o*_vcs+v] = _next_buf[o]-&gt;OccupancyFor(v);</w:t>
        <w:br/>
        <w:t xml:space="preserve">    }</w:t>
        <w:br/>
        <w:t xml:space="preserve">  }</w:t>
        <w:br/>
        <w:t xml:space="preserve">  return result;</w:t>
        <w:br/>
        <w:t>}</w:t>
        <w:br/>
        <w:br/>
        <w:t>vector&lt;int&gt; IQRouter::FreeCredits() const</w:t>
        <w:br/>
        <w:t>{</w:t>
        <w:br/>
        <w:t xml:space="preserve">  vector&lt;int&gt; result(_outputs*_vcs);</w:t>
        <w:br/>
        <w:t xml:space="preserve">  for(int o = 0; o &lt; _outputs; ++o) {</w:t>
        <w:br/>
        <w:t xml:space="preserve">    for(int v = 0; v &lt; _vcs; ++v) {</w:t>
        <w:br/>
        <w:t xml:space="preserve">      result[o*_vcs+v] = _next_buf[o]-&gt;AvailableFor(v);</w:t>
        <w:br/>
        <w:t xml:space="preserve">    }</w:t>
        <w:br/>
        <w:t xml:space="preserve">  }</w:t>
        <w:br/>
        <w:t xml:space="preserve">  return result;</w:t>
        <w:br/>
        <w:t>}</w:t>
        <w:br/>
        <w:br/>
        <w:t>vector&lt;int&gt; IQRouter::MaxCredits() const</w:t>
        <w:br/>
        <w:t>{</w:t>
        <w:br/>
        <w:t xml:space="preserve">  vector&lt;int&gt; result(_outputs*_vcs);</w:t>
        <w:br/>
        <w:t xml:space="preserve">  for(int o = 0; o &lt; _outputs; ++o) {</w:t>
        <w:br/>
        <w:t xml:space="preserve">    for(int v = 0; v &lt; _vcs; ++v) {</w:t>
        <w:br/>
        <w:t xml:space="preserve">      result[o*_vcs+v] = _next_buf[o]-&gt;LimitFor(v);</w:t>
        <w:br/>
        <w:t xml:space="preserve">    }</w:t>
        <w:br/>
        <w:t xml:space="preserve">  }</w:t>
        <w:br/>
        <w:t xml:space="preserve">  return result;</w:t>
        <w:br/>
        <w:t>}</w:t>
        <w:br/>
        <w:br/>
        <w:t>void IQRouter::_UpdateNOQ(int input, int vc, Flit const * f) {</w:t>
        <w:br/>
        <w:t xml:space="preserve">  assert(!_routing_delay);</w:t>
        <w:br/>
        <w:t xml:space="preserve">  assert(f);</w:t>
        <w:br/>
        <w:t xml:space="preserve">  assert(f-&gt;vc == vc);</w:t>
        <w:br/>
        <w:t xml:space="preserve">  assert(f-&gt;head);</w:t>
        <w:br/>
        <w:t xml:space="preserve">  set&lt;OutputSet::sSetElement&gt; sl = f-&gt;la_route_set.GetSet();</w:t>
        <w:br/>
        <w:t xml:space="preserve">  assert(sl.size() == 1);</w:t>
        <w:br/>
        <w:t xml:space="preserve">  int out_port = sl.begin()-&gt;output_port;</w:t>
        <w:br/>
        <w:t xml:space="preserve">  const FlitChannel * channel = _output_channels[out_port];</w:t>
        <w:br/>
        <w:t xml:space="preserve">  const Router * router = channel-&gt;GetSink();</w:t>
        <w:br/>
        <w:t xml:space="preserve">  if(router) {</w:t>
        <w:br/>
        <w:t xml:space="preserve">    int in_channel = channel-&gt;GetSinkPort();</w:t>
        <w:br/>
        <w:t xml:space="preserve">    OutputSet nos;</w:t>
        <w:br/>
        <w:t xml:space="preserve">    _rf(router, f, in_channel, &amp;nos, false);</w:t>
        <w:br/>
        <w:t xml:space="preserve">    sl = nos.GetSet();</w:t>
        <w:br/>
        <w:t xml:space="preserve">    assert(sl.size() == 1);</w:t>
        <w:br/>
        <w:t xml:space="preserve">    OutputSet::sSetElement const &amp; se = *sl.begin();</w:t>
        <w:br/>
        <w:t xml:space="preserve">    int next_output_port = se.output_port;</w:t>
        <w:br/>
        <w:t xml:space="preserve">    assert(next_output_port &gt;= 0);</w:t>
        <w:br/>
        <w:t xml:space="preserve">    assert(_noq_next_output_port[input][vc] &lt; 0);</w:t>
        <w:br/>
        <w:t xml:space="preserve">    _noq_next_output_port[input][vc] = next_output_port;</w:t>
        <w:br/>
        <w:t xml:space="preserve">    int next_vc_count = (se.vc_end - se.vc_start + 1) / router-&gt;NumOutputs();</w:t>
        <w:br/>
        <w:t xml:space="preserve">    int next_vc_start = se.vc_start + next_output_port * next_vc_count;</w:t>
        <w:br/>
        <w:t xml:space="preserve">    assert(next_vc_start &gt;= 0 &amp;&amp; next_vc_start &lt; _vcs);</w:t>
        <w:br/>
        <w:t xml:space="preserve">    assert(_noq_next_vc_start[input][vc] &lt; 0);</w:t>
        <w:br/>
        <w:t xml:space="preserve">    _noq_next_vc_start[input][vc] = next_vc_start;</w:t>
        <w:br/>
        <w:t xml:space="preserve">    int next_vc_end = se.vc_start + (next_output_port + 1) * next_vc_count - 1;</w:t>
        <w:br/>
        <w:t xml:space="preserve">    assert(next_vc_end &gt;= 0 &amp;&amp; next_vc_end &lt; _vcs);</w:t>
        <w:br/>
        <w:t xml:space="preserve">    assert(_noq_next_vc_end[input][vc] &lt; 0);</w:t>
        <w:br/>
        <w:t xml:space="preserve">    _noq_next_vc_end[input][vc] = next_vc_end;</w:t>
        <w:br/>
        <w:t xml:space="preserve">    assert(next_vc_start &lt;= next_vc_end);</w:t>
        <w:br/>
        <w:t xml:space="preserve">    if(f-&gt;watch) {</w:t>
        <w:br/>
        <w:t xml:space="preserve">      *gWatchOut &lt;&lt; GetSimTime() &lt;&lt; " | " &lt;&lt; FullName() &lt;&lt; " | "</w:t>
        <w:br/>
        <w:tab/>
        <w:tab/>
        <w:t xml:space="preserve"> &lt;&lt; "Computing lookahead routing information for flit " &lt;&lt; f-&gt;id</w:t>
        <w:br/>
        <w:tab/>
        <w:tab/>
        <w:t xml:space="preserve"> &lt;&lt; " (NOQ)." &lt;&lt; endl;</w:t>
        <w:br/>
        <w:t xml:space="preserve">    }</w:t>
        <w:br/>
        <w:t xml:space="preserve">  }</w:t>
        <w:br/>
        <w:t>}</w:t>
        <w:br/>
      </w:r>
    </w:p>
    <w:p>
      <w:pPr>
        <w:pStyle w:val="Heading1"/>
      </w:pPr>
      <w:r>
        <w:t>iq_router.hpp</w:t>
      </w:r>
    </w:p>
    <w:p>
      <w:pPr>
        <w:pStyle w:val="IntenseQuote"/>
      </w:pPr>
      <w:r>
        <w:t>Location: /home/abhijith/Desktop/dev/bookin/booksim2/src/routers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_IQ_ROUTER_HPP_</w:t>
        <w:br/>
        <w:t>#define _IQ_ROUTER_HPP_</w:t>
        <w:br/>
        <w:br/>
        <w:t>#include &lt;string&gt;</w:t>
        <w:br/>
        <w:t>#include &lt;deque&gt;</w:t>
        <w:br/>
        <w:t>#include &lt;queue&gt;</w:t>
        <w:br/>
        <w:t>#include &lt;set&gt;</w:t>
        <w:br/>
        <w:t>#include &lt;map&gt;</w:t>
        <w:br/>
        <w:br/>
        <w:t>#include "router.hpp"</w:t>
        <w:br/>
        <w:t>#include "routefunc.hpp"</w:t>
        <w:br/>
        <w:br/>
        <w:t>using namespace std;</w:t>
        <w:br/>
        <w:br/>
        <w:t>class VC;</w:t>
        <w:br/>
        <w:t>class Flit;</w:t>
        <w:br/>
        <w:t>class Credit;</w:t>
        <w:br/>
        <w:t>class Buffer;</w:t>
        <w:br/>
        <w:t>class BufferState;</w:t>
        <w:br/>
        <w:t>class Allocator;</w:t>
        <w:br/>
        <w:t>class SwitchMonitor;</w:t>
        <w:br/>
        <w:t>class BufferMonitor;</w:t>
        <w:br/>
        <w:br/>
        <w:t>class IQRouter : public Router {</w:t>
        <w:br/>
        <w:br/>
        <w:t xml:space="preserve">  int _vcs;</w:t>
        <w:br/>
        <w:br/>
        <w:t xml:space="preserve">  bool _vc_busy_when_full;</w:t>
        <w:br/>
        <w:t xml:space="preserve">  bool _vc_prioritize_empty;</w:t>
        <w:br/>
        <w:t xml:space="preserve">  bool _vc_shuffle_requests;</w:t>
        <w:br/>
        <w:br/>
        <w:t xml:space="preserve">  bool _speculative;</w:t>
        <w:br/>
        <w:t xml:space="preserve">  bool _spec_check_elig;</w:t>
        <w:br/>
        <w:t xml:space="preserve">  bool _spec_check_cred;</w:t>
        <w:br/>
        <w:t xml:space="preserve">  bool _spec_mask_by_reqs;</w:t>
        <w:br/>
        <w:t xml:space="preserve">  </w:t>
        <w:br/>
        <w:t xml:space="preserve">  bool _active;</w:t>
        <w:br/>
        <w:br/>
        <w:t xml:space="preserve">  int _routing_delay;</w:t>
        <w:br/>
        <w:t xml:space="preserve">  int _vc_alloc_delay;</w:t>
        <w:br/>
        <w:t xml:space="preserve">  int _sw_alloc_delay;</w:t>
        <w:br/>
        <w:t xml:space="preserve">  </w:t>
        <w:br/>
        <w:t xml:space="preserve">  map&lt;int, Flit *&gt; _in_queue_flits;</w:t>
        <w:br/>
        <w:br/>
        <w:t xml:space="preserve">  deque&lt;pair&lt;int, pair&lt;Credit *, int&gt; &gt; &gt; _proc_credits;</w:t>
        <w:br/>
        <w:br/>
        <w:t xml:space="preserve">  deque&lt;pair&lt;int, pair&lt;int, int&gt; &gt; &gt; _route_vcs;</w:t>
        <w:br/>
        <w:t xml:space="preserve">  deque&lt;pair&lt;int, pair&lt;pair&lt;int, int&gt;, int&gt; &gt; &gt; _vc_alloc_vcs;  </w:t>
        <w:br/>
        <w:t xml:space="preserve">  deque&lt;pair&lt;int, pair&lt;pair&lt;int, int&gt;, int&gt; &gt; &gt; _sw_hold_vcs;</w:t>
        <w:br/>
        <w:t xml:space="preserve">  deque&lt;pair&lt;int, pair&lt;pair&lt;int, int&gt;, int&gt; &gt; &gt; _sw_alloc_vcs;</w:t>
        <w:br/>
        <w:br/>
        <w:t xml:space="preserve">  deque&lt;pair&lt;int, pair&lt;Flit *, pair&lt;int, int&gt; &gt; &gt; &gt; _crossbar_flits;</w:t>
        <w:br/>
        <w:br/>
        <w:t xml:space="preserve">  map&lt;int, Credit *&gt; _out_queue_credits;</w:t>
        <w:br/>
        <w:br/>
        <w:t xml:space="preserve">  vector&lt;Buffer *&gt; _buf;</w:t>
        <w:br/>
        <w:t xml:space="preserve">  vector&lt;BufferState *&gt; _next_buf;</w:t>
        <w:br/>
        <w:br/>
        <w:t xml:space="preserve">  Allocator *_vc_allocator;</w:t>
        <w:br/>
        <w:t xml:space="preserve">  Allocator *_sw_allocator;</w:t>
        <w:br/>
        <w:t xml:space="preserve">  Allocator *_spec_sw_allocator;</w:t>
        <w:br/>
        <w:t xml:space="preserve">  </w:t>
        <w:br/>
        <w:t xml:space="preserve">  vector&lt;int&gt; _vc_rr_offset;</w:t>
        <w:br/>
        <w:t xml:space="preserve">  vector&lt;int&gt; _sw_rr_offset;</w:t>
        <w:br/>
        <w:br/>
        <w:t xml:space="preserve">  tRoutingFunction   _rf;</w:t>
        <w:br/>
        <w:br/>
        <w:t xml:space="preserve">  int _output_buffer_size;</w:t>
        <w:br/>
        <w:t xml:space="preserve">  vector&lt;queue&lt;Flit *&gt; &gt; _output_buffer;</w:t>
        <w:br/>
        <w:br/>
        <w:t xml:space="preserve">  vector&lt;queue&lt;Credit *&gt; &gt; _credit_buffer;</w:t>
        <w:br/>
        <w:br/>
        <w:t xml:space="preserve">  bool _hold_switch_for_packet;</w:t>
        <w:br/>
        <w:t xml:space="preserve">  vector&lt;int&gt; _switch_hold_in;</w:t>
        <w:br/>
        <w:t xml:space="preserve">  vector&lt;int&gt; _switch_hold_out;</w:t>
        <w:br/>
        <w:t xml:space="preserve">  vector&lt;int&gt; _switch_hold_vc;</w:t>
        <w:br/>
        <w:br/>
        <w:t xml:space="preserve">  bool _noq;</w:t>
        <w:br/>
        <w:t xml:space="preserve">  vector&lt;vector&lt;int&gt; &gt; _noq_next_output_port;</w:t>
        <w:br/>
        <w:t xml:space="preserve">  vector&lt;vector&lt;int&gt; &gt; _noq_next_vc_start;</w:t>
        <w:br/>
        <w:t xml:space="preserve">  vector&lt;vector&lt;int&gt; &gt; _noq_next_vc_end;</w:t>
        <w:br/>
        <w:br/>
        <w:t>#ifdef TRACK_FLOWS</w:t>
        <w:br/>
        <w:t xml:space="preserve">  vector&lt;vector&lt;queue&lt;int&gt; &gt; &gt; _outstanding_classes;</w:t>
        <w:br/>
        <w:t>#endif</w:t>
        <w:br/>
        <w:br/>
        <w:t xml:space="preserve">  bool _ReceiveFlits( );</w:t>
        <w:br/>
        <w:t xml:space="preserve">  bool _ReceiveCredits( );</w:t>
        <w:br/>
        <w:br/>
        <w:t xml:space="preserve">  virtual void _InternalStep( );</w:t>
        <w:br/>
        <w:br/>
        <w:t xml:space="preserve">  bool _SWAllocAddReq(int input, int vc, int output);</w:t>
        <w:br/>
        <w:br/>
        <w:t xml:space="preserve">  void _InputQueuing( );</w:t>
        <w:br/>
        <w:br/>
        <w:t xml:space="preserve">  void _RouteEvaluate( );</w:t>
        <w:br/>
        <w:t xml:space="preserve">  void _VCAllocEvaluate( );</w:t>
        <w:br/>
        <w:t xml:space="preserve">  void _SWHoldEvaluate( );</w:t>
        <w:br/>
        <w:t xml:space="preserve">  void _SWAllocEvaluate( );</w:t>
        <w:br/>
        <w:t xml:space="preserve">  void _SwitchEvaluate( );</w:t>
        <w:br/>
        <w:br/>
        <w:t xml:space="preserve">  void _RouteUpdate( );</w:t>
        <w:br/>
        <w:t xml:space="preserve">  void _VCAllocUpdate( );</w:t>
        <w:br/>
        <w:t xml:space="preserve">  void _SWHoldUpdate( );</w:t>
        <w:br/>
        <w:t xml:space="preserve">  void _SWAllocUpdate( );</w:t>
        <w:br/>
        <w:t xml:space="preserve">  void _SwitchUpdate( );</w:t>
        <w:br/>
        <w:br/>
        <w:t xml:space="preserve">  void _OutputQueuing( );</w:t>
        <w:br/>
        <w:br/>
        <w:t xml:space="preserve">  void _SendFlits( );</w:t>
        <w:br/>
        <w:t xml:space="preserve">  void _SendCredits( );</w:t>
        <w:br/>
        <w:t xml:space="preserve">  </w:t>
        <w:br/>
        <w:t xml:space="preserve">  void _UpdateNOQ(int input, int vc, Flit const * f);</w:t>
        <w:br/>
        <w:br/>
        <w:t xml:space="preserve">  // ----------------------------------------</w:t>
        <w:br/>
        <w:t xml:space="preserve">  //</w:t>
        <w:br/>
        <w:t xml:space="preserve">  //   Router Power Modellingyes</w:t>
        <w:br/>
        <w:t xml:space="preserve">  //</w:t>
        <w:br/>
        <w:t xml:space="preserve">  // ----------------------------------------</w:t>
        <w:br/>
        <w:br/>
        <w:t xml:space="preserve">  SwitchMonitor * _switchMonitor ;</w:t>
        <w:br/>
        <w:t xml:space="preserve">  BufferMonitor * _bufferMonitor ;</w:t>
        <w:br/>
        <w:t xml:space="preserve">  </w:t>
        <w:br/>
        <w:t>public:</w:t>
        <w:br/>
        <w:br/>
        <w:t xml:space="preserve">  IQRouter( Configuration const &amp; config,</w:t>
        <w:br/>
        <w:tab/>
        <w:t xml:space="preserve">    Module *parent, string const &amp; name, int id,</w:t>
        <w:br/>
        <w:tab/>
        <w:t xml:space="preserve">    int inputs, int outputs );</w:t>
        <w:br/>
        <w:t xml:space="preserve">  </w:t>
        <w:br/>
        <w:t xml:space="preserve">  virtual ~IQRouter( );</w:t>
        <w:br/>
        <w:t xml:space="preserve">  </w:t>
        <w:br/>
        <w:t xml:space="preserve">  virtual void AddOutputChannel(FlitChannel * channel, CreditChannel * backchannel);</w:t>
        <w:br/>
        <w:br/>
        <w:t xml:space="preserve">  virtual void ReadInputs( );</w:t>
        <w:br/>
        <w:t xml:space="preserve">  virtual void WriteOutputs( );</w:t>
        <w:br/>
        <w:t xml:space="preserve">  </w:t>
        <w:br/>
        <w:t xml:space="preserve">  void Display( ostream &amp; os = cout ) const;</w:t>
        <w:br/>
        <w:br/>
        <w:t xml:space="preserve">  virtual int GetUsedCredit(int o) const;</w:t>
        <w:br/>
        <w:t xml:space="preserve">  virtual int GetBufferOccupancy(int i) const;</w:t>
        <w:br/>
        <w:br/>
        <w:t>#ifdef TRACK_BUFFERS</w:t>
        <w:br/>
        <w:t xml:space="preserve">  virtual int GetUsedCreditForClass(int output, int cl) const;</w:t>
        <w:br/>
        <w:t xml:space="preserve">  virtual int GetBufferOccupancyForClass(int input, int cl) const;</w:t>
        <w:br/>
        <w:t>#endif</w:t>
        <w:br/>
        <w:br/>
        <w:t xml:space="preserve">  virtual vector&lt;int&gt; UsedCredits() const;</w:t>
        <w:br/>
        <w:t xml:space="preserve">  virtual vector&lt;int&gt; FreeCredits() const;</w:t>
        <w:br/>
        <w:t xml:space="preserve">  virtual vector&lt;int&gt; MaxCredits() const;</w:t>
        <w:br/>
        <w:br/>
        <w:t xml:space="preserve">  SwitchMonitor const * const GetSwitchMonitor() const {return _switchMonitor;}</w:t>
        <w:br/>
        <w:t xml:space="preserve">  BufferMonitor const * const GetBufferMonitor() const {return _bufferMonitor;}</w:t>
        <w:br/>
        <w:br/>
        <w:t>};</w:t>
        <w:br/>
        <w:br/>
        <w:t>#endif</w:t>
        <w:br/>
      </w:r>
    </w:p>
    <w:p>
      <w:pPr>
        <w:pStyle w:val="Heading1"/>
      </w:pPr>
      <w:r>
        <w:t>router.cpp</w:t>
      </w:r>
    </w:p>
    <w:p>
      <w:pPr>
        <w:pStyle w:val="IntenseQuote"/>
      </w:pPr>
      <w:r>
        <w:t>Location: /home/abhijith/Desktop/dev/bookin/booksim2/src/routers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/*router.cpp</w:t>
        <w:br/>
        <w:t xml:space="preserve"> *</w:t>
        <w:br/>
        <w:t xml:space="preserve"> *The base class of either iq router or event router</w:t>
        <w:br/>
        <w:t xml:space="preserve"> *contains a list of channels and other router configuration variables</w:t>
        <w:br/>
        <w:t xml:space="preserve"> *</w:t>
        <w:br/>
        <w:t xml:space="preserve"> *The older version of the simulator uses an array of flits and credit to </w:t>
        <w:br/>
        <w:t xml:space="preserve"> *simulate the channels. Newer version ueses flitchannel and credit channel</w:t>
        <w:br/>
        <w:t xml:space="preserve"> *which can better model channel delay</w:t>
        <w:br/>
        <w:t xml:space="preserve"> *</w:t>
        <w:br/>
        <w:t xml:space="preserve"> *The older version of the simulator also uses vc_router and chaos router</w:t>
        <w:br/>
        <w:t xml:space="preserve"> *which are replaced by iq rotuer and event router in the present form</w:t>
        <w:br/>
        <w:t xml:space="preserve"> */</w:t>
        <w:br/>
        <w:br/>
        <w:t>#include "booksim.hpp"</w:t>
        <w:br/>
        <w:t>#include &lt;iostream&gt;</w:t>
        <w:br/>
        <w:t>#include &lt;cassert&gt;</w:t>
        <w:br/>
        <w:t>#include "router.hpp"</w:t>
        <w:br/>
        <w:br/>
        <w:t>//////////////////Sub router types//////////////////////</w:t>
        <w:br/>
        <w:t>#include "iq_router.hpp"</w:t>
        <w:br/>
        <w:t>#include "event_router.hpp"</w:t>
        <w:br/>
        <w:t>#include "chaos_router.hpp"</w:t>
        <w:br/>
        <w:t>///////////////////////////////////////////////////////</w:t>
        <w:br/>
        <w:br/>
        <w:t>int const Router::STALL_BUFFER_BUSY = -2;</w:t>
        <w:br/>
        <w:t>int const Router::STALL_BUFFER_CONFLICT = -3;</w:t>
        <w:br/>
        <w:t>int const Router::STALL_BUFFER_FULL = -4;</w:t>
        <w:br/>
        <w:t>int const Router::STALL_BUFFER_RESERVED = -5;</w:t>
        <w:br/>
        <w:t>int const Router::STALL_CROSSBAR_CONFLICT = -6;</w:t>
        <w:br/>
        <w:br/>
        <w:t>Router::Router( const Configuration&amp; config,</w:t>
        <w:br/>
        <w:tab/>
        <w:tab/>
        <w:t>Module *parent, const string &amp; name, int id,</w:t>
        <w:br/>
        <w:tab/>
        <w:tab/>
        <w:t>int inputs, int outputs ) :</w:t>
        <w:br/>
        <w:t>TimedModule( parent, name ), _id( id ), _inputs( inputs ), _outputs( outputs ),</w:t>
        <w:br/>
        <w:t xml:space="preserve">   _partial_internal_cycles(0.0)</w:t>
        <w:br/>
        <w:t>{</w:t>
        <w:br/>
        <w:t xml:space="preserve">  _crossbar_delay   = ( config.GetInt( "st_prepare_delay" ) + </w:t>
        <w:br/>
        <w:tab/>
        <w:tab/>
        <w:tab/>
        <w:t>config.GetInt( "st_final_delay" ) );</w:t>
        <w:br/>
        <w:t xml:space="preserve">  _credit_delay     = config.GetInt( "credit_delay" );</w:t>
        <w:br/>
        <w:t xml:space="preserve">  _input_speedup    = config.GetInt( "input_speedup" );</w:t>
        <w:br/>
        <w:t xml:space="preserve">  _output_speedup   = config.GetInt( "output_speedup" );</w:t>
        <w:br/>
        <w:t xml:space="preserve">  _internal_speedup = config.GetFloat( "internal_speedup" );</w:t>
        <w:br/>
        <w:t xml:space="preserve">  _classes          = config.GetInt( "classes" );</w:t>
        <w:br/>
        <w:br/>
        <w:t>#ifdef TRACK_FLOWS</w:t>
        <w:br/>
        <w:t xml:space="preserve">  _received_flits.resize(_classes, vector&lt;int&gt;(_inputs, 0));</w:t>
        <w:br/>
        <w:t xml:space="preserve">  _stored_flits.resize(_classes);</w:t>
        <w:br/>
        <w:t xml:space="preserve">  _sent_flits.resize(_classes, vector&lt;int&gt;(_outputs, 0));</w:t>
        <w:br/>
        <w:t xml:space="preserve">  _active_packets.resize(_classes);</w:t>
        <w:br/>
        <w:t xml:space="preserve">  _outstanding_credits.resize(_classes, vector&lt;int&gt;(_outputs, 0));</w:t>
        <w:br/>
        <w:t>#endif</w:t>
        <w:br/>
        <w:br/>
        <w:t>#ifdef TRACK_STALLS</w:t>
        <w:br/>
        <w:t xml:space="preserve">  _buffer_busy_stalls.resize(_classes, 0);</w:t>
        <w:br/>
        <w:t xml:space="preserve">  _buffer_conflict_stalls.resize(_classes, 0);</w:t>
        <w:br/>
        <w:t xml:space="preserve">  _buffer_full_stalls.resize(_classes, 0);</w:t>
        <w:br/>
        <w:t xml:space="preserve">  _buffer_reserved_stalls.resize(_classes, 0);</w:t>
        <w:br/>
        <w:t xml:space="preserve">  _crossbar_conflict_stalls.resize(_classes, 0);</w:t>
        <w:br/>
        <w:t>#endif</w:t>
        <w:br/>
        <w:br/>
        <w:t>}</w:t>
        <w:br/>
        <w:br/>
        <w:t>void Router::AddInputChannel( FlitChannel *channel, CreditChannel *backchannel )</w:t>
        <w:br/>
        <w:t>{</w:t>
        <w:br/>
        <w:t xml:space="preserve">  _input_channels.push_back( channel );</w:t>
        <w:br/>
        <w:t xml:space="preserve">  _input_credits.push_back( backchannel );</w:t>
        <w:br/>
        <w:t xml:space="preserve">  channel-&gt;SetSink( this, _input_channels.size() - 1 ) ;</w:t>
        <w:br/>
        <w:t>}</w:t>
        <w:br/>
        <w:br/>
        <w:t>void Router::AddOutputChannel( FlitChannel *channel, CreditChannel *backchannel )</w:t>
        <w:br/>
        <w:t>{</w:t>
        <w:br/>
        <w:t xml:space="preserve">  _output_channels.push_back( channel );</w:t>
        <w:br/>
        <w:t xml:space="preserve">  _output_credits.push_back( backchannel );</w:t>
        <w:br/>
        <w:t xml:space="preserve">  _channel_faults.push_back( false );</w:t>
        <w:br/>
        <w:t xml:space="preserve">  channel-&gt;SetSource( this, _output_channels.size() - 1 ) ;</w:t>
        <w:br/>
        <w:t>}</w:t>
        <w:br/>
        <w:br/>
        <w:t>void Router::Evaluate( )</w:t>
        <w:br/>
        <w:t>{</w:t>
        <w:br/>
        <w:t xml:space="preserve">  _partial_internal_cycles += _internal_speedup;</w:t>
        <w:br/>
        <w:t xml:space="preserve">  while( _partial_internal_cycles &gt;= 1.0 ) {</w:t>
        <w:br/>
        <w:t xml:space="preserve">    _InternalStep( );</w:t>
        <w:br/>
        <w:t xml:space="preserve">    _partial_internal_cycles -= 1.0;</w:t>
        <w:br/>
        <w:t xml:space="preserve">  }</w:t>
        <w:br/>
        <w:t>}</w:t>
        <w:br/>
        <w:br/>
        <w:t>void Router::OutChannelFault( int c, bool fault )</w:t>
        <w:br/>
        <w:t>{</w:t>
        <w:br/>
        <w:t xml:space="preserve">  assert( ( c &gt;= 0 ) &amp;&amp; ( (size_t)c &lt; _channel_faults.size( ) ) );</w:t>
        <w:br/>
        <w:br/>
        <w:t xml:space="preserve">  _channel_faults[c] = fault;</w:t>
        <w:br/>
        <w:t>}</w:t>
        <w:br/>
        <w:br/>
        <w:t>bool Router::IsFaultyOutput( int c ) const</w:t>
        <w:br/>
        <w:t>{</w:t>
        <w:br/>
        <w:t xml:space="preserve">  assert( ( c &gt;= 0 ) &amp;&amp; ( (size_t)c &lt; _channel_faults.size( ) ) );</w:t>
        <w:br/>
        <w:br/>
        <w:t xml:space="preserve">  return _channel_faults[c];</w:t>
        <w:br/>
        <w:t>}</w:t>
        <w:br/>
        <w:br/>
        <w:t>/*Router constructor*/</w:t>
        <w:br/>
        <w:t>Router *Router::NewRouter( const Configuration&amp; config,</w:t>
        <w:br/>
        <w:tab/>
        <w:tab/>
        <w:tab/>
        <w:t xml:space="preserve">   Module *parent, const string &amp; name, int id,</w:t>
        <w:br/>
        <w:tab/>
        <w:tab/>
        <w:tab/>
        <w:t xml:space="preserve">   int inputs, int outputs )</w:t>
        <w:br/>
        <w:t>{</w:t>
        <w:br/>
        <w:t xml:space="preserve">  const string type = config.GetStr( "router" );</w:t>
        <w:br/>
        <w:t xml:space="preserve">  Router *r = NULL;</w:t>
        <w:br/>
        <w:t xml:space="preserve">  if ( type == "iq" ) {</w:t>
        <w:br/>
        <w:t xml:space="preserve">    r = new IQRouter( config, parent, name, id, inputs, outputs );</w:t>
        <w:br/>
        <w:t xml:space="preserve">  } else if ( type == "event" ) {</w:t>
        <w:br/>
        <w:t xml:space="preserve">    r = new EventRouter( config, parent, name, id, inputs, outputs );</w:t>
        <w:br/>
        <w:t xml:space="preserve">  } else if ( type == "chaos" ) {</w:t>
        <w:br/>
        <w:t xml:space="preserve">    r = new ChaosRouter( config, parent, name, id, inputs, outputs );</w:t>
        <w:br/>
        <w:t xml:space="preserve">  } else {</w:t>
        <w:br/>
        <w:t xml:space="preserve">    cerr &lt;&lt; "Unknown router type: " &lt;&lt; type &lt;&lt; endl;</w:t>
        <w:br/>
        <w:t xml:space="preserve">  }</w:t>
        <w:br/>
        <w:t xml:space="preserve">  /*For additional router, add another else if statement*/</w:t>
        <w:br/>
        <w:t xml:space="preserve">  /*Original booksim specifies the router using "flow_control"</w:t>
        <w:br/>
        <w:t xml:space="preserve">   *we now simply call these types. </w:t>
        <w:br/>
        <w:t xml:space="preserve">   */</w:t>
        <w:br/>
        <w:br/>
        <w:t xml:space="preserve">  return r;</w:t>
        <w:br/>
        <w:t>}</w:t>
        <w:br/>
        <w:br/>
        <w:br/>
        <w:br/>
        <w:br/>
        <w:br/>
      </w:r>
    </w:p>
    <w:p>
      <w:pPr>
        <w:pStyle w:val="Heading1"/>
      </w:pPr>
      <w:r>
        <w:t>router.hpp</w:t>
      </w:r>
    </w:p>
    <w:p>
      <w:pPr>
        <w:pStyle w:val="IntenseQuote"/>
      </w:pPr>
      <w:r>
        <w:t>Location: /home/abhijith/Desktop/dev/bookin/booksim2/src/routers</w:t>
      </w:r>
    </w:p>
    <w:p>
      <w:r>
        <w:rPr>
          <w:rFonts w:ascii="Courier New" w:hAnsi="Courier New"/>
          <w:sz w:val="20"/>
          <w:rFonts w:eastAsia="Courier New"/>
        </w:rPr>
        <w:t>// $Id$</w:t>
        <w:br/>
        <w:br/>
        <w:t>/*</w:t>
        <w:br/>
        <w:t xml:space="preserve"> Copyright (c) 2007-2015, Trustees of The Leland Stanford Junior University</w:t>
        <w:br/>
        <w:t xml:space="preserve"> All rights reserved.</w:t>
        <w:br/>
        <w:br/>
        <w:t xml:space="preserve"> Redistribution and use in source and binary forms, with or without</w:t>
        <w:br/>
        <w:t xml:space="preserve"> modification, are permitted provided that the following conditions are met:</w:t>
        <w:br/>
        <w:br/>
        <w:t xml:space="preserve"> Redistributions of source code must retain the above copyright notice, this </w:t>
        <w:br/>
        <w:t xml:space="preserve"> list of conditions and the following disclaimer.</w:t>
        <w:br/>
        <w:t xml:space="preserve"> Redistributions in binary form must reproduce the above copyright notice, this</w:t>
        <w:br/>
        <w:t xml:space="preserve"> list of conditions and the following disclaimer in the documentation and/or</w:t>
        <w:br/>
        <w:t xml:space="preserve"> other materials provided with the distribution.</w:t>
        <w:br/>
        <w:br/>
        <w:t xml:space="preserve"> THIS SOFTWARE IS PROVIDED BY THE COPYRIGHT HOLDERS AND CONTRIBUTORS "AS IS" AND</w:t>
        <w:br/>
        <w:t xml:space="preserve"> ANY EXPRESS OR IMPLIED WARRANTIES, INCLUDING, BUT NOT LIMITED TO, THE IMPLIED</w:t>
        <w:br/>
        <w:t xml:space="preserve"> WARRANTIES OF MERCHANTABILITY AND FITNESS FOR A PARTICULAR PURPOSE ARE </w:t>
        <w:br/>
        <w:t xml:space="preserve"> DISCLAIMED. IN NO EVENT SHALL THE COPYRIGHT OWNER OR CONTRIBUTORS BE LIABLE FOR</w:t>
        <w:br/>
        <w:t xml:space="preserve"> ANY DIRECT, INDIRECT, INCIDENTAL, SPECIAL, EXEMPLARY, OR CONSEQUENTIAL DAMAGES</w:t>
        <w:br/>
        <w:t xml:space="preserve"> (INCLUDING, BUT NOT LIMITED TO, PROCUREMENT OF SUBSTITUTE GOODS OR SERVICES;</w:t>
        <w:br/>
        <w:t xml:space="preserve"> LOSS OF USE, DATA, OR PROFITS; OR BUSINESS INTERRUPTION) HOWEVER CAUSED AND ON</w:t>
        <w:br/>
        <w:t xml:space="preserve"> ANY THEORY OF LIABILITY, WHETHER IN CONTRACT, STRICT LIABILITY, OR TORT</w:t>
        <w:br/>
        <w:t xml:space="preserve"> (INCLUDING NEGLIGENCE OR OTHERWISE) ARISING IN ANY WAY OUT OF THE USE OF THIS</w:t>
        <w:br/>
        <w:t xml:space="preserve"> SOFTWARE, EVEN IF ADVISED OF THE POSSIBILITY OF SUCH DAMAGE.</w:t>
        <w:br/>
        <w:t>*/</w:t>
        <w:br/>
        <w:br/>
        <w:t>#ifndef _ROUTER_HPP_</w:t>
        <w:br/>
        <w:t>#define _ROUTER_HPP_</w:t>
        <w:br/>
        <w:br/>
        <w:t>#include &lt;string&gt;</w:t>
        <w:br/>
        <w:t>#include &lt;vector&gt;</w:t>
        <w:br/>
        <w:br/>
        <w:t>#include "timed_module.hpp"</w:t>
        <w:br/>
        <w:t>#include "flit.hpp"</w:t>
        <w:br/>
        <w:t>#include "credit.hpp"</w:t>
        <w:br/>
        <w:t>#include "flitchannel.hpp"</w:t>
        <w:br/>
        <w:t>#include "channel.hpp"</w:t>
        <w:br/>
        <w:t>#include "config_utils.hpp"</w:t>
        <w:br/>
        <w:br/>
        <w:t>typedef Channel&lt;Credit&gt; CreditChannel;</w:t>
        <w:br/>
        <w:br/>
        <w:t>class Router : public TimedModule {</w:t>
        <w:br/>
        <w:br/>
        <w:t>protected:</w:t>
        <w:br/>
        <w:br/>
        <w:t xml:space="preserve">  static int const STALL_BUFFER_BUSY;</w:t>
        <w:br/>
        <w:t xml:space="preserve">  static int const STALL_BUFFER_CONFLICT;</w:t>
        <w:br/>
        <w:t xml:space="preserve">  static int const STALL_BUFFER_FULL;</w:t>
        <w:br/>
        <w:t xml:space="preserve">  static int const STALL_BUFFER_RESERVED;</w:t>
        <w:br/>
        <w:t xml:space="preserve">  static int const STALL_CROSSBAR_CONFLICT;</w:t>
        <w:br/>
        <w:br/>
        <w:t xml:space="preserve">  int _id;</w:t>
        <w:br/>
        <w:t xml:space="preserve">  </w:t>
        <w:br/>
        <w:t xml:space="preserve">  int _inputs;</w:t>
        <w:br/>
        <w:t xml:space="preserve">  int _outputs;</w:t>
        <w:br/>
        <w:t xml:space="preserve">  </w:t>
        <w:br/>
        <w:t xml:space="preserve">  int _classes;</w:t>
        <w:br/>
        <w:br/>
        <w:t xml:space="preserve">  int _input_speedup;</w:t>
        <w:br/>
        <w:t xml:space="preserve">  int _output_speedup;</w:t>
        <w:br/>
        <w:t xml:space="preserve">  </w:t>
        <w:br/>
        <w:t xml:space="preserve">  double _internal_speedup;</w:t>
        <w:br/>
        <w:t xml:space="preserve">  double _partial_internal_cycles;</w:t>
        <w:br/>
        <w:br/>
        <w:t xml:space="preserve">  int _crossbar_delay;</w:t>
        <w:br/>
        <w:t xml:space="preserve">  int _credit_delay;</w:t>
        <w:br/>
        <w:t xml:space="preserve">  </w:t>
        <w:br/>
        <w:t xml:space="preserve">  vector&lt;FlitChannel *&gt;   _input_channels;</w:t>
        <w:br/>
        <w:t xml:space="preserve">  vector&lt;CreditChannel *&gt; _input_credits;</w:t>
        <w:br/>
        <w:t xml:space="preserve">  vector&lt;FlitChannel *&gt;   _output_channels;</w:t>
        <w:br/>
        <w:t xml:space="preserve">  vector&lt;CreditChannel *&gt; _output_credits;</w:t>
        <w:br/>
        <w:t xml:space="preserve">  vector&lt;bool&gt;            _channel_faults;</w:t>
        <w:br/>
        <w:br/>
        <w:t>#ifdef TRACK_FLOWS</w:t>
        <w:br/>
        <w:t xml:space="preserve">  vector&lt;vector&lt;int&gt; &gt; _received_flits;</w:t>
        <w:br/>
        <w:t xml:space="preserve">  vector&lt;vector&lt;int&gt; &gt; _stored_flits;</w:t>
        <w:br/>
        <w:t xml:space="preserve">  vector&lt;vector&lt;int&gt; &gt; _sent_flits;</w:t>
        <w:br/>
        <w:t xml:space="preserve">  vector&lt;vector&lt;int&gt; &gt; _outstanding_credits;</w:t>
        <w:br/>
        <w:t xml:space="preserve">  vector&lt;vector&lt;int&gt; &gt; _active_packets;</w:t>
        <w:br/>
        <w:t>#endif</w:t>
        <w:br/>
        <w:br/>
        <w:t>#ifdef TRACK_STALLS</w:t>
        <w:br/>
        <w:t xml:space="preserve">  vector&lt;int&gt; _buffer_busy_stalls;</w:t>
        <w:br/>
        <w:t xml:space="preserve">  vector&lt;int&gt; _buffer_conflict_stalls;</w:t>
        <w:br/>
        <w:t xml:space="preserve">  vector&lt;int&gt; _buffer_full_stalls;</w:t>
        <w:br/>
        <w:t xml:space="preserve">  vector&lt;int&gt; _buffer_reserved_stalls;</w:t>
        <w:br/>
        <w:t xml:space="preserve">  vector&lt;int&gt; _crossbar_conflict_stalls;</w:t>
        <w:br/>
        <w:t>#endif</w:t>
        <w:br/>
        <w:br/>
        <w:t xml:space="preserve">  virtual void _InternalStep() = 0;</w:t>
        <w:br/>
        <w:br/>
        <w:t>public:</w:t>
        <w:br/>
        <w:t xml:space="preserve">  Router( const Configuration&amp; config,</w:t>
        <w:br/>
        <w:tab/>
        <w:t xml:space="preserve">  Module *parent, const string &amp; name, int id,</w:t>
        <w:br/>
        <w:tab/>
        <w:t xml:space="preserve">  int inputs, int outputs );</w:t>
        <w:br/>
        <w:br/>
        <w:t xml:space="preserve">  static Router *NewRouter( const Configuration&amp; config,</w:t>
        <w:br/>
        <w:tab/>
        <w:tab/>
        <w:tab/>
        <w:t xml:space="preserve">    Module *parent, const string &amp; name, int id,</w:t>
        <w:br/>
        <w:tab/>
        <w:tab/>
        <w:tab/>
        <w:t xml:space="preserve">    int inputs, int outputs );</w:t>
        <w:br/>
        <w:br/>
        <w:t xml:space="preserve">  virtual void AddInputChannel( FlitChannel *channel, CreditChannel *backchannel );</w:t>
        <w:br/>
        <w:t xml:space="preserve">  virtual void AddOutputChannel( FlitChannel *channel, CreditChannel *backchannel );</w:t>
        <w:br/>
        <w:t xml:space="preserve"> </w:t>
        <w:br/>
        <w:t xml:space="preserve">  inline FlitChannel * GetInputChannel( int input ) const {</w:t>
        <w:br/>
        <w:t xml:space="preserve">    assert((input &gt;= 0) &amp;&amp; (input &lt; _inputs));</w:t>
        <w:br/>
        <w:t xml:space="preserve">    return _input_channels[input];</w:t>
        <w:br/>
        <w:t xml:space="preserve">  }</w:t>
        <w:br/>
        <w:t xml:space="preserve">  inline FlitChannel * GetOutputChannel( int output ) const {</w:t>
        <w:br/>
        <w:t xml:space="preserve">    assert((output &gt;= 0) &amp;&amp; (output &lt; _outputs));</w:t>
        <w:br/>
        <w:t xml:space="preserve">    return _output_channels[output];</w:t>
        <w:br/>
        <w:t xml:space="preserve">  }</w:t>
        <w:br/>
        <w:br/>
        <w:t xml:space="preserve">  virtual void ReadInputs( ) = 0;</w:t>
        <w:br/>
        <w:t xml:space="preserve">  virtual void Evaluate( );</w:t>
        <w:br/>
        <w:t xml:space="preserve">  virtual void WriteOutputs( ) = 0;</w:t>
        <w:br/>
        <w:br/>
        <w:t xml:space="preserve">  void OutChannelFault( int c, bool fault = true );</w:t>
        <w:br/>
        <w:t xml:space="preserve">  bool IsFaultyOutput( int c ) const;</w:t>
        <w:br/>
        <w:br/>
        <w:t xml:space="preserve">  inline int GetID( ) const {return _id;}</w:t>
        <w:br/>
        <w:br/>
        <w:br/>
        <w:t xml:space="preserve">  virtual int GetUsedCredit(int o) const = 0;</w:t>
        <w:br/>
        <w:t xml:space="preserve">  virtual int GetBufferOccupancy(int i) const = 0;</w:t>
        <w:br/>
        <w:br/>
        <w:t>#ifdef TRACK_BUFFERS</w:t>
        <w:br/>
        <w:t xml:space="preserve">  virtual int GetUsedCreditForClass(int output, int cl) const = 0;</w:t>
        <w:br/>
        <w:t xml:space="preserve">  virtual int GetBufferOccupancyForClass(int input, int cl) const = 0;</w:t>
        <w:br/>
        <w:t>#endif</w:t>
        <w:br/>
        <w:br/>
        <w:t>#ifdef TRACK_FLOWS</w:t>
        <w:br/>
        <w:t xml:space="preserve">  inline vector&lt;int&gt; const &amp; GetReceivedFlits(int c) const {</w:t>
        <w:br/>
        <w:t xml:space="preserve">    assert((c &gt;= 0) &amp;&amp; (c &lt; _classes));</w:t>
        <w:br/>
        <w:t xml:space="preserve">    return _received_flits[c];</w:t>
        <w:br/>
        <w:t xml:space="preserve">  }</w:t>
        <w:br/>
        <w:t xml:space="preserve">  inline vector&lt;int&gt; const &amp; GetStoredFlits(int c) const {</w:t>
        <w:br/>
        <w:t xml:space="preserve">    assert((c &gt;= 0) &amp;&amp; (c &lt; _classes));</w:t>
        <w:br/>
        <w:t xml:space="preserve">    return _stored_flits[c];</w:t>
        <w:br/>
        <w:t xml:space="preserve">  }</w:t>
        <w:br/>
        <w:t xml:space="preserve">  inline vector&lt;int&gt; const &amp; GetSentFlits(int c) const {</w:t>
        <w:br/>
        <w:t xml:space="preserve">    assert((c &gt;= 0) &amp;&amp; (c &lt; _classes));</w:t>
        <w:br/>
        <w:t xml:space="preserve">    return _sent_flits[c];</w:t>
        <w:br/>
        <w:t xml:space="preserve">  }</w:t>
        <w:br/>
        <w:t xml:space="preserve">  inline vector&lt;int&gt; const &amp; GetOutstandingCredits(int c) const {</w:t>
        <w:br/>
        <w:t xml:space="preserve">    assert((c &gt;= 0) &amp;&amp; (c &lt; _classes));</w:t>
        <w:br/>
        <w:t xml:space="preserve">    return _outstanding_credits[c];</w:t>
        <w:br/>
        <w:t xml:space="preserve">  }</w:t>
        <w:br/>
        <w:br/>
        <w:t xml:space="preserve">  inline vector&lt;int&gt; const &amp; GetActivePackets(int c) const {</w:t>
        <w:br/>
        <w:t xml:space="preserve">    assert((c &gt;= 0) &amp;&amp; (c &lt; _classes));</w:t>
        <w:br/>
        <w:t xml:space="preserve">    return _active_packets[c];</w:t>
        <w:br/>
        <w:t xml:space="preserve">  }</w:t>
        <w:br/>
        <w:br/>
        <w:t xml:space="preserve">  inline void ResetFlowStats(int c) {</w:t>
        <w:br/>
        <w:t xml:space="preserve">    assert((c &gt;= 0) &amp;&amp; (c &lt; _classes));</w:t>
        <w:br/>
        <w:t xml:space="preserve">    _received_flits[c].assign(_received_flits[c].size(), 0);</w:t>
        <w:br/>
        <w:t xml:space="preserve">    _sent_flits[c].assign(_sent_flits[c].size(), 0);</w:t>
        <w:br/>
        <w:t xml:space="preserve">  }</w:t>
        <w:br/>
        <w:t>#endif</w:t>
        <w:br/>
        <w:br/>
        <w:t xml:space="preserve">  virtual vector&lt;int&gt; UsedCredits() const = 0;</w:t>
        <w:br/>
        <w:t xml:space="preserve">  virtual vector&lt;int&gt; FreeCredits() const = 0;</w:t>
        <w:br/>
        <w:t xml:space="preserve">  virtual vector&lt;int&gt; MaxCredits() const = 0;</w:t>
        <w:br/>
        <w:br/>
        <w:t>#ifdef TRACK_STALLS</w:t>
        <w:br/>
        <w:t xml:space="preserve">  inline int GetBufferBusyStalls(int c) const {</w:t>
        <w:br/>
        <w:t xml:space="preserve">    assert((c &gt;= 0) &amp;&amp; (c &lt; _classes));</w:t>
        <w:br/>
        <w:t xml:space="preserve">    return _buffer_busy_stalls[c];</w:t>
        <w:br/>
        <w:t xml:space="preserve">  }</w:t>
        <w:br/>
        <w:t xml:space="preserve">  inline int GetBufferConflictStalls(int c) const {</w:t>
        <w:br/>
        <w:t xml:space="preserve">    assert((c &gt;= 0) &amp;&amp; (c &lt; _classes));</w:t>
        <w:br/>
        <w:t xml:space="preserve">    return _buffer_conflict_stalls[c];</w:t>
        <w:br/>
        <w:t xml:space="preserve">  }</w:t>
        <w:br/>
        <w:t xml:space="preserve">  inline int GetBufferFullStalls(int c) const {</w:t>
        <w:br/>
        <w:t xml:space="preserve">    assert((c &gt;= 0) &amp;&amp; (c &lt; _classes));</w:t>
        <w:br/>
        <w:t xml:space="preserve">    return _buffer_full_stalls[c];</w:t>
        <w:br/>
        <w:t xml:space="preserve">  }</w:t>
        <w:br/>
        <w:t xml:space="preserve">  inline int GetBufferReservedStalls(int c) const {</w:t>
        <w:br/>
        <w:t xml:space="preserve">    assert((c &gt;= 0) &amp;&amp; (c &lt; _classes));</w:t>
        <w:br/>
        <w:t xml:space="preserve">    return _buffer_reserved_stalls[c];</w:t>
        <w:br/>
        <w:t xml:space="preserve">  }</w:t>
        <w:br/>
        <w:t xml:space="preserve">  inline int GetCrossbarConflictStalls(int c) const {</w:t>
        <w:br/>
        <w:t xml:space="preserve">    assert((c &gt;= 0) &amp;&amp; (c &lt; _classes));</w:t>
        <w:br/>
        <w:t xml:space="preserve">    return _crossbar_conflict_stalls[c];</w:t>
        <w:br/>
        <w:t xml:space="preserve">  }</w:t>
        <w:br/>
        <w:br/>
        <w:t xml:space="preserve">  inline void ResetStallStats(int c) {</w:t>
        <w:br/>
        <w:t xml:space="preserve">    assert((c &gt;= 0) &amp;&amp; (c &lt; _classes));</w:t>
        <w:br/>
        <w:t xml:space="preserve">    _buffer_busy_stalls[c] = 0;</w:t>
        <w:br/>
        <w:t xml:space="preserve">    _buffer_conflict_stalls[c] = 0;</w:t>
        <w:br/>
        <w:t xml:space="preserve">    _buffer_full_stalls[c] = 0;</w:t>
        <w:br/>
        <w:t xml:space="preserve">    _buffer_reserved_stalls[c] = 0;</w:t>
        <w:br/>
        <w:t xml:space="preserve">    _crossbar_conflict_stalls[c] = 0;</w:t>
        <w:br/>
        <w:t xml:space="preserve">  }</w:t>
        <w:br/>
        <w:t>#endif</w:t>
        <w:br/>
        <w:br/>
        <w:t xml:space="preserve">  inline int NumInputs() const {return _inputs;}</w:t>
        <w:br/>
        <w:t xml:space="preserve">  inline int NumOutputs() const {return _outputs;}</w:t>
        <w:br/>
        <w:t>};</w:t>
        <w:br/>
        <w:br/>
        <w:t>#endif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